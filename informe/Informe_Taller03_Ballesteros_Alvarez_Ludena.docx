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71E64" w14:textId="77777777" w:rsidR="008A1643" w:rsidRDefault="00000000">
      <w:pPr>
        <w:jc w:val="center"/>
      </w:pPr>
      <w:r>
        <w:rPr>
          <w:noProof/>
        </w:rPr>
        <w:drawing>
          <wp:inline distT="0" distB="0" distL="0" distR="0" wp14:anchorId="2E73E56E" wp14:editId="2F356B14">
            <wp:extent cx="1458000" cy="1364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fq_logo.png"/>
                    <pic:cNvPicPr/>
                  </pic:nvPicPr>
                  <pic:blipFill>
                    <a:blip r:embed="rId8"/>
                    <a:stretch>
                      <a:fillRect/>
                    </a:stretch>
                  </pic:blipFill>
                  <pic:spPr>
                    <a:xfrm>
                      <a:off x="0" y="0"/>
                      <a:ext cx="1458000" cy="1364367"/>
                    </a:xfrm>
                    <a:prstGeom prst="rect">
                      <a:avLst/>
                    </a:prstGeom>
                  </pic:spPr>
                </pic:pic>
              </a:graphicData>
            </a:graphic>
          </wp:inline>
        </w:drawing>
      </w:r>
    </w:p>
    <w:p w14:paraId="10F59EA6" w14:textId="77777777" w:rsidR="008A1643" w:rsidRPr="0092130D" w:rsidRDefault="00000000">
      <w:pPr>
        <w:spacing w:after="200"/>
        <w:jc w:val="center"/>
        <w:rPr>
          <w:lang w:val="es-ES"/>
        </w:rPr>
      </w:pPr>
      <w:r w:rsidRPr="0092130D">
        <w:rPr>
          <w:b/>
          <w:sz w:val="28"/>
          <w:lang w:val="es-ES"/>
        </w:rPr>
        <w:t>UNIVERSIDAD SAN FRANCISCO DE QUITO</w:t>
      </w:r>
    </w:p>
    <w:p w14:paraId="39D4023F" w14:textId="77777777" w:rsidR="008A1643" w:rsidRPr="0092130D" w:rsidRDefault="00000000">
      <w:pPr>
        <w:spacing w:after="200"/>
        <w:jc w:val="center"/>
        <w:rPr>
          <w:lang w:val="es-ES"/>
        </w:rPr>
      </w:pPr>
      <w:r w:rsidRPr="0092130D">
        <w:rPr>
          <w:b/>
          <w:sz w:val="28"/>
          <w:lang w:val="es-ES"/>
        </w:rPr>
        <w:t>Maestría en Inteligencia Artificial</w:t>
      </w:r>
    </w:p>
    <w:p w14:paraId="156710B8" w14:textId="77777777" w:rsidR="008A1643" w:rsidRPr="0092130D" w:rsidRDefault="00000000">
      <w:pPr>
        <w:spacing w:after="200"/>
        <w:jc w:val="center"/>
        <w:rPr>
          <w:lang w:val="es-ES"/>
        </w:rPr>
      </w:pPr>
      <w:r w:rsidRPr="0092130D">
        <w:rPr>
          <w:b/>
          <w:sz w:val="28"/>
          <w:lang w:val="es-ES"/>
        </w:rPr>
        <w:t>IA Generativa y Agentes</w:t>
      </w:r>
    </w:p>
    <w:p w14:paraId="2DF9108D" w14:textId="77777777" w:rsidR="008A1643" w:rsidRPr="0092130D" w:rsidRDefault="00000000">
      <w:pPr>
        <w:spacing w:after="200"/>
        <w:jc w:val="center"/>
        <w:rPr>
          <w:lang w:val="es-ES"/>
        </w:rPr>
      </w:pPr>
      <w:r w:rsidRPr="0092130D">
        <w:rPr>
          <w:sz w:val="26"/>
          <w:lang w:val="es-ES"/>
        </w:rPr>
        <w:t xml:space="preserve">Taller 3 v2—Un </w:t>
      </w:r>
      <w:proofErr w:type="spellStart"/>
      <w:r w:rsidRPr="0092130D">
        <w:rPr>
          <w:sz w:val="26"/>
          <w:lang w:val="es-ES"/>
        </w:rPr>
        <w:t>solver</w:t>
      </w:r>
      <w:proofErr w:type="spellEnd"/>
      <w:r w:rsidRPr="0092130D">
        <w:rPr>
          <w:sz w:val="26"/>
          <w:lang w:val="es-ES"/>
        </w:rPr>
        <w:t xml:space="preserve"> </w:t>
      </w:r>
      <w:proofErr w:type="spellStart"/>
      <w:r w:rsidRPr="0092130D">
        <w:rPr>
          <w:sz w:val="26"/>
          <w:lang w:val="es-ES"/>
        </w:rPr>
        <w:t>multiagente</w:t>
      </w:r>
      <w:proofErr w:type="spellEnd"/>
      <w:r w:rsidRPr="0092130D">
        <w:rPr>
          <w:sz w:val="26"/>
          <w:lang w:val="es-ES"/>
        </w:rPr>
        <w:t xml:space="preserve"> con </w:t>
      </w:r>
      <w:proofErr w:type="spellStart"/>
      <w:r w:rsidRPr="0092130D">
        <w:rPr>
          <w:sz w:val="26"/>
          <w:lang w:val="es-ES"/>
        </w:rPr>
        <w:t>GraphRAG</w:t>
      </w:r>
      <w:proofErr w:type="spellEnd"/>
      <w:r w:rsidRPr="0092130D">
        <w:rPr>
          <w:sz w:val="26"/>
          <w:lang w:val="es-ES"/>
        </w:rPr>
        <w:t>: del enunciado en PDF al reporte medido.</w:t>
      </w:r>
    </w:p>
    <w:p w14:paraId="46FCC36B" w14:textId="77777777" w:rsidR="008A1643" w:rsidRPr="0092130D" w:rsidRDefault="00000000">
      <w:pPr>
        <w:spacing w:after="200"/>
        <w:jc w:val="center"/>
        <w:rPr>
          <w:lang w:val="es-ES"/>
        </w:rPr>
      </w:pPr>
      <w:r w:rsidRPr="0092130D">
        <w:rPr>
          <w:sz w:val="26"/>
          <w:lang w:val="es-ES"/>
        </w:rPr>
        <w:t>Jessica Ballesteros, Miguel Álvarez, Darlyn Ludeña</w:t>
      </w:r>
    </w:p>
    <w:p w14:paraId="69E1C3AC" w14:textId="77777777" w:rsidR="008A1643" w:rsidRPr="0092130D" w:rsidRDefault="00000000">
      <w:pPr>
        <w:spacing w:after="200"/>
        <w:jc w:val="center"/>
        <w:rPr>
          <w:lang w:val="es-ES"/>
        </w:rPr>
      </w:pPr>
      <w:r w:rsidRPr="0092130D">
        <w:rPr>
          <w:sz w:val="26"/>
          <w:lang w:val="es-ES"/>
        </w:rPr>
        <w:t>6 de octubre de 2026</w:t>
      </w:r>
    </w:p>
    <w:p w14:paraId="151C9B97" w14:textId="77777777" w:rsidR="008A1643" w:rsidRPr="0092130D" w:rsidRDefault="00000000">
      <w:pPr>
        <w:spacing w:after="200"/>
        <w:jc w:val="center"/>
        <w:rPr>
          <w:lang w:val="es-ES"/>
        </w:rPr>
      </w:pPr>
      <w:r w:rsidRPr="0092130D">
        <w:rPr>
          <w:sz w:val="26"/>
          <w:lang w:val="es-ES"/>
        </w:rPr>
        <w:t>Repositorio: github.com/akroasis0301/taller-03-opcional-alvarez-ballesteros-lude-a</w:t>
      </w:r>
    </w:p>
    <w:p w14:paraId="76A50A5B" w14:textId="6990EBD2" w:rsidR="008A1643" w:rsidRPr="0092130D" w:rsidRDefault="00000000" w:rsidP="0092130D">
      <w:pPr>
        <w:jc w:val="both"/>
        <w:rPr>
          <w:lang w:val="es-ES"/>
        </w:rPr>
      </w:pPr>
      <w:r w:rsidRPr="0092130D">
        <w:rPr>
          <w:b/>
          <w:lang w:val="es-ES"/>
        </w:rPr>
        <w:t>Ruta, modelo y fecha.</w:t>
      </w:r>
      <w:r w:rsidRPr="0092130D">
        <w:rPr>
          <w:lang w:val="es-ES"/>
        </w:rPr>
        <w:t xml:space="preserve"> H200 de la USFQ por VPN (</w:t>
      </w:r>
      <w:proofErr w:type="spellStart"/>
      <w:r w:rsidRPr="0092130D">
        <w:rPr>
          <w:lang w:val="es-ES"/>
        </w:rPr>
        <w:t>GlobalProtect</w:t>
      </w:r>
      <w:proofErr w:type="spellEnd"/>
      <w:r w:rsidRPr="0092130D">
        <w:rPr>
          <w:lang w:val="es-ES"/>
        </w:rPr>
        <w:t xml:space="preserve">). LLM: </w:t>
      </w:r>
      <w:proofErr w:type="spellStart"/>
      <w:r w:rsidRPr="0092130D">
        <w:rPr>
          <w:lang w:val="es-ES"/>
        </w:rPr>
        <w:t>vLLM</w:t>
      </w:r>
      <w:proofErr w:type="spellEnd"/>
      <w:r w:rsidRPr="0092130D">
        <w:rPr>
          <w:lang w:val="es-ES"/>
        </w:rPr>
        <w:t xml:space="preserve"> en </w:t>
      </w:r>
      <w:r w:rsidRPr="0092130D">
        <w:rPr>
          <w:rFonts w:ascii="Consolas" w:eastAsia="Consolas" w:hAnsi="Consolas"/>
          <w:sz w:val="19"/>
          <w:lang w:val="es-ES"/>
        </w:rPr>
        <w:t>172.28.230.10:12555</w:t>
      </w:r>
      <w:r w:rsidRPr="0092130D">
        <w:rPr>
          <w:lang w:val="es-ES"/>
        </w:rPr>
        <w:t xml:space="preserve">, id </w:t>
      </w:r>
      <w:proofErr w:type="spellStart"/>
      <w:r w:rsidRPr="0092130D">
        <w:rPr>
          <w:rFonts w:ascii="Consolas" w:eastAsia="Consolas" w:hAnsi="Consolas"/>
          <w:sz w:val="19"/>
          <w:lang w:val="es-ES"/>
        </w:rPr>
        <w:t>zai-org</w:t>
      </w:r>
      <w:proofErr w:type="spellEnd"/>
      <w:r w:rsidRPr="0092130D">
        <w:rPr>
          <w:rFonts w:ascii="Consolas" w:eastAsia="Consolas" w:hAnsi="Consolas"/>
          <w:sz w:val="19"/>
          <w:lang w:val="es-ES"/>
        </w:rPr>
        <w:t>/GLM-5.3-Flash</w:t>
      </w:r>
      <w:r w:rsidRPr="0092130D">
        <w:rPr>
          <w:lang w:val="es-ES"/>
        </w:rPr>
        <w:t xml:space="preserve">, leído de </w:t>
      </w:r>
      <w:r w:rsidRPr="0092130D">
        <w:rPr>
          <w:rFonts w:ascii="Consolas" w:eastAsia="Consolas" w:hAnsi="Consolas"/>
          <w:sz w:val="19"/>
          <w:lang w:val="es-ES"/>
        </w:rPr>
        <w:t>/v1/</w:t>
      </w:r>
      <w:proofErr w:type="spellStart"/>
      <w:r w:rsidRPr="0092130D">
        <w:rPr>
          <w:rFonts w:ascii="Consolas" w:eastAsia="Consolas" w:hAnsi="Consolas"/>
          <w:sz w:val="19"/>
          <w:lang w:val="es-ES"/>
        </w:rPr>
        <w:t>models</w:t>
      </w:r>
      <w:proofErr w:type="spellEnd"/>
      <w:r w:rsidRPr="0092130D">
        <w:rPr>
          <w:lang w:val="es-ES"/>
        </w:rPr>
        <w:t xml:space="preserve"> (no escrito a mano). </w:t>
      </w:r>
      <w:proofErr w:type="spellStart"/>
      <w:r w:rsidRPr="0092130D">
        <w:rPr>
          <w:lang w:val="es-ES"/>
        </w:rPr>
        <w:t>Embeddings</w:t>
      </w:r>
      <w:proofErr w:type="spellEnd"/>
      <w:r w:rsidRPr="0092130D">
        <w:rPr>
          <w:lang w:val="es-ES"/>
        </w:rPr>
        <w:t xml:space="preserve">: </w:t>
      </w:r>
      <w:r w:rsidRPr="0092130D">
        <w:rPr>
          <w:rFonts w:ascii="Consolas" w:eastAsia="Consolas" w:hAnsi="Consolas"/>
          <w:sz w:val="19"/>
          <w:lang w:val="es-ES"/>
        </w:rPr>
        <w:t>bge-m</w:t>
      </w:r>
      <w:proofErr w:type="gramStart"/>
      <w:r w:rsidRPr="0092130D">
        <w:rPr>
          <w:rFonts w:ascii="Consolas" w:eastAsia="Consolas" w:hAnsi="Consolas"/>
          <w:sz w:val="19"/>
          <w:lang w:val="es-ES"/>
        </w:rPr>
        <w:t>3:latest</w:t>
      </w:r>
      <w:proofErr w:type="gramEnd"/>
      <w:r w:rsidRPr="0092130D">
        <w:rPr>
          <w:lang w:val="es-ES"/>
        </w:rPr>
        <w:t xml:space="preserve"> en el </w:t>
      </w:r>
      <w:proofErr w:type="spellStart"/>
      <w:r w:rsidRPr="0092130D">
        <w:rPr>
          <w:lang w:val="es-ES"/>
        </w:rPr>
        <w:t>Ollama</w:t>
      </w:r>
      <w:proofErr w:type="spellEnd"/>
      <w:r w:rsidRPr="0092130D">
        <w:rPr>
          <w:lang w:val="es-ES"/>
        </w:rPr>
        <w:t xml:space="preserve"> del mismo servidor (puerto 11434). Juez de la Parte 4: </w:t>
      </w:r>
      <w:r w:rsidRPr="0092130D">
        <w:rPr>
          <w:rFonts w:ascii="Consolas" w:eastAsia="Consolas" w:hAnsi="Consolas"/>
          <w:sz w:val="19"/>
          <w:lang w:val="es-ES"/>
        </w:rPr>
        <w:t>gemma3:27b</w:t>
      </w:r>
      <w:r w:rsidRPr="0092130D">
        <w:rPr>
          <w:lang w:val="es-ES"/>
        </w:rPr>
        <w:t xml:space="preserve"> en ese </w:t>
      </w:r>
      <w:proofErr w:type="spellStart"/>
      <w:r w:rsidRPr="0092130D">
        <w:rPr>
          <w:lang w:val="es-ES"/>
        </w:rPr>
        <w:t>Ollama</w:t>
      </w:r>
      <w:proofErr w:type="spellEnd"/>
      <w:r w:rsidRPr="0092130D">
        <w:rPr>
          <w:lang w:val="es-ES"/>
        </w:rPr>
        <w:t xml:space="preserve">. Corridas finales, todas el </w:t>
      </w:r>
      <w:r w:rsidRPr="0092130D">
        <w:rPr>
          <w:b/>
          <w:lang w:val="es-ES"/>
        </w:rPr>
        <w:t>5 de octubre de 2026</w:t>
      </w:r>
      <w:r w:rsidRPr="0092130D">
        <w:rPr>
          <w:lang w:val="es-ES"/>
        </w:rPr>
        <w:t xml:space="preserve"> (hora de Ecuador, UTC−5): </w:t>
      </w:r>
      <w:r w:rsidRPr="0092130D">
        <w:rPr>
          <w:rFonts w:ascii="Consolas" w:eastAsia="Consolas" w:hAnsi="Consolas"/>
          <w:sz w:val="19"/>
          <w:lang w:val="es-ES"/>
        </w:rPr>
        <w:t>completo</w:t>
      </w:r>
      <w:r w:rsidRPr="0092130D">
        <w:rPr>
          <w:lang w:val="es-ES"/>
        </w:rPr>
        <w:t xml:space="preserve"> r1 y r2 de 17:59 a 18:50; </w:t>
      </w:r>
      <w:proofErr w:type="spellStart"/>
      <w:r w:rsidRPr="0092130D">
        <w:rPr>
          <w:rFonts w:ascii="Consolas" w:eastAsia="Consolas" w:hAnsi="Consolas"/>
          <w:sz w:val="19"/>
          <w:lang w:val="es-ES"/>
        </w:rPr>
        <w:t>sin_grafo</w:t>
      </w:r>
      <w:proofErr w:type="spellEnd"/>
      <w:r w:rsidRPr="0092130D">
        <w:rPr>
          <w:lang w:val="es-ES"/>
        </w:rPr>
        <w:t xml:space="preserve"> r1 y r2 de 18:50 a 19:53; tareas reales S1 y S2 de 19:58 a 21:05; el juez de 21:12 a 21:32. Las Partes 1 y 2 corrieron con un solo modelo. Costo: 0 USD (sin clave de API).</w:t>
      </w:r>
    </w:p>
    <w:p w14:paraId="348B4D0E" w14:textId="77777777" w:rsidR="008A1643" w:rsidRPr="0092130D" w:rsidRDefault="00000000">
      <w:pPr>
        <w:keepNext/>
        <w:spacing w:before="280"/>
        <w:ind w:left="357"/>
        <w:rPr>
          <w:lang w:val="es-ES"/>
        </w:rPr>
      </w:pPr>
      <w:r w:rsidRPr="0092130D">
        <w:rPr>
          <w:b/>
          <w:sz w:val="24"/>
          <w:lang w:val="es-ES"/>
        </w:rPr>
        <w:t>1. Parte 0 — Tres fallas que no fallan</w:t>
      </w:r>
    </w:p>
    <w:p w14:paraId="5F17DFA3" w14:textId="07BF6835" w:rsidR="008A1643" w:rsidRPr="0092130D" w:rsidRDefault="00000000">
      <w:pPr>
        <w:jc w:val="both"/>
        <w:rPr>
          <w:lang w:val="es-ES"/>
        </w:rPr>
      </w:pPr>
      <w:r w:rsidRPr="0092130D">
        <w:rPr>
          <w:lang w:val="es-ES"/>
        </w:rPr>
        <w:t xml:space="preserve">La Parte 0 reproduce, antes de construir nada, tres cosas que un </w:t>
      </w:r>
      <w:proofErr w:type="spellStart"/>
      <w:r w:rsidRPr="0092130D">
        <w:rPr>
          <w:lang w:val="es-ES"/>
        </w:rPr>
        <w:t>solver</w:t>
      </w:r>
      <w:proofErr w:type="spellEnd"/>
      <w:r w:rsidRPr="0092130D">
        <w:rPr>
          <w:lang w:val="es-ES"/>
        </w:rPr>
        <w:t xml:space="preserve"> ingenuo hace mal sin dar ningún error: un LLM que </w:t>
      </w:r>
      <w:r w:rsidR="0092130D">
        <w:rPr>
          <w:lang w:val="es-ES"/>
        </w:rPr>
        <w:t>“</w:t>
      </w:r>
      <w:r w:rsidRPr="0092130D">
        <w:rPr>
          <w:lang w:val="es-ES"/>
        </w:rPr>
        <w:t>resuelve</w:t>
      </w:r>
      <w:r w:rsidR="0092130D">
        <w:rPr>
          <w:lang w:val="es-ES"/>
        </w:rPr>
        <w:t>”</w:t>
      </w:r>
      <w:r w:rsidRPr="0092130D">
        <w:rPr>
          <w:lang w:val="es-ES"/>
        </w:rPr>
        <w:t xml:space="preserve"> una tarea sin ejecutarla, un RAG plano que pierde la referencia entre partes y un evaluador que confunde un </w:t>
      </w:r>
      <w:proofErr w:type="spellStart"/>
      <w:r w:rsidRPr="0092130D">
        <w:rPr>
          <w:rFonts w:ascii="Consolas" w:eastAsia="Consolas" w:hAnsi="Consolas"/>
          <w:sz w:val="19"/>
          <w:lang w:val="es-ES"/>
        </w:rPr>
        <w:t>returncode</w:t>
      </w:r>
      <w:proofErr w:type="spellEnd"/>
      <w:r w:rsidRPr="0092130D">
        <w:rPr>
          <w:rFonts w:ascii="Consolas" w:eastAsia="Consolas" w:hAnsi="Consolas"/>
          <w:sz w:val="19"/>
          <w:lang w:val="es-ES"/>
        </w:rPr>
        <w:t xml:space="preserve"> == 0</w:t>
      </w:r>
      <w:r w:rsidRPr="0092130D">
        <w:rPr>
          <w:lang w:val="es-ES"/>
        </w:rPr>
        <w:t xml:space="preserve"> con un experimento. Cada una justifica una de las correcciones de la Parte 1.</w:t>
      </w:r>
    </w:p>
    <w:p w14:paraId="31EB49FB" w14:textId="50E37812"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b/>
          <w:i/>
          <w:lang w:val="es-ES"/>
        </w:rPr>
        <w:t xml:space="preserve">0.a — El </w:t>
      </w:r>
      <w:proofErr w:type="spellStart"/>
      <w:r w:rsidRPr="0092130D">
        <w:rPr>
          <w:b/>
          <w:i/>
          <w:lang w:val="es-ES"/>
        </w:rPr>
        <w:t>solver</w:t>
      </w:r>
      <w:proofErr w:type="spellEnd"/>
      <w:r w:rsidRPr="0092130D">
        <w:rPr>
          <w:b/>
          <w:i/>
          <w:lang w:val="es-ES"/>
        </w:rPr>
        <w:t xml:space="preserve"> que no ejecuta. </w:t>
      </w:r>
      <w:r w:rsidRPr="0092130D">
        <w:rPr>
          <w:i/>
          <w:lang w:val="es-ES"/>
        </w:rPr>
        <w:t>Entregable: salida, la ruta y el id del modelo, y tres frases: por qué que las cifras estén cerca no las hace aceptables, qué cifra del reporte habría cambiado una conclusión, y qué tendría que comprobar un verificador para detectar esto sin conocer las respuestas correctas.</w:t>
      </w:r>
    </w:p>
    <w:p w14:paraId="2A81ECE4" w14:textId="77777777" w:rsidR="008A1643" w:rsidRPr="0092130D" w:rsidRDefault="00000000">
      <w:pPr>
        <w:jc w:val="both"/>
        <w:rPr>
          <w:lang w:val="es-ES"/>
        </w:rPr>
      </w:pPr>
      <w:r w:rsidRPr="0092130D">
        <w:rPr>
          <w:lang w:val="es-ES"/>
        </w:rPr>
        <w:t xml:space="preserve">Se ejecutó </w:t>
      </w:r>
      <w:proofErr w:type="spellStart"/>
      <w:r w:rsidRPr="0092130D">
        <w:rPr>
          <w:rFonts w:ascii="Consolas" w:eastAsia="Consolas" w:hAnsi="Consolas"/>
          <w:sz w:val="19"/>
          <w:lang w:val="es-ES"/>
        </w:rPr>
        <w:t>python</w:t>
      </w:r>
      <w:proofErr w:type="spellEnd"/>
      <w:r w:rsidRPr="0092130D">
        <w:rPr>
          <w:rFonts w:ascii="Consolas" w:eastAsia="Consolas" w:hAnsi="Consolas"/>
          <w:sz w:val="19"/>
          <w:lang w:val="es-ES"/>
        </w:rPr>
        <w:t xml:space="preserve"> parte0/a_llm_sin_ejecutar.py</w:t>
      </w:r>
      <w:r w:rsidRPr="0092130D">
        <w:rPr>
          <w:lang w:val="es-ES"/>
        </w:rPr>
        <w:t xml:space="preserve"> con la H200 (</w:t>
      </w:r>
      <w:proofErr w:type="spellStart"/>
      <w:r w:rsidRPr="0092130D">
        <w:rPr>
          <w:lang w:val="es-ES"/>
        </w:rPr>
        <w:t>vLLM</w:t>
      </w:r>
      <w:proofErr w:type="spellEnd"/>
      <w:r w:rsidRPr="0092130D">
        <w:rPr>
          <w:lang w:val="es-ES"/>
        </w:rPr>
        <w:t xml:space="preserve"> 12555, </w:t>
      </w:r>
      <w:proofErr w:type="spellStart"/>
      <w:r w:rsidRPr="0092130D">
        <w:rPr>
          <w:rFonts w:ascii="Consolas" w:eastAsia="Consolas" w:hAnsi="Consolas"/>
          <w:sz w:val="19"/>
          <w:lang w:val="es-ES"/>
        </w:rPr>
        <w:t>zai-org</w:t>
      </w:r>
      <w:proofErr w:type="spellEnd"/>
      <w:r w:rsidRPr="0092130D">
        <w:rPr>
          <w:rFonts w:ascii="Consolas" w:eastAsia="Consolas" w:hAnsi="Consolas"/>
          <w:sz w:val="19"/>
          <w:lang w:val="es-ES"/>
        </w:rPr>
        <w:t>/GLM-5.3-Flash</w:t>
      </w:r>
      <w:r w:rsidRPr="0092130D">
        <w:rPr>
          <w:lang w:val="es-ES"/>
        </w:rPr>
        <w:t>) el 2026-10-03: 12 028 tokens de salida en 61,72 s. La salida fue: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14"/>
      </w:tblGrid>
      <w:tr w:rsidR="008A1643" w:rsidRPr="0092130D" w14:paraId="4FDE4DAC" w14:textId="77777777">
        <w:tc>
          <w:tcPr>
            <w:tcW w:w="9014" w:type="dxa"/>
            <w:shd w:val="clear" w:color="auto" w:fill="F2F2F2"/>
          </w:tcPr>
          <w:p w14:paraId="55699DF9" w14:textId="77777777" w:rsidR="008A1643" w:rsidRPr="0092130D" w:rsidRDefault="00000000">
            <w:pPr>
              <w:spacing w:after="0" w:line="240" w:lineRule="auto"/>
              <w:rPr>
                <w:lang w:val="es-ES"/>
              </w:rPr>
            </w:pPr>
            <w:r w:rsidRPr="0092130D">
              <w:rPr>
                <w:rFonts w:ascii="Consolas" w:eastAsia="Consolas" w:hAnsi="Consolas"/>
                <w:sz w:val="15"/>
                <w:lang w:val="es-ES"/>
              </w:rPr>
              <w:t>Medido ejecutando el código (</w:t>
            </w:r>
            <w:proofErr w:type="spellStart"/>
            <w:r w:rsidRPr="0092130D">
              <w:rPr>
                <w:rFonts w:ascii="Consolas" w:eastAsia="Consolas" w:hAnsi="Consolas"/>
                <w:sz w:val="15"/>
                <w:lang w:val="es-ES"/>
              </w:rPr>
              <w:t>sklearn</w:t>
            </w:r>
            <w:proofErr w:type="spellEnd"/>
            <w:r w:rsidRPr="0092130D">
              <w:rPr>
                <w:rFonts w:ascii="Consolas" w:eastAsia="Consolas" w:hAnsi="Consolas"/>
                <w:sz w:val="15"/>
                <w:lang w:val="es-ES"/>
              </w:rPr>
              <w:t>, semilla 42):</w:t>
            </w:r>
            <w:r w:rsidRPr="0092130D">
              <w:rPr>
                <w:rFonts w:ascii="Consolas" w:eastAsia="Consolas" w:hAnsi="Consolas"/>
                <w:sz w:val="15"/>
                <w:lang w:val="es-ES"/>
              </w:rPr>
              <w:br/>
              <w:t xml:space="preserve">   NB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 xml:space="preserve">    0.9474</w:t>
            </w:r>
            <w:r w:rsidRPr="0092130D">
              <w:rPr>
                <w:rFonts w:ascii="Consolas" w:eastAsia="Consolas" w:hAnsi="Consolas"/>
                <w:sz w:val="15"/>
                <w:lang w:val="es-ES"/>
              </w:rPr>
              <w:br/>
              <w:t xml:space="preserve">   NB F1 macro    0.9429</w:t>
            </w:r>
            <w:r w:rsidRPr="0092130D">
              <w:rPr>
                <w:rFonts w:ascii="Consolas" w:eastAsia="Consolas" w:hAnsi="Consolas"/>
                <w:sz w:val="15"/>
                <w:lang w:val="es-ES"/>
              </w:rPr>
              <w:br/>
              <w:t xml:space="preserve">   LR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 xml:space="preserve">    0.9883</w:t>
            </w:r>
            <w:r w:rsidRPr="0092130D">
              <w:rPr>
                <w:rFonts w:ascii="Consolas" w:eastAsia="Consolas" w:hAnsi="Consolas"/>
                <w:sz w:val="15"/>
                <w:lang w:val="es-ES"/>
              </w:rPr>
              <w:br/>
              <w:t xml:space="preserve">   LR F1 macro    0.9875</w:t>
            </w:r>
            <w:r w:rsidRPr="0092130D">
              <w:rPr>
                <w:rFonts w:ascii="Consolas" w:eastAsia="Consolas" w:hAnsi="Consolas"/>
                <w:sz w:val="15"/>
                <w:lang w:val="es-ES"/>
              </w:rPr>
              <w:br/>
            </w:r>
            <w:r w:rsidRPr="0092130D">
              <w:rPr>
                <w:rFonts w:ascii="Consolas" w:eastAsia="Consolas" w:hAnsi="Consolas"/>
                <w:sz w:val="15"/>
                <w:lang w:val="es-ES"/>
              </w:rPr>
              <w:br/>
              <w:t xml:space="preserve">LLM sin herramientas: </w:t>
            </w:r>
            <w:proofErr w:type="spellStart"/>
            <w:r w:rsidRPr="0092130D">
              <w:rPr>
                <w:rFonts w:ascii="Consolas" w:eastAsia="Consolas" w:hAnsi="Consolas"/>
                <w:sz w:val="15"/>
                <w:lang w:val="es-ES"/>
              </w:rPr>
              <w:t>zai-org</w:t>
            </w:r>
            <w:proofErr w:type="spellEnd"/>
            <w:r w:rsidRPr="0092130D">
              <w:rPr>
                <w:rFonts w:ascii="Consolas" w:eastAsia="Consolas" w:hAnsi="Consolas"/>
                <w:sz w:val="15"/>
                <w:lang w:val="es-ES"/>
              </w:rPr>
              <w:t>/GLM-5.3-Flash, 2026-10-03, 12028 tokens de salida, 61.72 s, fin=stop</w:t>
            </w:r>
            <w:r w:rsidRPr="0092130D">
              <w:rPr>
                <w:rFonts w:ascii="Consolas" w:eastAsia="Consolas" w:hAnsi="Consolas"/>
                <w:sz w:val="15"/>
                <w:lang w:val="es-ES"/>
              </w:rPr>
              <w:br/>
            </w:r>
            <w:r w:rsidRPr="0092130D">
              <w:rPr>
                <w:rFonts w:ascii="Consolas" w:eastAsia="Consolas" w:hAnsi="Consolas"/>
                <w:sz w:val="15"/>
                <w:lang w:val="es-ES"/>
              </w:rPr>
              <w:lastRenderedPageBreak/>
              <w:t xml:space="preserve">   reporte en parte0/reporte_sin_ejecutar.md; 24 cifras con decimales:</w:t>
            </w:r>
            <w:r w:rsidRPr="0092130D">
              <w:rPr>
                <w:rFonts w:ascii="Consolas" w:eastAsia="Consolas" w:hAnsi="Consolas"/>
                <w:sz w:val="15"/>
                <w:lang w:val="es-ES"/>
              </w:rPr>
              <w:br/>
              <w:t xml:space="preserve">   0.30, 0.9415, 0.9370, 0.9825, 0.9812, 0.9123, 0.9298, 0.9357, 0.9415, 0.9415, 0.9064, 0.9415, 0.9649, 0.9766, 0.9825, 0.94, 0.9123, 0.9064, 0.9825, 0.9415 …</w:t>
            </w:r>
            <w:r w:rsidRPr="0092130D">
              <w:rPr>
                <w:rFonts w:ascii="Consolas" w:eastAsia="Consolas" w:hAnsi="Consolas"/>
                <w:sz w:val="15"/>
                <w:lang w:val="es-ES"/>
              </w:rPr>
              <w:br/>
            </w:r>
            <w:r w:rsidRPr="0092130D">
              <w:rPr>
                <w:rFonts w:ascii="Consolas" w:eastAsia="Consolas" w:hAnsi="Consolas"/>
                <w:sz w:val="15"/>
                <w:lang w:val="es-ES"/>
              </w:rPr>
              <w:br/>
              <w:t xml:space="preserve">   Procedencia: 0 de 24 cifras salen de una ejecución (no hubo ninguna). Compáralas con las medidas arriba.</w:t>
            </w:r>
            <w:r w:rsidRPr="0092130D">
              <w:rPr>
                <w:rFonts w:ascii="Consolas" w:eastAsia="Consolas" w:hAnsi="Consolas"/>
                <w:sz w:val="15"/>
                <w:lang w:val="es-ES"/>
              </w:rPr>
              <w:br/>
            </w:r>
            <w:proofErr w:type="gramStart"/>
            <w:r w:rsidRPr="0092130D">
              <w:rPr>
                <w:rFonts w:ascii="Consolas" w:eastAsia="Consolas" w:hAnsi="Consolas"/>
                <w:sz w:val="15"/>
                <w:lang w:val="es-ES"/>
              </w:rPr>
              <w:t xml:space="preserve">   ¿</w:t>
            </w:r>
            <w:proofErr w:type="gramEnd"/>
            <w:r w:rsidRPr="0092130D">
              <w:rPr>
                <w:rFonts w:ascii="Consolas" w:eastAsia="Consolas" w:hAnsi="Consolas"/>
                <w:sz w:val="15"/>
                <w:lang w:val="es-ES"/>
              </w:rPr>
              <w:t>Dice el reporte que las cifras son estimadas? no</w:t>
            </w:r>
          </w:p>
        </w:tc>
      </w:tr>
    </w:tbl>
    <w:p w14:paraId="1E568EC3" w14:textId="77777777" w:rsidR="008A1643" w:rsidRPr="0092130D" w:rsidRDefault="00000000">
      <w:pPr>
        <w:spacing w:before="60"/>
        <w:jc w:val="center"/>
        <w:rPr>
          <w:lang w:val="es-ES"/>
        </w:rPr>
      </w:pPr>
      <w:r w:rsidRPr="0092130D">
        <w:rPr>
          <w:i/>
          <w:sz w:val="20"/>
          <w:lang w:val="es-ES"/>
        </w:rPr>
        <w:lastRenderedPageBreak/>
        <w:t xml:space="preserve">Ilustración 1. Salida de </w:t>
      </w:r>
      <w:r w:rsidRPr="0092130D">
        <w:rPr>
          <w:rFonts w:ascii="Consolas" w:eastAsia="Consolas" w:hAnsi="Consolas"/>
          <w:i/>
          <w:sz w:val="17"/>
          <w:lang w:val="es-ES"/>
        </w:rPr>
        <w:t>a_llm_sin_ejecutar.py</w:t>
      </w:r>
      <w:r w:rsidRPr="0092130D">
        <w:rPr>
          <w:i/>
          <w:sz w:val="20"/>
          <w:lang w:val="es-ES"/>
        </w:rPr>
        <w:t>: las cifras medidas frente a las del reporte sin ejecutar (Parte 0.a)</w:t>
      </w:r>
    </w:p>
    <w:p w14:paraId="79AF890E" w14:textId="00CBBFB2" w:rsidR="008A1643" w:rsidRPr="0092130D" w:rsidRDefault="00000000">
      <w:pPr>
        <w:jc w:val="both"/>
        <w:rPr>
          <w:lang w:val="es-ES"/>
        </w:rPr>
      </w:pPr>
      <w:r w:rsidRPr="0092130D">
        <w:rPr>
          <w:b/>
          <w:lang w:val="es-ES"/>
        </w:rPr>
        <w:t>Por qué que las cifras estén cerca no las hace aceptables.</w:t>
      </w:r>
      <w:r w:rsidRPr="0092130D">
        <w:rPr>
          <w:lang w:val="es-ES"/>
        </w:rPr>
        <w:t xml:space="preserve"> El reporte dice 0,9415 para </w:t>
      </w:r>
      <w:proofErr w:type="spellStart"/>
      <w:r w:rsidRPr="0092130D">
        <w:rPr>
          <w:lang w:val="es-ES"/>
        </w:rPr>
        <w:t>Naive</w:t>
      </w:r>
      <w:proofErr w:type="spellEnd"/>
      <w:r w:rsidRPr="0092130D">
        <w:rPr>
          <w:lang w:val="es-ES"/>
        </w:rPr>
        <w:t xml:space="preserve"> Bayes (medida: 0,9474) y 0,9825 para la regresión logística (medida: 0,9883): están cerca, pero ninguna salió de una ejecución (0 de 24 cifras con respaldo). </w:t>
      </w:r>
      <w:r w:rsidR="0092130D">
        <w:rPr>
          <w:lang w:val="es-ES"/>
        </w:rPr>
        <w:t>“</w:t>
      </w:r>
      <w:r w:rsidRPr="0092130D">
        <w:rPr>
          <w:lang w:val="es-ES"/>
        </w:rPr>
        <w:t>Cerca</w:t>
      </w:r>
      <w:r w:rsidR="0092130D">
        <w:rPr>
          <w:lang w:val="es-ES"/>
        </w:rPr>
        <w:t>”</w:t>
      </w:r>
      <w:r w:rsidRPr="0092130D">
        <w:rPr>
          <w:lang w:val="es-ES"/>
        </w:rPr>
        <w:t xml:space="preserve"> solo se sabe porque esta vez alguien ejecutó el experimento al lado; sin esa ejecución no hay forma de distinguir una cifra plausible de una correcta, y el reporte no declara que sean estimaciones.</w:t>
      </w:r>
    </w:p>
    <w:p w14:paraId="5E29E375" w14:textId="77777777" w:rsidR="008A1643" w:rsidRPr="0092130D" w:rsidRDefault="00000000">
      <w:pPr>
        <w:jc w:val="both"/>
        <w:rPr>
          <w:lang w:val="es-ES"/>
        </w:rPr>
      </w:pPr>
      <w:r w:rsidRPr="0092130D">
        <w:rPr>
          <w:b/>
          <w:lang w:val="es-ES"/>
        </w:rPr>
        <w:t>Qué cifra habría cambiado una conclusión.</w:t>
      </w:r>
      <w:r w:rsidRPr="0092130D">
        <w:rPr>
          <w:lang w:val="es-ES"/>
        </w:rPr>
        <w:t xml:space="preserve"> La de la curva con pocos datos: con el 5 % del entrenamiento el reporte da </w:t>
      </w:r>
      <w:proofErr w:type="spellStart"/>
      <w:r w:rsidRPr="0092130D">
        <w:rPr>
          <w:lang w:val="es-ES"/>
        </w:rPr>
        <w:t>Naive</w:t>
      </w:r>
      <w:proofErr w:type="spellEnd"/>
      <w:r w:rsidRPr="0092130D">
        <w:rPr>
          <w:lang w:val="es-ES"/>
        </w:rPr>
        <w:t xml:space="preserve"> Bayes 0,9123 contra regresión logística 0,9064, y de ahí concluye que con pocos ejemplos conviene el generativo (el cruce de Ng y </w:t>
      </w:r>
      <w:proofErr w:type="spellStart"/>
      <w:r w:rsidRPr="0092130D">
        <w:rPr>
          <w:lang w:val="es-ES"/>
        </w:rPr>
        <w:t>Jordan</w:t>
      </w:r>
      <w:proofErr w:type="spellEnd"/>
      <w:r w:rsidRPr="0092130D">
        <w:rPr>
          <w:lang w:val="es-ES"/>
        </w:rPr>
        <w:t>). La diferencia es un acierto sobre 171: con un acierto más para la regresión logística la conclusión se invierte, y ninguna de las dos cifras tiene una ejecución detrás (medido con el pipeline estandarizado: 0,9415 y 0,9298). En la corrida del enunciado (2026-10-02) el modelo llegó a inventar 0,7251 para la regresión logística: un cruce exagerado que confirmaba la tesis.</w:t>
      </w:r>
    </w:p>
    <w:p w14:paraId="0807E5A3" w14:textId="77777777" w:rsidR="008A1643" w:rsidRDefault="00000000">
      <w:pPr>
        <w:jc w:val="both"/>
      </w:pPr>
      <w:r w:rsidRPr="0092130D">
        <w:rPr>
          <w:b/>
          <w:lang w:val="es-ES"/>
        </w:rPr>
        <w:t>Qué tendría que comprobar un verificador sin conocer las respuestas.</w:t>
      </w:r>
      <w:r w:rsidRPr="0092130D">
        <w:rPr>
          <w:lang w:val="es-ES"/>
        </w:rPr>
        <w:t xml:space="preserve"> Que cada cifra del reporte aparezca en algo que escribió una ejecución (un </w:t>
      </w:r>
      <w:proofErr w:type="spellStart"/>
      <w:proofErr w:type="gramStart"/>
      <w:r w:rsidRPr="0092130D">
        <w:rPr>
          <w:rFonts w:ascii="Consolas" w:eastAsia="Consolas" w:hAnsi="Consolas"/>
          <w:sz w:val="19"/>
          <w:lang w:val="es-ES"/>
        </w:rPr>
        <w:t>resultados.json</w:t>
      </w:r>
      <w:proofErr w:type="spellEnd"/>
      <w:proofErr w:type="gramEnd"/>
      <w:r w:rsidRPr="0092130D">
        <w:rPr>
          <w:lang w:val="es-ES"/>
        </w:rPr>
        <w:t xml:space="preserve"> de un script que terminó bien) o en el enunciado, y devolver por su nombre las que no. </w:t>
      </w:r>
      <w:r>
        <w:t xml:space="preserve">Es la </w:t>
      </w:r>
      <w:proofErr w:type="spellStart"/>
      <w:r>
        <w:t>comprobación</w:t>
      </w:r>
      <w:proofErr w:type="spellEnd"/>
      <w:r>
        <w:t xml:space="preserve"> de procedencia (corrección C5).</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75380109" w14:textId="77777777">
        <w:tc>
          <w:tcPr>
            <w:tcW w:w="9014" w:type="dxa"/>
            <w:shd w:val="clear" w:color="auto" w:fill="DCEAF7"/>
          </w:tcPr>
          <w:p w14:paraId="3201416F" w14:textId="77777777" w:rsidR="008A1643" w:rsidRPr="0092130D" w:rsidRDefault="00000000">
            <w:pPr>
              <w:jc w:val="both"/>
              <w:rPr>
                <w:lang w:val="es-ES"/>
              </w:rPr>
            </w:pPr>
            <w:r w:rsidRPr="0092130D">
              <w:rPr>
                <w:b/>
                <w:lang w:val="es-ES"/>
              </w:rPr>
              <w:t>Conclusión:</w:t>
            </w:r>
            <w:r w:rsidRPr="0092130D">
              <w:rPr>
                <w:lang w:val="es-ES"/>
              </w:rPr>
              <w:t xml:space="preserve"> una cifra sin procedencia no es un </w:t>
            </w:r>
            <w:proofErr w:type="gramStart"/>
            <w:r w:rsidRPr="0092130D">
              <w:rPr>
                <w:lang w:val="es-ES"/>
              </w:rPr>
              <w:t>resultado</w:t>
            </w:r>
            <w:proofErr w:type="gramEnd"/>
            <w:r w:rsidRPr="0092130D">
              <w:rPr>
                <w:lang w:val="es-ES"/>
              </w:rPr>
              <w:t xml:space="preserve"> aunque acierte. El modelo produjo 24 cifras con aspecto de medidas y ninguna salió de una ejecución; la única defensa que no necesita conocer la respuesta es exigir que cada cifra tenga un origen.</w:t>
            </w:r>
          </w:p>
        </w:tc>
      </w:tr>
    </w:tbl>
    <w:p w14:paraId="008C9B94" w14:textId="77777777" w:rsidR="008A1643" w:rsidRPr="0092130D" w:rsidRDefault="008A1643">
      <w:pPr>
        <w:spacing w:after="40"/>
        <w:rPr>
          <w:lang w:val="es-ES"/>
        </w:rPr>
      </w:pPr>
    </w:p>
    <w:p w14:paraId="2D39200F"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proofErr w:type="gramStart"/>
      <w:r w:rsidRPr="0092130D">
        <w:rPr>
          <w:b/>
          <w:i/>
          <w:lang w:val="es-ES"/>
        </w:rPr>
        <w:t>0.b</w:t>
      </w:r>
      <w:proofErr w:type="gramEnd"/>
      <w:r w:rsidRPr="0092130D">
        <w:rPr>
          <w:b/>
          <w:i/>
          <w:lang w:val="es-ES"/>
        </w:rPr>
        <w:t xml:space="preserve"> — El RAG plano que pierde la referencia. </w:t>
      </w:r>
      <w:r w:rsidRPr="0092130D">
        <w:rPr>
          <w:i/>
          <w:lang w:val="es-ES"/>
        </w:rPr>
        <w:t>Entregable: la salida y tres frases: por qué esta falla es de la recuperación y no de la generación, qué haría un LLM con el primer contexto, y por qué la arista se extrae con una regla y no se le pide al LLM.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14"/>
      </w:tblGrid>
      <w:tr w:rsidR="008A1643" w14:paraId="3931E6AC" w14:textId="77777777">
        <w:tc>
          <w:tcPr>
            <w:tcW w:w="9014" w:type="dxa"/>
            <w:shd w:val="clear" w:color="auto" w:fill="F2F2F2"/>
          </w:tcPr>
          <w:p w14:paraId="038FA823" w14:textId="5A6BB27A" w:rsidR="008A1643" w:rsidRDefault="00000000">
            <w:pPr>
              <w:spacing w:after="0" w:line="240" w:lineRule="auto"/>
            </w:pPr>
            <w:r w:rsidRPr="0092130D">
              <w:rPr>
                <w:rFonts w:ascii="Consolas" w:eastAsia="Consolas" w:hAnsi="Consolas"/>
                <w:sz w:val="15"/>
                <w:lang w:val="es-ES"/>
              </w:rPr>
              <w:t xml:space="preserve">Pregunta del programador: </w:t>
            </w:r>
            <w:r w:rsidR="0092130D">
              <w:rPr>
                <w:rFonts w:ascii="Consolas" w:eastAsia="Consolas" w:hAnsi="Consolas"/>
                <w:sz w:val="15"/>
                <w:lang w:val="es-ES"/>
              </w:rPr>
              <w:t>“</w:t>
            </w:r>
            <w:r w:rsidRPr="0092130D">
              <w:rPr>
                <w:rFonts w:ascii="Consolas" w:eastAsia="Consolas" w:hAnsi="Consolas"/>
                <w:sz w:val="15"/>
                <w:lang w:val="es-ES"/>
              </w:rPr>
              <w:t>¿Con qué datos y con qué partición se calcula la curva de aprendizaje?</w:t>
            </w:r>
            <w:r w:rsidR="0092130D">
              <w:rPr>
                <w:rFonts w:ascii="Consolas" w:eastAsia="Consolas" w:hAnsi="Consolas"/>
                <w:sz w:val="15"/>
                <w:lang w:val="es-ES"/>
              </w:rPr>
              <w:t>”</w:t>
            </w:r>
            <w:r w:rsidRPr="0092130D">
              <w:rPr>
                <w:rFonts w:ascii="Consolas" w:eastAsia="Consolas" w:hAnsi="Consolas"/>
                <w:sz w:val="15"/>
                <w:lang w:val="es-ES"/>
              </w:rPr>
              <w:br/>
            </w:r>
            <w:r w:rsidRPr="0092130D">
              <w:rPr>
                <w:rFonts w:ascii="Consolas" w:eastAsia="Consolas" w:hAnsi="Consolas"/>
                <w:sz w:val="15"/>
                <w:lang w:val="es-ES"/>
              </w:rPr>
              <w:br/>
              <w:t>1) RAG plano: los 2 fragmentos más similares (TF-IDF, coseno)</w:t>
            </w:r>
            <w:r w:rsidRPr="0092130D">
              <w:rPr>
                <w:rFonts w:ascii="Consolas" w:eastAsia="Consolas" w:hAnsi="Consolas"/>
                <w:sz w:val="15"/>
                <w:lang w:val="es-ES"/>
              </w:rPr>
              <w:br/>
              <w:t xml:space="preserve">   Parte 4      sim=0.293</w:t>
            </w:r>
            <w:r w:rsidRPr="0092130D">
              <w:rPr>
                <w:rFonts w:ascii="Consolas" w:eastAsia="Consolas" w:hAnsi="Consolas"/>
                <w:sz w:val="15"/>
                <w:lang w:val="es-ES"/>
              </w:rPr>
              <w:br/>
              <w:t xml:space="preserve">   Parte 3      sim=0.243</w:t>
            </w:r>
            <w:r w:rsidRPr="0092130D">
              <w:rPr>
                <w:rFonts w:ascii="Consolas" w:eastAsia="Consolas" w:hAnsi="Consolas"/>
                <w:sz w:val="15"/>
                <w:lang w:val="es-ES"/>
              </w:rPr>
              <w:br/>
              <w:t xml:space="preserve">   El contexto cubre: ✗ conjunto de datos  ✗ proporción de prueba  ✗ prueba intocable</w:t>
            </w:r>
            <w:r w:rsidRPr="0092130D">
              <w:rPr>
                <w:rFonts w:ascii="Consolas" w:eastAsia="Consolas" w:hAnsi="Consolas"/>
                <w:sz w:val="15"/>
                <w:lang w:val="es-ES"/>
              </w:rPr>
              <w:br/>
            </w:r>
            <w:r w:rsidRPr="0092130D">
              <w:rPr>
                <w:rFonts w:ascii="Consolas" w:eastAsia="Consolas" w:hAnsi="Consolas"/>
                <w:sz w:val="15"/>
                <w:lang w:val="es-ES"/>
              </w:rPr>
              <w:br/>
              <w:t xml:space="preserve">2) Los mismos 2 fragmentos, más un salto por las aristas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xml:space="preserve"> del grafo</w:t>
            </w:r>
            <w:r w:rsidRPr="0092130D">
              <w:rPr>
                <w:rFonts w:ascii="Consolas" w:eastAsia="Consolas" w:hAnsi="Consolas"/>
                <w:sz w:val="15"/>
                <w:lang w:val="es-ES"/>
              </w:rPr>
              <w:br/>
              <w:t xml:space="preserve">   Parte 4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(ninguna)</w:t>
            </w:r>
            <w:r w:rsidRPr="0092130D">
              <w:rPr>
                <w:rFonts w:ascii="Consolas" w:eastAsia="Consolas" w:hAnsi="Consolas"/>
                <w:sz w:val="15"/>
                <w:lang w:val="es-ES"/>
              </w:rPr>
              <w:br/>
              <w:t xml:space="preserve">   Parte 3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Parte 1</w:t>
            </w:r>
            <w:r w:rsidRPr="0092130D">
              <w:rPr>
                <w:rFonts w:ascii="Consolas" w:eastAsia="Consolas" w:hAnsi="Consolas"/>
                <w:sz w:val="15"/>
                <w:lang w:val="es-ES"/>
              </w:rPr>
              <w:br/>
              <w:t xml:space="preserve">   El contexto cubre: ✓ conjunto de datos  ✓ proporción de prueba  ✓ prueba intocable</w:t>
            </w:r>
            <w:r w:rsidRPr="0092130D">
              <w:rPr>
                <w:rFonts w:ascii="Consolas" w:eastAsia="Consolas" w:hAnsi="Consolas"/>
                <w:sz w:val="15"/>
                <w:lang w:val="es-ES"/>
              </w:rPr>
              <w:br/>
            </w:r>
            <w:r w:rsidRPr="0092130D">
              <w:rPr>
                <w:rFonts w:ascii="Consolas" w:eastAsia="Consolas" w:hAnsi="Consolas"/>
                <w:sz w:val="15"/>
                <w:lang w:val="es-ES"/>
              </w:rPr>
              <w:br/>
              <w:t xml:space="preserve">Las aristas que el </w:t>
            </w:r>
            <w:proofErr w:type="spellStart"/>
            <w:r w:rsidRPr="0092130D">
              <w:rPr>
                <w:rFonts w:ascii="Consolas" w:eastAsia="Consolas" w:hAnsi="Consolas"/>
                <w:sz w:val="15"/>
                <w:lang w:val="es-ES"/>
              </w:rPr>
              <w:t>regex</w:t>
            </w:r>
            <w:proofErr w:type="spellEnd"/>
            <w:r w:rsidRPr="0092130D">
              <w:rPr>
                <w:rFonts w:ascii="Consolas" w:eastAsia="Consolas" w:hAnsi="Consolas"/>
                <w:sz w:val="15"/>
                <w:lang w:val="es-ES"/>
              </w:rPr>
              <w:t xml:space="preserve"> encontró en todo el enunciado:</w:t>
            </w:r>
            <w:r w:rsidRPr="0092130D">
              <w:rPr>
                <w:rFonts w:ascii="Consolas" w:eastAsia="Consolas" w:hAnsi="Consolas"/>
                <w:sz w:val="15"/>
                <w:lang w:val="es-ES"/>
              </w:rPr>
              <w:br/>
              <w:t xml:space="preserve">   Parte 3 → Parte 1</w:t>
            </w:r>
            <w:r w:rsidRPr="0092130D">
              <w:rPr>
                <w:rFonts w:ascii="Consolas" w:eastAsia="Consolas" w:hAnsi="Consolas"/>
                <w:sz w:val="15"/>
                <w:lang w:val="es-ES"/>
              </w:rPr>
              <w:br/>
              <w:t xml:space="preserve">   El reporte → Parte 2, Parte 3</w:t>
            </w:r>
            <w:r w:rsidRPr="0092130D">
              <w:rPr>
                <w:rFonts w:ascii="Consolas" w:eastAsia="Consolas" w:hAnsi="Consolas"/>
                <w:sz w:val="15"/>
                <w:lang w:val="es-ES"/>
              </w:rPr>
              <w:br/>
            </w:r>
            <w:r w:rsidRPr="0092130D">
              <w:rPr>
                <w:rFonts w:ascii="Consolas" w:eastAsia="Consolas" w:hAnsi="Consolas"/>
                <w:sz w:val="15"/>
                <w:lang w:val="es-ES"/>
              </w:rPr>
              <w:br/>
              <w:t xml:space="preserve">RAG plano: 0 de 3 hechos. </w:t>
            </w:r>
            <w:r>
              <w:rPr>
                <w:rFonts w:ascii="Consolas" w:eastAsia="Consolas" w:hAnsi="Consolas"/>
                <w:sz w:val="15"/>
              </w:rPr>
              <w:t xml:space="preserve">Con el </w:t>
            </w:r>
            <w:proofErr w:type="spellStart"/>
            <w:r>
              <w:rPr>
                <w:rFonts w:ascii="Consolas" w:eastAsia="Consolas" w:hAnsi="Consolas"/>
                <w:sz w:val="15"/>
              </w:rPr>
              <w:t>salto</w:t>
            </w:r>
            <w:proofErr w:type="spellEnd"/>
            <w:r>
              <w:rPr>
                <w:rFonts w:ascii="Consolas" w:eastAsia="Consolas" w:hAnsi="Consolas"/>
                <w:sz w:val="15"/>
              </w:rPr>
              <w:t>: 3 de 3.</w:t>
            </w:r>
          </w:p>
        </w:tc>
      </w:tr>
    </w:tbl>
    <w:p w14:paraId="4A6B2D29" w14:textId="77777777" w:rsidR="008A1643" w:rsidRPr="0092130D" w:rsidRDefault="00000000">
      <w:pPr>
        <w:spacing w:before="60"/>
        <w:jc w:val="center"/>
        <w:rPr>
          <w:lang w:val="es-ES"/>
        </w:rPr>
      </w:pPr>
      <w:r w:rsidRPr="0092130D">
        <w:rPr>
          <w:i/>
          <w:sz w:val="20"/>
          <w:lang w:val="es-ES"/>
        </w:rPr>
        <w:t xml:space="preserve">Ilustración 2. Salida de </w:t>
      </w:r>
      <w:r w:rsidRPr="0092130D">
        <w:rPr>
          <w:rFonts w:ascii="Consolas" w:eastAsia="Consolas" w:hAnsi="Consolas"/>
          <w:i/>
          <w:sz w:val="17"/>
          <w:lang w:val="es-ES"/>
        </w:rPr>
        <w:t>b_rag_plano.py</w:t>
      </w:r>
      <w:r w:rsidRPr="0092130D">
        <w:rPr>
          <w:i/>
          <w:sz w:val="20"/>
          <w:lang w:val="es-ES"/>
        </w:rPr>
        <w:t xml:space="preserve">: RAG plano contra el salto por la arista </w:t>
      </w:r>
      <w:proofErr w:type="spellStart"/>
      <w:r w:rsidRPr="0092130D">
        <w:rPr>
          <w:rFonts w:ascii="Consolas" w:eastAsia="Consolas" w:hAnsi="Consolas"/>
          <w:i/>
          <w:sz w:val="17"/>
          <w:lang w:val="es-ES"/>
        </w:rPr>
        <w:t>depende_de</w:t>
      </w:r>
      <w:proofErr w:type="spellEnd"/>
      <w:r w:rsidRPr="0092130D">
        <w:rPr>
          <w:i/>
          <w:sz w:val="20"/>
          <w:lang w:val="es-ES"/>
        </w:rPr>
        <w:t xml:space="preserve"> (Parte 0.b)</w:t>
      </w:r>
    </w:p>
    <w:p w14:paraId="0CB069DF" w14:textId="77777777" w:rsidR="008A1643" w:rsidRPr="0092130D" w:rsidRDefault="00000000">
      <w:pPr>
        <w:jc w:val="both"/>
        <w:rPr>
          <w:lang w:val="es-ES"/>
        </w:rPr>
      </w:pPr>
      <w:r w:rsidRPr="0092130D">
        <w:rPr>
          <w:b/>
          <w:lang w:val="es-ES"/>
        </w:rPr>
        <w:t>Es una falla de recuperación.</w:t>
      </w:r>
      <w:r w:rsidRPr="0092130D">
        <w:rPr>
          <w:lang w:val="es-ES"/>
        </w:rPr>
        <w:t xml:space="preserve"> Los datos y la partición están escritos en la Parte 1; el RAG plano trae la Parte 4 (0,293) y la Parte 3 (0,243) y cubre 0 de 3 hechos. Al seguir la arista </w:t>
      </w:r>
      <w:proofErr w:type="spellStart"/>
      <w:r w:rsidRPr="0092130D">
        <w:rPr>
          <w:rFonts w:ascii="Consolas" w:eastAsia="Consolas" w:hAnsi="Consolas"/>
          <w:sz w:val="19"/>
          <w:lang w:val="es-ES"/>
        </w:rPr>
        <w:t>depende_de</w:t>
      </w:r>
      <w:proofErr w:type="spellEnd"/>
      <w:r w:rsidRPr="0092130D">
        <w:rPr>
          <w:lang w:val="es-ES"/>
        </w:rPr>
        <w:t xml:space="preserve"> Parte 3 → Parte 1 cubre 3 de 3 sin tocar el generador: el generador no puede usar lo que no recibió.</w:t>
      </w:r>
    </w:p>
    <w:p w14:paraId="66DA39AB" w14:textId="77777777" w:rsidR="008A1643" w:rsidRPr="0092130D" w:rsidRDefault="00000000">
      <w:pPr>
        <w:jc w:val="both"/>
        <w:rPr>
          <w:lang w:val="es-ES"/>
        </w:rPr>
      </w:pPr>
      <w:r w:rsidRPr="0092130D">
        <w:rPr>
          <w:b/>
          <w:lang w:val="es-ES"/>
        </w:rPr>
        <w:lastRenderedPageBreak/>
        <w:t>Qué haría un LLM con el primer contexto.</w:t>
      </w:r>
      <w:r w:rsidRPr="0092130D">
        <w:rPr>
          <w:lang w:val="es-ES"/>
        </w:rPr>
        <w:t xml:space="preserve"> Rellenar el hueco: suponer un </w:t>
      </w:r>
      <w:proofErr w:type="spellStart"/>
      <w:r w:rsidRPr="0092130D">
        <w:rPr>
          <w:lang w:val="es-ES"/>
        </w:rPr>
        <w:t>dataset</w:t>
      </w:r>
      <w:proofErr w:type="spellEnd"/>
      <w:r w:rsidRPr="0092130D">
        <w:rPr>
          <w:lang w:val="es-ES"/>
        </w:rPr>
        <w:t xml:space="preserve"> y una </w:t>
      </w:r>
      <w:proofErr w:type="gramStart"/>
      <w:r w:rsidRPr="0092130D">
        <w:rPr>
          <w:lang w:val="es-ES"/>
        </w:rPr>
        <w:t>partición razonables</w:t>
      </w:r>
      <w:proofErr w:type="gramEnd"/>
      <w:r w:rsidRPr="0092130D">
        <w:rPr>
          <w:lang w:val="es-ES"/>
        </w:rPr>
        <w:t xml:space="preserve"> y presentarlos con la misma seguridad que un dato del enunciado, sin avisar que faltaban. La sección 5 lo muestra con el </w:t>
      </w:r>
      <w:proofErr w:type="spellStart"/>
      <w:r w:rsidRPr="0092130D">
        <w:rPr>
          <w:lang w:val="es-ES"/>
        </w:rPr>
        <w:t>solver</w:t>
      </w:r>
      <w:proofErr w:type="spellEnd"/>
      <w:r w:rsidRPr="0092130D">
        <w:rPr>
          <w:lang w:val="es-ES"/>
        </w:rPr>
        <w:t xml:space="preserve"> real: sin grafo, el programador inventó las consultas de la Tarea C en una corrida y el corpus en la otra.</w:t>
      </w:r>
    </w:p>
    <w:p w14:paraId="5CE35506" w14:textId="67FA6DE7" w:rsidR="008A1643" w:rsidRPr="0092130D" w:rsidRDefault="00000000">
      <w:pPr>
        <w:jc w:val="both"/>
        <w:rPr>
          <w:lang w:val="es-ES"/>
        </w:rPr>
      </w:pPr>
      <w:r w:rsidRPr="0092130D">
        <w:rPr>
          <w:b/>
          <w:lang w:val="es-ES"/>
        </w:rPr>
        <w:t>Por qué la arista se extrae con una regla.</w:t>
      </w:r>
      <w:r w:rsidRPr="0092130D">
        <w:rPr>
          <w:lang w:val="es-ES"/>
        </w:rPr>
        <w:t xml:space="preserve"> </w:t>
      </w:r>
      <w:r w:rsidR="0092130D">
        <w:rPr>
          <w:lang w:val="es-ES"/>
        </w:rPr>
        <w:t>“</w:t>
      </w:r>
      <w:r w:rsidRPr="0092130D">
        <w:rPr>
          <w:lang w:val="es-ES"/>
        </w:rPr>
        <w:t>La misma división de la Parte 1</w:t>
      </w:r>
      <w:r w:rsidR="0092130D">
        <w:rPr>
          <w:lang w:val="es-ES"/>
        </w:rPr>
        <w:t>”</w:t>
      </w:r>
      <w:r w:rsidRPr="0092130D">
        <w:rPr>
          <w:lang w:val="es-ES"/>
        </w:rPr>
        <w:t xml:space="preserve"> es un patrón literal: una expresión regular lo encuentra siempre, igual en cada corrida y sin tokens. Un LLM puede omitir la arista o inventar otra, y si falla vuelve la misma pérdida de contexto sin ningún aviso. El LLM se reserva para lo que una regla no puede hacer (entidades y relaciones, capa 2).</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29242A7B" w14:textId="77777777">
        <w:tc>
          <w:tcPr>
            <w:tcW w:w="9014" w:type="dxa"/>
            <w:shd w:val="clear" w:color="auto" w:fill="DCEAF7"/>
          </w:tcPr>
          <w:p w14:paraId="1841A358" w14:textId="77777777" w:rsidR="008A1643" w:rsidRPr="0092130D" w:rsidRDefault="00000000">
            <w:pPr>
              <w:jc w:val="both"/>
              <w:rPr>
                <w:lang w:val="es-ES"/>
              </w:rPr>
            </w:pPr>
            <w:r w:rsidRPr="0092130D">
              <w:rPr>
                <w:b/>
                <w:lang w:val="es-ES"/>
              </w:rPr>
              <w:t>Conclusión:</w:t>
            </w:r>
            <w:r w:rsidRPr="0092130D">
              <w:rPr>
                <w:lang w:val="es-ES"/>
              </w:rPr>
              <w:t xml:space="preserve"> la similitud entre la pregunta y un fragmento no mide si el fragmento contiene lo que la pregunta necesita. Una referencia explícita del enunciado es estructura, y la estructura se extrae con código.</w:t>
            </w:r>
          </w:p>
        </w:tc>
      </w:tr>
    </w:tbl>
    <w:p w14:paraId="6B7E7D68" w14:textId="77777777" w:rsidR="008A1643" w:rsidRPr="0092130D" w:rsidRDefault="008A1643">
      <w:pPr>
        <w:spacing w:after="40"/>
        <w:rPr>
          <w:lang w:val="es-ES"/>
        </w:rPr>
      </w:pPr>
    </w:p>
    <w:p w14:paraId="6E9DFEFB"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b/>
          <w:i/>
          <w:lang w:val="es-ES"/>
        </w:rPr>
        <w:t xml:space="preserve">0.c — Un </w:t>
      </w:r>
      <w:proofErr w:type="spellStart"/>
      <w:r w:rsidRPr="0092130D">
        <w:rPr>
          <w:b/>
          <w:i/>
          <w:lang w:val="es-ES"/>
        </w:rPr>
        <w:t>returncode</w:t>
      </w:r>
      <w:proofErr w:type="spellEnd"/>
      <w:r w:rsidRPr="0092130D">
        <w:rPr>
          <w:b/>
          <w:i/>
          <w:lang w:val="es-ES"/>
        </w:rPr>
        <w:t xml:space="preserve"> == 0 no es un experimento. </w:t>
      </w:r>
      <w:r w:rsidRPr="0092130D">
        <w:rPr>
          <w:i/>
          <w:lang w:val="es-ES"/>
        </w:rPr>
        <w:t>Entregable: la salida y dos frases: qué otra fuga no detectaría la comprobación estática (piensa en un escalador ajustado con todos los datos), y por qué la decisión final puede quedar en manos de un LLM crítico si las comprobaciones de código van antes.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14"/>
      </w:tblGrid>
      <w:tr w:rsidR="008A1643" w:rsidRPr="0092130D" w14:paraId="7F28ACAD" w14:textId="77777777">
        <w:tc>
          <w:tcPr>
            <w:tcW w:w="9014" w:type="dxa"/>
            <w:shd w:val="clear" w:color="auto" w:fill="F2F2F2"/>
          </w:tcPr>
          <w:p w14:paraId="3E4BDB4B" w14:textId="77777777" w:rsidR="008A1643" w:rsidRPr="0092130D" w:rsidRDefault="00000000">
            <w:pPr>
              <w:spacing w:after="0" w:line="240" w:lineRule="auto"/>
              <w:rPr>
                <w:lang w:val="es-ES"/>
              </w:rPr>
            </w:pPr>
            <w:proofErr w:type="spellStart"/>
            <w:r w:rsidRPr="0092130D">
              <w:rPr>
                <w:rFonts w:ascii="Consolas" w:eastAsia="Consolas" w:hAnsi="Consolas"/>
                <w:sz w:val="15"/>
                <w:lang w:val="es-ES"/>
              </w:rPr>
              <w:t>stdout</w:t>
            </w:r>
            <w:proofErr w:type="spellEnd"/>
            <w:r w:rsidRPr="0092130D">
              <w:rPr>
                <w:rFonts w:ascii="Consolas" w:eastAsia="Consolas" w:hAnsi="Consolas"/>
                <w:sz w:val="15"/>
                <w:lang w:val="es-ES"/>
              </w:rPr>
              <w:t xml:space="preserve"> del experimento: Exactitud: 1.000</w:t>
            </w:r>
            <w:r w:rsidRPr="0092130D">
              <w:rPr>
                <w:rFonts w:ascii="Consolas" w:eastAsia="Consolas" w:hAnsi="Consolas"/>
                <w:sz w:val="15"/>
                <w:lang w:val="es-ES"/>
              </w:rPr>
              <w:br/>
            </w:r>
            <w:r w:rsidRPr="0092130D">
              <w:rPr>
                <w:rFonts w:ascii="Consolas" w:eastAsia="Consolas" w:hAnsi="Consolas"/>
                <w:sz w:val="15"/>
                <w:lang w:val="es-ES"/>
              </w:rPr>
              <w:br/>
              <w:t xml:space="preserve">1) Evaluador ingenuo: </w:t>
            </w:r>
            <w:proofErr w:type="gramStart"/>
            <w:r w:rsidRPr="0092130D">
              <w:rPr>
                <w:rFonts w:ascii="Consolas" w:eastAsia="Consolas" w:hAnsi="Consolas"/>
                <w:sz w:val="15"/>
                <w:lang w:val="es-ES"/>
              </w:rPr>
              <w:t>APROBADO  (</w:t>
            </w:r>
            <w:proofErr w:type="spellStart"/>
            <w:proofErr w:type="gramEnd"/>
            <w:r w:rsidRPr="0092130D">
              <w:rPr>
                <w:rFonts w:ascii="Consolas" w:eastAsia="Consolas" w:hAnsi="Consolas"/>
                <w:sz w:val="15"/>
                <w:lang w:val="es-ES"/>
              </w:rPr>
              <w:t>returncode</w:t>
            </w:r>
            <w:proofErr w:type="spellEnd"/>
            <w:r w:rsidRPr="0092130D">
              <w:rPr>
                <w:rFonts w:ascii="Consolas" w:eastAsia="Consolas" w:hAnsi="Consolas"/>
                <w:sz w:val="15"/>
                <w:lang w:val="es-ES"/>
              </w:rPr>
              <w:t xml:space="preserve">=0, </w:t>
            </w:r>
            <w:proofErr w:type="spellStart"/>
            <w:proofErr w:type="gramStart"/>
            <w:r w:rsidRPr="0092130D">
              <w:rPr>
                <w:rFonts w:ascii="Consolas" w:eastAsia="Consolas" w:hAnsi="Consolas"/>
                <w:sz w:val="15"/>
                <w:lang w:val="es-ES"/>
              </w:rPr>
              <w:t>resultados.json</w:t>
            </w:r>
            <w:proofErr w:type="spellEnd"/>
            <w:proofErr w:type="gramEnd"/>
            <w:r w:rsidRPr="0092130D">
              <w:rPr>
                <w:rFonts w:ascii="Consolas" w:eastAsia="Consolas" w:hAnsi="Consolas"/>
                <w:sz w:val="15"/>
                <w:lang w:val="es-ES"/>
              </w:rPr>
              <w:t>=sí)</w:t>
            </w:r>
            <w:r w:rsidRPr="0092130D">
              <w:rPr>
                <w:rFonts w:ascii="Consolas" w:eastAsia="Consolas" w:hAnsi="Consolas"/>
                <w:sz w:val="15"/>
                <w:lang w:val="es-ES"/>
              </w:rPr>
              <w:br/>
            </w:r>
            <w:r w:rsidRPr="0092130D">
              <w:rPr>
                <w:rFonts w:ascii="Consolas" w:eastAsia="Consolas" w:hAnsi="Consolas"/>
                <w:sz w:val="15"/>
                <w:lang w:val="es-ES"/>
              </w:rPr>
              <w:br/>
              <w:t>2) Evaluador con dos comprobaciones de código:</w:t>
            </w:r>
            <w:r w:rsidRPr="0092130D">
              <w:rPr>
                <w:rFonts w:ascii="Consolas" w:eastAsia="Consolas" w:hAnsi="Consolas"/>
                <w:sz w:val="15"/>
                <w:lang w:val="es-ES"/>
              </w:rPr>
              <w:br/>
              <w:t xml:space="preserve">   </w:t>
            </w:r>
            <w:proofErr w:type="gramStart"/>
            <w:r w:rsidRPr="0092130D">
              <w:rPr>
                <w:rFonts w:ascii="Consolas" w:eastAsia="Consolas" w:hAnsi="Consolas"/>
                <w:sz w:val="15"/>
                <w:lang w:val="es-ES"/>
              </w:rPr>
              <w:t>estática  —</w:t>
            </w:r>
            <w:proofErr w:type="gramEnd"/>
            <w:r w:rsidRPr="0092130D">
              <w:rPr>
                <w:rFonts w:ascii="Consolas" w:eastAsia="Consolas" w:hAnsi="Consolas"/>
                <w:sz w:val="15"/>
                <w:lang w:val="es-ES"/>
              </w:rPr>
              <w:t xml:space="preserve"> se predice sobre lo mismo que se ajustó: ['X']</w:t>
            </w:r>
            <w:r w:rsidRPr="0092130D">
              <w:rPr>
                <w:rFonts w:ascii="Consolas" w:eastAsia="Consolas" w:hAnsi="Consolas"/>
                <w:sz w:val="15"/>
                <w:lang w:val="es-ES"/>
              </w:rPr>
              <w:br/>
              <w:t xml:space="preserve">   plausible — métricas ≥ 0,999 en un problema con ruido: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=1.0']</w:t>
            </w:r>
            <w:r w:rsidRPr="0092130D">
              <w:rPr>
                <w:rFonts w:ascii="Consolas" w:eastAsia="Consolas" w:hAnsi="Consolas"/>
                <w:sz w:val="15"/>
                <w:lang w:val="es-ES"/>
              </w:rPr>
              <w:br/>
              <w:t xml:space="preserve">   → RECHAZADO: el programador recibe esto como retroalimentación y reintenta.</w:t>
            </w:r>
          </w:p>
        </w:tc>
      </w:tr>
    </w:tbl>
    <w:p w14:paraId="56756048" w14:textId="77777777" w:rsidR="008A1643" w:rsidRPr="0092130D" w:rsidRDefault="00000000">
      <w:pPr>
        <w:spacing w:before="60"/>
        <w:jc w:val="center"/>
        <w:rPr>
          <w:lang w:val="es-ES"/>
        </w:rPr>
      </w:pPr>
      <w:r w:rsidRPr="0092130D">
        <w:rPr>
          <w:i/>
          <w:sz w:val="20"/>
          <w:lang w:val="es-ES"/>
        </w:rPr>
        <w:t xml:space="preserve">Ilustración 3. Salida de </w:t>
      </w:r>
      <w:r w:rsidRPr="0092130D">
        <w:rPr>
          <w:rFonts w:ascii="Consolas" w:eastAsia="Consolas" w:hAnsi="Consolas"/>
          <w:i/>
          <w:sz w:val="17"/>
          <w:lang w:val="es-ES"/>
        </w:rPr>
        <w:t>c_exit_cero.py</w:t>
      </w:r>
      <w:r w:rsidRPr="0092130D">
        <w:rPr>
          <w:i/>
          <w:sz w:val="20"/>
          <w:lang w:val="es-ES"/>
        </w:rPr>
        <w:t>: el evaluador ingenuo aprueba y las dos comprobaciones de código rechazan (Parte 0.c)</w:t>
      </w:r>
    </w:p>
    <w:p w14:paraId="6FFB9886" w14:textId="77777777" w:rsidR="008A1643" w:rsidRPr="0092130D" w:rsidRDefault="00000000">
      <w:pPr>
        <w:jc w:val="both"/>
        <w:rPr>
          <w:lang w:val="es-ES"/>
        </w:rPr>
      </w:pPr>
      <w:r w:rsidRPr="0092130D">
        <w:rPr>
          <w:b/>
          <w:lang w:val="es-ES"/>
        </w:rPr>
        <w:t>La fuga que la comprobación estática no ve.</w:t>
      </w:r>
      <w:r w:rsidRPr="0092130D">
        <w:rPr>
          <w:lang w:val="es-ES"/>
        </w:rPr>
        <w:t xml:space="preserve"> Un escalador ajustado con todos los datos antes de dividir (</w:t>
      </w:r>
      <w:proofErr w:type="spellStart"/>
      <w:r w:rsidRPr="0092130D">
        <w:rPr>
          <w:rFonts w:ascii="Consolas" w:eastAsia="Consolas" w:hAnsi="Consolas"/>
          <w:sz w:val="19"/>
          <w:lang w:val="es-ES"/>
        </w:rPr>
        <w:t>StandardScaler</w:t>
      </w:r>
      <w:proofErr w:type="spellEnd"/>
      <w:r w:rsidRPr="0092130D">
        <w:rPr>
          <w:rFonts w:ascii="Consolas" w:eastAsia="Consolas" w:hAnsi="Consolas"/>
          <w:sz w:val="19"/>
          <w:lang w:val="es-ES"/>
        </w:rPr>
        <w:t>(</w:t>
      </w:r>
      <w:proofErr w:type="gramStart"/>
      <w:r w:rsidRPr="0092130D">
        <w:rPr>
          <w:rFonts w:ascii="Consolas" w:eastAsia="Consolas" w:hAnsi="Consolas"/>
          <w:sz w:val="19"/>
          <w:lang w:val="es-ES"/>
        </w:rPr>
        <w:t>).</w:t>
      </w:r>
      <w:proofErr w:type="spellStart"/>
      <w:r w:rsidRPr="0092130D">
        <w:rPr>
          <w:rFonts w:ascii="Consolas" w:eastAsia="Consolas" w:hAnsi="Consolas"/>
          <w:sz w:val="19"/>
          <w:lang w:val="es-ES"/>
        </w:rPr>
        <w:t>fit</w:t>
      </w:r>
      <w:proofErr w:type="gramEnd"/>
      <w:r w:rsidRPr="0092130D">
        <w:rPr>
          <w:rFonts w:ascii="Consolas" w:eastAsia="Consolas" w:hAnsi="Consolas"/>
          <w:sz w:val="19"/>
          <w:lang w:val="es-ES"/>
        </w:rPr>
        <w:t>_transform</w:t>
      </w:r>
      <w:proofErr w:type="spellEnd"/>
      <w:r w:rsidRPr="0092130D">
        <w:rPr>
          <w:rFonts w:ascii="Consolas" w:eastAsia="Consolas" w:hAnsi="Consolas"/>
          <w:sz w:val="19"/>
          <w:lang w:val="es-ES"/>
        </w:rPr>
        <w:t>(X)</w:t>
      </w:r>
      <w:r w:rsidRPr="0092130D">
        <w:rPr>
          <w:lang w:val="es-ES"/>
        </w:rPr>
        <w:t xml:space="preserve"> y después </w:t>
      </w:r>
      <w:proofErr w:type="spellStart"/>
      <w:r w:rsidRPr="0092130D">
        <w:rPr>
          <w:rFonts w:ascii="Consolas" w:eastAsia="Consolas" w:hAnsi="Consolas"/>
          <w:sz w:val="19"/>
          <w:lang w:val="es-ES"/>
        </w:rPr>
        <w:t>train_test_split</w:t>
      </w:r>
      <w:proofErr w:type="spellEnd"/>
      <w:r w:rsidRPr="0092130D">
        <w:rPr>
          <w:lang w:val="es-ES"/>
        </w:rPr>
        <w:t xml:space="preserve">): el modelo se ajusta con </w:t>
      </w:r>
      <w:proofErr w:type="spellStart"/>
      <w:r w:rsidRPr="0092130D">
        <w:rPr>
          <w:rFonts w:ascii="Consolas" w:eastAsia="Consolas" w:hAnsi="Consolas"/>
          <w:sz w:val="19"/>
          <w:lang w:val="es-ES"/>
        </w:rPr>
        <w:t>X_tr</w:t>
      </w:r>
      <w:proofErr w:type="spellEnd"/>
      <w:r w:rsidRPr="0092130D">
        <w:rPr>
          <w:lang w:val="es-ES"/>
        </w:rPr>
        <w:t xml:space="preserve"> y se evalúa con </w:t>
      </w:r>
      <w:proofErr w:type="spellStart"/>
      <w:r w:rsidRPr="0092130D">
        <w:rPr>
          <w:rFonts w:ascii="Consolas" w:eastAsia="Consolas" w:hAnsi="Consolas"/>
          <w:sz w:val="19"/>
          <w:lang w:val="es-ES"/>
        </w:rPr>
        <w:t>X_te</w:t>
      </w:r>
      <w:proofErr w:type="spellEnd"/>
      <w:r w:rsidRPr="0092130D">
        <w:rPr>
          <w:lang w:val="es-ES"/>
        </w:rPr>
        <w:t>, nombres distintos, y la exactitud (≈0,98) no llega al umbral de plausibilidad. Lo mismo una imputación o una selección de atributos ajustadas con todo. Nuestro crítico agrega una comprobación para el caso del escalador (</w:t>
      </w:r>
      <w:proofErr w:type="spellStart"/>
      <w:r w:rsidRPr="0092130D">
        <w:rPr>
          <w:rFonts w:ascii="Consolas" w:eastAsia="Consolas" w:hAnsi="Consolas"/>
          <w:sz w:val="19"/>
          <w:lang w:val="es-ES"/>
        </w:rPr>
        <w:t>ajuste_antes_de_dividir</w:t>
      </w:r>
      <w:proofErr w:type="spellEnd"/>
      <w:r w:rsidRPr="0092130D">
        <w:rPr>
          <w:lang w:val="es-ES"/>
        </w:rPr>
        <w:t xml:space="preserve">, </w:t>
      </w:r>
      <w:proofErr w:type="spellStart"/>
      <w:r w:rsidRPr="0092130D">
        <w:rPr>
          <w:rFonts w:ascii="Consolas" w:eastAsia="Consolas" w:hAnsi="Consolas"/>
          <w:sz w:val="19"/>
          <w:lang w:val="es-ES"/>
        </w:rPr>
        <w:t>solver</w:t>
      </w:r>
      <w:proofErr w:type="spellEnd"/>
      <w:r w:rsidRPr="0092130D">
        <w:rPr>
          <w:rFonts w:ascii="Consolas" w:eastAsia="Consolas" w:hAnsi="Consolas"/>
          <w:sz w:val="19"/>
          <w:lang w:val="es-ES"/>
        </w:rPr>
        <w:t>/agentes/critico.py</w:t>
      </w:r>
      <w:r w:rsidRPr="0092130D">
        <w:rPr>
          <w:lang w:val="es-ES"/>
        </w:rPr>
        <w:t>).</w:t>
      </w:r>
    </w:p>
    <w:p w14:paraId="22173BE0" w14:textId="77777777" w:rsidR="008A1643" w:rsidRPr="0092130D" w:rsidRDefault="00000000">
      <w:pPr>
        <w:jc w:val="both"/>
        <w:rPr>
          <w:lang w:val="es-ES"/>
        </w:rPr>
      </w:pPr>
      <w:r w:rsidRPr="0092130D">
        <w:rPr>
          <w:b/>
          <w:lang w:val="es-ES"/>
        </w:rPr>
        <w:t>Por qué la decisión final puede quedar en un LLM crítico.</w:t>
      </w:r>
      <w:r w:rsidRPr="0092130D">
        <w:rPr>
          <w:lang w:val="es-ES"/>
        </w:rPr>
        <w:t xml:space="preserve"> Porque las comprobaciones de código van antes y no se pueden persuadir: el LLM solo ve lo que ya pasó los filtros, puede agregar </w:t>
      </w:r>
      <w:proofErr w:type="gramStart"/>
      <w:r w:rsidRPr="0092130D">
        <w:rPr>
          <w:lang w:val="es-ES"/>
        </w:rPr>
        <w:t>rechazos</w:t>
      </w:r>
      <w:proofErr w:type="gramEnd"/>
      <w:r w:rsidRPr="0092130D">
        <w:rPr>
          <w:lang w:val="es-ES"/>
        </w:rPr>
        <w:t xml:space="preserve"> pero no deshacer uno del código. En nuestro </w:t>
      </w:r>
      <w:proofErr w:type="spellStart"/>
      <w:r w:rsidRPr="0092130D">
        <w:rPr>
          <w:lang w:val="es-ES"/>
        </w:rPr>
        <w:t>solver</w:t>
      </w:r>
      <w:proofErr w:type="spellEnd"/>
      <w:r w:rsidRPr="0092130D">
        <w:rPr>
          <w:lang w:val="es-ES"/>
        </w:rPr>
        <w:t>, además, un rechazo del LLM solo cuenta si cita una frase literal del enunciado; si la cita no existe, se descarta (</w:t>
      </w:r>
      <w:proofErr w:type="spellStart"/>
      <w:r w:rsidRPr="0092130D">
        <w:rPr>
          <w:rFonts w:ascii="Consolas" w:eastAsia="Consolas" w:hAnsi="Consolas"/>
          <w:sz w:val="19"/>
          <w:lang w:val="es-ES"/>
        </w:rPr>
        <w:t>rechazo_descartado</w:t>
      </w:r>
      <w:proofErr w:type="spellEnd"/>
      <w:r w:rsidRPr="0092130D">
        <w:rPr>
          <w:lang w:val="es-ES"/>
        </w:rPr>
        <w:t>).</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4C10DF23" w14:textId="77777777">
        <w:tc>
          <w:tcPr>
            <w:tcW w:w="9014" w:type="dxa"/>
            <w:shd w:val="clear" w:color="auto" w:fill="DCEAF7"/>
          </w:tcPr>
          <w:p w14:paraId="7060C921" w14:textId="77777777" w:rsidR="008A1643" w:rsidRPr="0092130D" w:rsidRDefault="00000000">
            <w:pPr>
              <w:jc w:val="both"/>
              <w:rPr>
                <w:lang w:val="es-ES"/>
              </w:rPr>
            </w:pPr>
            <w:r w:rsidRPr="0092130D">
              <w:rPr>
                <w:b/>
                <w:lang w:val="es-ES"/>
              </w:rPr>
              <w:t>Conclusión:</w:t>
            </w:r>
            <w:r w:rsidRPr="0092130D">
              <w:rPr>
                <w:lang w:val="es-ES"/>
              </w:rPr>
              <w:t xml:space="preserve"> terminar sin error y escribir un archivo es una condición necesaria, no la evidencia de un experimento correcto. Lo que se puede comprobar con código se comprueba primero; el LLM solo opina sobre lo demás.</w:t>
            </w:r>
          </w:p>
        </w:tc>
      </w:tr>
    </w:tbl>
    <w:p w14:paraId="3E4D2DFD" w14:textId="77777777" w:rsidR="008A1643" w:rsidRPr="0092130D" w:rsidRDefault="008A1643">
      <w:pPr>
        <w:spacing w:after="40"/>
        <w:rPr>
          <w:lang w:val="es-ES"/>
        </w:rPr>
      </w:pPr>
    </w:p>
    <w:p w14:paraId="31EA0872" w14:textId="77777777" w:rsidR="008A1643" w:rsidRPr="0092130D" w:rsidRDefault="00000000">
      <w:pPr>
        <w:keepNext/>
        <w:spacing w:before="280"/>
        <w:ind w:left="357"/>
        <w:rPr>
          <w:lang w:val="es-ES"/>
        </w:rPr>
      </w:pPr>
      <w:r w:rsidRPr="0092130D">
        <w:rPr>
          <w:b/>
          <w:sz w:val="24"/>
          <w:lang w:val="es-ES"/>
        </w:rPr>
        <w:t xml:space="preserve">2. Parte 1 — El </w:t>
      </w:r>
      <w:proofErr w:type="spellStart"/>
      <w:r w:rsidRPr="0092130D">
        <w:rPr>
          <w:b/>
          <w:sz w:val="24"/>
          <w:lang w:val="es-ES"/>
        </w:rPr>
        <w:t>solver</w:t>
      </w:r>
      <w:proofErr w:type="spellEnd"/>
      <w:r w:rsidRPr="0092130D">
        <w:rPr>
          <w:b/>
          <w:sz w:val="24"/>
          <w:lang w:val="es-ES"/>
        </w:rPr>
        <w:t xml:space="preserve"> </w:t>
      </w:r>
      <w:proofErr w:type="spellStart"/>
      <w:r w:rsidRPr="0092130D">
        <w:rPr>
          <w:b/>
          <w:sz w:val="24"/>
          <w:lang w:val="es-ES"/>
        </w:rPr>
        <w:t>multiagente</w:t>
      </w:r>
      <w:proofErr w:type="spellEnd"/>
    </w:p>
    <w:p w14:paraId="7A52C677" w14:textId="77777777" w:rsidR="008A1643" w:rsidRPr="0092130D" w:rsidRDefault="00000000">
      <w:pPr>
        <w:keepNext/>
        <w:spacing w:before="200"/>
        <w:rPr>
          <w:lang w:val="es-ES"/>
        </w:rPr>
      </w:pPr>
      <w:r w:rsidRPr="0092130D">
        <w:rPr>
          <w:color w:val="0F4761"/>
          <w:sz w:val="28"/>
          <w:lang w:val="es-ES"/>
        </w:rPr>
        <w:t>2.1 Arquitectura: ocho agentes y un orquestador</w:t>
      </w:r>
    </w:p>
    <w:p w14:paraId="5494C741" w14:textId="77777777" w:rsidR="008A1643" w:rsidRPr="0092130D" w:rsidRDefault="00000000">
      <w:pPr>
        <w:jc w:val="both"/>
        <w:rPr>
          <w:lang w:val="es-ES"/>
        </w:rPr>
      </w:pPr>
      <w:r w:rsidRPr="0092130D">
        <w:rPr>
          <w:lang w:val="es-ES"/>
        </w:rPr>
        <w:t>El orquestador (</w:t>
      </w:r>
      <w:proofErr w:type="spellStart"/>
      <w:r w:rsidRPr="0092130D">
        <w:rPr>
          <w:rFonts w:ascii="Consolas" w:eastAsia="Consolas" w:hAnsi="Consolas"/>
          <w:sz w:val="19"/>
          <w:lang w:val="es-ES"/>
        </w:rPr>
        <w:t>solver</w:t>
      </w:r>
      <w:proofErr w:type="spellEnd"/>
      <w:r w:rsidRPr="0092130D">
        <w:rPr>
          <w:rFonts w:ascii="Consolas" w:eastAsia="Consolas" w:hAnsi="Consolas"/>
          <w:sz w:val="19"/>
          <w:lang w:val="es-ES"/>
        </w:rPr>
        <w:t>/orquestador.py</w:t>
      </w:r>
      <w:r w:rsidRPr="0092130D">
        <w:rPr>
          <w:lang w:val="es-ES"/>
        </w:rPr>
        <w:t xml:space="preserve">) es un </w:t>
      </w:r>
      <w:proofErr w:type="spellStart"/>
      <w:r w:rsidRPr="0092130D">
        <w:rPr>
          <w:rFonts w:ascii="Consolas" w:eastAsia="Consolas" w:hAnsi="Consolas"/>
          <w:sz w:val="19"/>
          <w:lang w:val="es-ES"/>
        </w:rPr>
        <w:t>StateGraph</w:t>
      </w:r>
      <w:proofErr w:type="spellEnd"/>
      <w:r w:rsidRPr="0092130D">
        <w:rPr>
          <w:lang w:val="es-ES"/>
        </w:rPr>
        <w:t xml:space="preserve"> de </w:t>
      </w:r>
      <w:proofErr w:type="spellStart"/>
      <w:r w:rsidRPr="0092130D">
        <w:rPr>
          <w:lang w:val="es-ES"/>
        </w:rPr>
        <w:t>LangGraph</w:t>
      </w:r>
      <w:proofErr w:type="spellEnd"/>
      <w:r w:rsidRPr="0092130D">
        <w:rPr>
          <w:lang w:val="es-ES"/>
        </w:rPr>
        <w:t xml:space="preserve"> 1.2.12. El ciclo programar → ejecutar → criticar → programar sale por aprobación o por tope de intentos; la salida a redactar </w:t>
      </w:r>
      <w:r w:rsidRPr="0092130D">
        <w:rPr>
          <w:lang w:val="es-ES"/>
        </w:rPr>
        <w:lastRenderedPageBreak/>
        <w:t xml:space="preserve">es por fin de la cola o por presupuesto. Las aristas del diagrama se leen del </w:t>
      </w:r>
      <w:proofErr w:type="spellStart"/>
      <w:r w:rsidRPr="0092130D">
        <w:rPr>
          <w:lang w:val="es-ES"/>
        </w:rPr>
        <w:t>Mermaid</w:t>
      </w:r>
      <w:proofErr w:type="spellEnd"/>
      <w:r w:rsidRPr="0092130D">
        <w:rPr>
          <w:lang w:val="es-ES"/>
        </w:rPr>
        <w:t xml:space="preserve"> que exporta </w:t>
      </w:r>
      <w:proofErr w:type="spellStart"/>
      <w:r w:rsidRPr="0092130D">
        <w:rPr>
          <w:lang w:val="es-ES"/>
        </w:rPr>
        <w:t>LangGraph</w:t>
      </w:r>
      <w:proofErr w:type="spellEnd"/>
      <w:r w:rsidRPr="0092130D">
        <w:rPr>
          <w:lang w:val="es-ES"/>
        </w:rPr>
        <w:t>; las punteadas rojas son condicionales.</w:t>
      </w:r>
    </w:p>
    <w:p w14:paraId="6AACE466" w14:textId="77777777" w:rsidR="008A1643" w:rsidRDefault="00000000">
      <w:pPr>
        <w:keepNext/>
        <w:jc w:val="center"/>
      </w:pPr>
      <w:r>
        <w:rPr>
          <w:noProof/>
        </w:rPr>
        <w:drawing>
          <wp:inline distT="0" distB="0" distL="0" distR="0" wp14:anchorId="2F59A7FF" wp14:editId="1D8EB14A">
            <wp:extent cx="5148000" cy="46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questador.png"/>
                    <pic:cNvPicPr/>
                  </pic:nvPicPr>
                  <pic:blipFill>
                    <a:blip r:embed="rId9"/>
                    <a:stretch>
                      <a:fillRect/>
                    </a:stretch>
                  </pic:blipFill>
                  <pic:spPr>
                    <a:xfrm>
                      <a:off x="0" y="0"/>
                      <a:ext cx="5148000" cy="4680000"/>
                    </a:xfrm>
                    <a:prstGeom prst="rect">
                      <a:avLst/>
                    </a:prstGeom>
                  </pic:spPr>
                </pic:pic>
              </a:graphicData>
            </a:graphic>
          </wp:inline>
        </w:drawing>
      </w:r>
    </w:p>
    <w:p w14:paraId="05C30A74" w14:textId="77777777" w:rsidR="008A1643" w:rsidRPr="0092130D" w:rsidRDefault="00000000">
      <w:pPr>
        <w:spacing w:before="60"/>
        <w:jc w:val="center"/>
        <w:rPr>
          <w:lang w:val="es-ES"/>
        </w:rPr>
      </w:pPr>
      <w:r w:rsidRPr="0092130D">
        <w:rPr>
          <w:i/>
          <w:sz w:val="20"/>
          <w:lang w:val="es-ES"/>
        </w:rPr>
        <w:t>Ilustración 4. Diagrama del orquestador (</w:t>
      </w:r>
      <w:proofErr w:type="spellStart"/>
      <w:r w:rsidRPr="0092130D">
        <w:rPr>
          <w:i/>
          <w:sz w:val="20"/>
          <w:lang w:val="es-ES"/>
        </w:rPr>
        <w:t>LangGraph</w:t>
      </w:r>
      <w:proofErr w:type="spellEnd"/>
      <w:r w:rsidRPr="0092130D">
        <w:rPr>
          <w:i/>
          <w:sz w:val="20"/>
          <w:lang w:val="es-ES"/>
        </w:rPr>
        <w:t>) con sus aristas condicionales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
        <w:gridCol w:w="2917"/>
        <w:gridCol w:w="2917"/>
        <w:gridCol w:w="2917"/>
      </w:tblGrid>
      <w:tr w:rsidR="008A1643" w14:paraId="2512E997" w14:textId="77777777">
        <w:trPr>
          <w:cantSplit/>
          <w:tblHeader/>
        </w:trPr>
        <w:tc>
          <w:tcPr>
            <w:tcW w:w="264" w:type="dxa"/>
            <w:shd w:val="clear" w:color="auto" w:fill="DAE9F7"/>
          </w:tcPr>
          <w:p w14:paraId="2674BF1C" w14:textId="77777777" w:rsidR="008A1643" w:rsidRDefault="00000000">
            <w:pPr>
              <w:keepNext/>
              <w:spacing w:after="0" w:line="240" w:lineRule="auto"/>
              <w:jc w:val="center"/>
            </w:pPr>
            <w:r>
              <w:rPr>
                <w:b/>
                <w:sz w:val="18"/>
              </w:rPr>
              <w:t>#</w:t>
            </w:r>
          </w:p>
        </w:tc>
        <w:tc>
          <w:tcPr>
            <w:tcW w:w="2917" w:type="dxa"/>
            <w:shd w:val="clear" w:color="auto" w:fill="DAE9F7"/>
          </w:tcPr>
          <w:p w14:paraId="67D46D23" w14:textId="77777777" w:rsidR="008A1643" w:rsidRDefault="00000000">
            <w:pPr>
              <w:keepNext/>
              <w:spacing w:after="0" w:line="240" w:lineRule="auto"/>
              <w:jc w:val="center"/>
            </w:pPr>
            <w:r>
              <w:rPr>
                <w:b/>
                <w:sz w:val="18"/>
              </w:rPr>
              <w:t>Agente</w:t>
            </w:r>
          </w:p>
        </w:tc>
        <w:tc>
          <w:tcPr>
            <w:tcW w:w="2917" w:type="dxa"/>
            <w:shd w:val="clear" w:color="auto" w:fill="DAE9F7"/>
          </w:tcPr>
          <w:p w14:paraId="5B6BBAFE" w14:textId="77777777" w:rsidR="008A1643" w:rsidRDefault="00000000">
            <w:pPr>
              <w:keepNext/>
              <w:spacing w:after="0" w:line="240" w:lineRule="auto"/>
              <w:jc w:val="center"/>
            </w:pPr>
            <w:r>
              <w:rPr>
                <w:b/>
                <w:sz w:val="18"/>
              </w:rPr>
              <w:t>Hace</w:t>
            </w:r>
          </w:p>
        </w:tc>
        <w:tc>
          <w:tcPr>
            <w:tcW w:w="2917" w:type="dxa"/>
            <w:shd w:val="clear" w:color="auto" w:fill="DAE9F7"/>
          </w:tcPr>
          <w:p w14:paraId="4EF195F6" w14:textId="77777777" w:rsidR="008A1643" w:rsidRDefault="00000000">
            <w:pPr>
              <w:keepNext/>
              <w:spacing w:after="0" w:line="240" w:lineRule="auto"/>
              <w:jc w:val="center"/>
            </w:pPr>
            <w:r>
              <w:rPr>
                <w:b/>
                <w:sz w:val="18"/>
              </w:rPr>
              <w:t>Lo comprueba el código</w:t>
            </w:r>
          </w:p>
        </w:tc>
      </w:tr>
      <w:tr w:rsidR="008A1643" w:rsidRPr="0092130D" w14:paraId="0C47AC72" w14:textId="77777777">
        <w:trPr>
          <w:cantSplit/>
        </w:trPr>
        <w:tc>
          <w:tcPr>
            <w:tcW w:w="264" w:type="dxa"/>
          </w:tcPr>
          <w:p w14:paraId="61981CEC" w14:textId="77777777" w:rsidR="008A1643" w:rsidRDefault="00000000">
            <w:pPr>
              <w:keepNext/>
              <w:spacing w:after="0" w:line="240" w:lineRule="auto"/>
            </w:pPr>
            <w:r>
              <w:rPr>
                <w:sz w:val="18"/>
              </w:rPr>
              <w:t>1</w:t>
            </w:r>
          </w:p>
        </w:tc>
        <w:tc>
          <w:tcPr>
            <w:tcW w:w="2917" w:type="dxa"/>
          </w:tcPr>
          <w:p w14:paraId="239A661F" w14:textId="77777777" w:rsidR="008A1643" w:rsidRDefault="00000000">
            <w:pPr>
              <w:keepNext/>
              <w:spacing w:after="0" w:line="240" w:lineRule="auto"/>
            </w:pPr>
            <w:r>
              <w:rPr>
                <w:sz w:val="18"/>
              </w:rPr>
              <w:t>Lector (</w:t>
            </w:r>
            <w:r>
              <w:rPr>
                <w:rFonts w:ascii="Consolas" w:eastAsia="Consolas" w:hAnsi="Consolas"/>
                <w:sz w:val="15"/>
              </w:rPr>
              <w:t>agentes/lector.py</w:t>
            </w:r>
            <w:r>
              <w:rPr>
                <w:sz w:val="18"/>
              </w:rPr>
              <w:t>)</w:t>
            </w:r>
          </w:p>
        </w:tc>
        <w:tc>
          <w:tcPr>
            <w:tcW w:w="2917" w:type="dxa"/>
          </w:tcPr>
          <w:p w14:paraId="754C8BAD" w14:textId="77777777" w:rsidR="008A1643" w:rsidRPr="0092130D" w:rsidRDefault="00000000">
            <w:pPr>
              <w:keepNext/>
              <w:spacing w:after="0" w:line="240" w:lineRule="auto"/>
              <w:rPr>
                <w:lang w:val="es-ES"/>
              </w:rPr>
            </w:pPr>
            <w:r w:rsidRPr="0092130D">
              <w:rPr>
                <w:sz w:val="18"/>
                <w:lang w:val="es-ES"/>
              </w:rPr>
              <w:t>PDF → secciones por tipografía, tablas, restricciones (formato, límites, secciones, archivos exigidos)</w:t>
            </w:r>
          </w:p>
        </w:tc>
        <w:tc>
          <w:tcPr>
            <w:tcW w:w="2917" w:type="dxa"/>
          </w:tcPr>
          <w:p w14:paraId="14975294" w14:textId="77777777" w:rsidR="008A1643" w:rsidRPr="0092130D" w:rsidRDefault="00000000">
            <w:pPr>
              <w:keepNext/>
              <w:spacing w:after="0" w:line="240" w:lineRule="auto"/>
              <w:rPr>
                <w:lang w:val="es-ES"/>
              </w:rPr>
            </w:pPr>
            <w:r w:rsidRPr="0092130D">
              <w:rPr>
                <w:sz w:val="18"/>
                <w:lang w:val="es-ES"/>
              </w:rPr>
              <w:t>ligaduras, PDF escaneado, límites de una sola parte</w:t>
            </w:r>
          </w:p>
        </w:tc>
      </w:tr>
      <w:tr w:rsidR="008A1643" w:rsidRPr="0092130D" w14:paraId="05FF33E9" w14:textId="77777777">
        <w:trPr>
          <w:cantSplit/>
        </w:trPr>
        <w:tc>
          <w:tcPr>
            <w:tcW w:w="264" w:type="dxa"/>
          </w:tcPr>
          <w:p w14:paraId="34AF3921" w14:textId="77777777" w:rsidR="008A1643" w:rsidRDefault="00000000">
            <w:pPr>
              <w:keepNext/>
              <w:spacing w:after="0" w:line="240" w:lineRule="auto"/>
            </w:pPr>
            <w:r>
              <w:rPr>
                <w:sz w:val="18"/>
              </w:rPr>
              <w:t>2</w:t>
            </w:r>
          </w:p>
        </w:tc>
        <w:tc>
          <w:tcPr>
            <w:tcW w:w="2917" w:type="dxa"/>
          </w:tcPr>
          <w:p w14:paraId="412F64CE" w14:textId="77777777" w:rsidR="008A1643" w:rsidRDefault="00000000">
            <w:pPr>
              <w:keepNext/>
              <w:spacing w:after="0" w:line="240" w:lineRule="auto"/>
            </w:pPr>
            <w:r>
              <w:rPr>
                <w:sz w:val="18"/>
              </w:rPr>
              <w:t>Indexador (</w:t>
            </w:r>
            <w:r>
              <w:rPr>
                <w:rFonts w:ascii="Consolas" w:eastAsia="Consolas" w:hAnsi="Consolas"/>
                <w:sz w:val="15"/>
              </w:rPr>
              <w:t>agentes/indexador.py</w:t>
            </w:r>
            <w:r>
              <w:rPr>
                <w:sz w:val="18"/>
              </w:rPr>
              <w:t xml:space="preserve">, </w:t>
            </w:r>
            <w:r>
              <w:rPr>
                <w:rFonts w:ascii="Consolas" w:eastAsia="Consolas" w:hAnsi="Consolas"/>
                <w:sz w:val="15"/>
              </w:rPr>
              <w:t>graphrag.py</w:t>
            </w:r>
            <w:r>
              <w:rPr>
                <w:sz w:val="18"/>
              </w:rPr>
              <w:t>)</w:t>
            </w:r>
          </w:p>
        </w:tc>
        <w:tc>
          <w:tcPr>
            <w:tcW w:w="2917" w:type="dxa"/>
          </w:tcPr>
          <w:p w14:paraId="523B070E" w14:textId="77777777" w:rsidR="008A1643" w:rsidRPr="0092130D" w:rsidRDefault="00000000">
            <w:pPr>
              <w:keepNext/>
              <w:spacing w:after="0" w:line="240" w:lineRule="auto"/>
              <w:rPr>
                <w:lang w:val="es-ES"/>
              </w:rPr>
            </w:pPr>
            <w:r w:rsidRPr="0092130D">
              <w:rPr>
                <w:sz w:val="18"/>
                <w:lang w:val="es-ES"/>
              </w:rPr>
              <w:t xml:space="preserve">esqueleto por regla + capa 2 (entidades, notas, </w:t>
            </w:r>
            <w:proofErr w:type="spellStart"/>
            <w:r w:rsidRPr="0092130D">
              <w:rPr>
                <w:sz w:val="18"/>
                <w:lang w:val="es-ES"/>
              </w:rPr>
              <w:t>embeddings</w:t>
            </w:r>
            <w:proofErr w:type="spellEnd"/>
            <w:r w:rsidRPr="0092130D">
              <w:rPr>
                <w:sz w:val="18"/>
                <w:lang w:val="es-ES"/>
              </w:rPr>
              <w:t>, comunidades)</w:t>
            </w:r>
          </w:p>
        </w:tc>
        <w:tc>
          <w:tcPr>
            <w:tcW w:w="2917" w:type="dxa"/>
          </w:tcPr>
          <w:p w14:paraId="3D8A8438" w14:textId="77777777" w:rsidR="008A1643" w:rsidRPr="0092130D" w:rsidRDefault="00000000">
            <w:pPr>
              <w:keepNext/>
              <w:spacing w:after="0" w:line="240" w:lineRule="auto"/>
              <w:rPr>
                <w:lang w:val="es-ES"/>
              </w:rPr>
            </w:pPr>
            <w:r w:rsidRPr="0092130D">
              <w:rPr>
                <w:sz w:val="18"/>
                <w:lang w:val="es-ES"/>
              </w:rPr>
              <w:t xml:space="preserve">aristas </w:t>
            </w:r>
            <w:proofErr w:type="spellStart"/>
            <w:r w:rsidRPr="0092130D">
              <w:rPr>
                <w:rFonts w:ascii="Consolas" w:eastAsia="Consolas" w:hAnsi="Consolas"/>
                <w:sz w:val="15"/>
                <w:lang w:val="es-ES"/>
              </w:rPr>
              <w:t>depende_de</w:t>
            </w:r>
            <w:proofErr w:type="spellEnd"/>
            <w:r w:rsidRPr="0092130D">
              <w:rPr>
                <w:sz w:val="18"/>
                <w:lang w:val="es-ES"/>
              </w:rPr>
              <w:t xml:space="preserve"> por regla</w:t>
            </w:r>
          </w:p>
        </w:tc>
      </w:tr>
      <w:tr w:rsidR="008A1643" w:rsidRPr="0092130D" w14:paraId="5F99F15D" w14:textId="77777777">
        <w:trPr>
          <w:cantSplit/>
        </w:trPr>
        <w:tc>
          <w:tcPr>
            <w:tcW w:w="264" w:type="dxa"/>
          </w:tcPr>
          <w:p w14:paraId="2A7723C6" w14:textId="77777777" w:rsidR="008A1643" w:rsidRDefault="00000000">
            <w:pPr>
              <w:keepNext/>
              <w:spacing w:after="0" w:line="240" w:lineRule="auto"/>
            </w:pPr>
            <w:r>
              <w:rPr>
                <w:sz w:val="18"/>
              </w:rPr>
              <w:t>3</w:t>
            </w:r>
          </w:p>
        </w:tc>
        <w:tc>
          <w:tcPr>
            <w:tcW w:w="2917" w:type="dxa"/>
          </w:tcPr>
          <w:p w14:paraId="37A42A43" w14:textId="77777777" w:rsidR="008A1643" w:rsidRDefault="00000000">
            <w:pPr>
              <w:keepNext/>
              <w:spacing w:after="0" w:line="240" w:lineRule="auto"/>
            </w:pPr>
            <w:r>
              <w:rPr>
                <w:sz w:val="18"/>
              </w:rPr>
              <w:t>Planificador (</w:t>
            </w:r>
            <w:r>
              <w:rPr>
                <w:rFonts w:ascii="Consolas" w:eastAsia="Consolas" w:hAnsi="Consolas"/>
                <w:sz w:val="15"/>
              </w:rPr>
              <w:t>agentes/planificador.py</w:t>
            </w:r>
            <w:r>
              <w:rPr>
                <w:sz w:val="18"/>
              </w:rPr>
              <w:t>)</w:t>
            </w:r>
          </w:p>
        </w:tc>
        <w:tc>
          <w:tcPr>
            <w:tcW w:w="2917" w:type="dxa"/>
          </w:tcPr>
          <w:p w14:paraId="2FF6232F" w14:textId="77777777" w:rsidR="008A1643" w:rsidRPr="0092130D" w:rsidRDefault="00000000">
            <w:pPr>
              <w:keepNext/>
              <w:spacing w:after="0" w:line="240" w:lineRule="auto"/>
              <w:rPr>
                <w:lang w:val="es-ES"/>
              </w:rPr>
            </w:pPr>
            <w:r w:rsidRPr="0092130D">
              <w:rPr>
                <w:sz w:val="18"/>
                <w:lang w:val="es-ES"/>
              </w:rPr>
              <w:t>subtareas con tipo, dependencias y criterio</w:t>
            </w:r>
          </w:p>
        </w:tc>
        <w:tc>
          <w:tcPr>
            <w:tcW w:w="2917" w:type="dxa"/>
          </w:tcPr>
          <w:p w14:paraId="10B0898F" w14:textId="77777777" w:rsidR="008A1643" w:rsidRPr="0092130D" w:rsidRDefault="00000000">
            <w:pPr>
              <w:keepNext/>
              <w:spacing w:after="0" w:line="240" w:lineRule="auto"/>
              <w:rPr>
                <w:lang w:val="es-ES"/>
              </w:rPr>
            </w:pPr>
            <w:r w:rsidRPr="0092130D">
              <w:rPr>
                <w:sz w:val="18"/>
                <w:lang w:val="es-ES"/>
              </w:rPr>
              <w:t xml:space="preserve">DAG, </w:t>
            </w:r>
            <w:proofErr w:type="spellStart"/>
            <w:r w:rsidRPr="0092130D">
              <w:rPr>
                <w:sz w:val="18"/>
                <w:lang w:val="es-ES"/>
              </w:rPr>
              <w:t>ids</w:t>
            </w:r>
            <w:proofErr w:type="spellEnd"/>
            <w:r w:rsidRPr="0092130D">
              <w:rPr>
                <w:sz w:val="18"/>
                <w:lang w:val="es-ES"/>
              </w:rPr>
              <w:t>, cobertura, coherencia con el grafo</w:t>
            </w:r>
          </w:p>
        </w:tc>
      </w:tr>
      <w:tr w:rsidR="008A1643" w:rsidRPr="0092130D" w14:paraId="79767C41" w14:textId="77777777">
        <w:trPr>
          <w:cantSplit/>
        </w:trPr>
        <w:tc>
          <w:tcPr>
            <w:tcW w:w="264" w:type="dxa"/>
          </w:tcPr>
          <w:p w14:paraId="2FCD6264" w14:textId="77777777" w:rsidR="008A1643" w:rsidRDefault="00000000">
            <w:pPr>
              <w:keepNext/>
              <w:spacing w:after="0" w:line="240" w:lineRule="auto"/>
            </w:pPr>
            <w:r>
              <w:rPr>
                <w:sz w:val="18"/>
              </w:rPr>
              <w:t>4</w:t>
            </w:r>
          </w:p>
        </w:tc>
        <w:tc>
          <w:tcPr>
            <w:tcW w:w="2917" w:type="dxa"/>
          </w:tcPr>
          <w:p w14:paraId="7544557D" w14:textId="77777777" w:rsidR="008A1643" w:rsidRDefault="00000000">
            <w:pPr>
              <w:keepNext/>
              <w:spacing w:after="0" w:line="240" w:lineRule="auto"/>
            </w:pPr>
            <w:r>
              <w:rPr>
                <w:sz w:val="18"/>
              </w:rPr>
              <w:t>Investigador (</w:t>
            </w:r>
            <w:r>
              <w:rPr>
                <w:rFonts w:ascii="Consolas" w:eastAsia="Consolas" w:hAnsi="Consolas"/>
                <w:sz w:val="15"/>
              </w:rPr>
              <w:t>agentes/investigador.py</w:t>
            </w:r>
            <w:r>
              <w:rPr>
                <w:sz w:val="18"/>
              </w:rPr>
              <w:t>)</w:t>
            </w:r>
          </w:p>
        </w:tc>
        <w:tc>
          <w:tcPr>
            <w:tcW w:w="2917" w:type="dxa"/>
          </w:tcPr>
          <w:p w14:paraId="5990A155" w14:textId="77777777" w:rsidR="008A1643" w:rsidRPr="0092130D" w:rsidRDefault="00000000">
            <w:pPr>
              <w:keepNext/>
              <w:spacing w:after="0" w:line="240" w:lineRule="auto"/>
              <w:rPr>
                <w:lang w:val="es-ES"/>
              </w:rPr>
            </w:pPr>
            <w:r w:rsidRPr="0092130D">
              <w:rPr>
                <w:sz w:val="18"/>
                <w:lang w:val="es-ES"/>
              </w:rPr>
              <w:t>contexto de cada subtarea, con citas</w:t>
            </w:r>
          </w:p>
        </w:tc>
        <w:tc>
          <w:tcPr>
            <w:tcW w:w="2917" w:type="dxa"/>
          </w:tcPr>
          <w:p w14:paraId="1C8A1C90" w14:textId="77777777" w:rsidR="008A1643" w:rsidRPr="0092130D" w:rsidRDefault="00000000">
            <w:pPr>
              <w:keepNext/>
              <w:spacing w:after="0" w:line="240" w:lineRule="auto"/>
              <w:rPr>
                <w:lang w:val="es-ES"/>
              </w:rPr>
            </w:pPr>
            <w:r w:rsidRPr="0092130D">
              <w:rPr>
                <w:sz w:val="18"/>
                <w:lang w:val="es-ES"/>
              </w:rPr>
              <w:t>la sección literal y sus dependencias van siempre</w:t>
            </w:r>
          </w:p>
        </w:tc>
      </w:tr>
      <w:tr w:rsidR="008A1643" w14:paraId="42C957A5" w14:textId="77777777">
        <w:trPr>
          <w:cantSplit/>
        </w:trPr>
        <w:tc>
          <w:tcPr>
            <w:tcW w:w="264" w:type="dxa"/>
          </w:tcPr>
          <w:p w14:paraId="5189AF71" w14:textId="77777777" w:rsidR="008A1643" w:rsidRDefault="00000000">
            <w:pPr>
              <w:keepNext/>
              <w:spacing w:after="0" w:line="240" w:lineRule="auto"/>
            </w:pPr>
            <w:r>
              <w:rPr>
                <w:sz w:val="18"/>
              </w:rPr>
              <w:t>5</w:t>
            </w:r>
          </w:p>
        </w:tc>
        <w:tc>
          <w:tcPr>
            <w:tcW w:w="2917" w:type="dxa"/>
          </w:tcPr>
          <w:p w14:paraId="2A1C5632" w14:textId="77777777" w:rsidR="008A1643" w:rsidRDefault="00000000">
            <w:pPr>
              <w:keepNext/>
              <w:spacing w:after="0" w:line="240" w:lineRule="auto"/>
            </w:pPr>
            <w:r>
              <w:rPr>
                <w:sz w:val="18"/>
              </w:rPr>
              <w:t>Programador (</w:t>
            </w:r>
            <w:r>
              <w:rPr>
                <w:rFonts w:ascii="Consolas" w:eastAsia="Consolas" w:hAnsi="Consolas"/>
                <w:sz w:val="15"/>
              </w:rPr>
              <w:t>agentes/programador.py</w:t>
            </w:r>
            <w:r>
              <w:rPr>
                <w:sz w:val="18"/>
              </w:rPr>
              <w:t>)</w:t>
            </w:r>
          </w:p>
        </w:tc>
        <w:tc>
          <w:tcPr>
            <w:tcW w:w="2917" w:type="dxa"/>
          </w:tcPr>
          <w:p w14:paraId="1C239555" w14:textId="77777777" w:rsidR="008A1643" w:rsidRPr="0092130D" w:rsidRDefault="00000000">
            <w:pPr>
              <w:keepNext/>
              <w:spacing w:after="0" w:line="240" w:lineRule="auto"/>
              <w:rPr>
                <w:lang w:val="es-ES"/>
              </w:rPr>
            </w:pPr>
            <w:r w:rsidRPr="0092130D">
              <w:rPr>
                <w:sz w:val="18"/>
                <w:lang w:val="es-ES"/>
              </w:rPr>
              <w:t>un script por subtarea de cálculo</w:t>
            </w:r>
          </w:p>
        </w:tc>
        <w:tc>
          <w:tcPr>
            <w:tcW w:w="2917" w:type="dxa"/>
          </w:tcPr>
          <w:p w14:paraId="1C249734" w14:textId="77777777" w:rsidR="008A1643" w:rsidRDefault="00000000">
            <w:pPr>
              <w:keepNext/>
              <w:spacing w:after="0" w:line="240" w:lineRule="auto"/>
            </w:pPr>
            <w:r>
              <w:rPr>
                <w:sz w:val="18"/>
              </w:rPr>
              <w:t xml:space="preserve">la </w:t>
            </w:r>
            <w:proofErr w:type="spellStart"/>
            <w:r>
              <w:rPr>
                <w:sz w:val="18"/>
              </w:rPr>
              <w:t>guarda</w:t>
            </w:r>
            <w:proofErr w:type="spellEnd"/>
            <w:r>
              <w:rPr>
                <w:sz w:val="18"/>
              </w:rPr>
              <w:t xml:space="preserve"> del sandbox</w:t>
            </w:r>
          </w:p>
        </w:tc>
      </w:tr>
      <w:tr w:rsidR="008A1643" w14:paraId="2A18B62E" w14:textId="77777777">
        <w:trPr>
          <w:cantSplit/>
        </w:trPr>
        <w:tc>
          <w:tcPr>
            <w:tcW w:w="264" w:type="dxa"/>
          </w:tcPr>
          <w:p w14:paraId="41341FCC" w14:textId="77777777" w:rsidR="008A1643" w:rsidRDefault="00000000">
            <w:pPr>
              <w:keepNext/>
              <w:spacing w:after="0" w:line="240" w:lineRule="auto"/>
            </w:pPr>
            <w:r>
              <w:rPr>
                <w:sz w:val="18"/>
              </w:rPr>
              <w:t>6</w:t>
            </w:r>
          </w:p>
        </w:tc>
        <w:tc>
          <w:tcPr>
            <w:tcW w:w="2917" w:type="dxa"/>
          </w:tcPr>
          <w:p w14:paraId="07B49A32" w14:textId="77777777" w:rsidR="008A1643" w:rsidRDefault="00000000">
            <w:pPr>
              <w:keepNext/>
              <w:spacing w:after="0" w:line="240" w:lineRule="auto"/>
            </w:pPr>
            <w:r>
              <w:rPr>
                <w:sz w:val="18"/>
              </w:rPr>
              <w:t>Ejecutor (</w:t>
            </w:r>
            <w:r>
              <w:rPr>
                <w:rFonts w:ascii="Consolas" w:eastAsia="Consolas" w:hAnsi="Consolas"/>
                <w:sz w:val="15"/>
              </w:rPr>
              <w:t>agentes/ejecutor.py</w:t>
            </w:r>
            <w:r>
              <w:rPr>
                <w:sz w:val="18"/>
              </w:rPr>
              <w:t>)</w:t>
            </w:r>
          </w:p>
        </w:tc>
        <w:tc>
          <w:tcPr>
            <w:tcW w:w="2917" w:type="dxa"/>
          </w:tcPr>
          <w:p w14:paraId="368C35C6" w14:textId="77777777" w:rsidR="008A1643" w:rsidRPr="0092130D" w:rsidRDefault="00000000">
            <w:pPr>
              <w:keepNext/>
              <w:spacing w:after="0" w:line="240" w:lineRule="auto"/>
              <w:rPr>
                <w:lang w:val="es-ES"/>
              </w:rPr>
            </w:pPr>
            <w:r w:rsidRPr="0092130D">
              <w:rPr>
                <w:sz w:val="18"/>
                <w:lang w:val="es-ES"/>
              </w:rPr>
              <w:t xml:space="preserve">corre el script en el </w:t>
            </w:r>
            <w:proofErr w:type="spellStart"/>
            <w:r w:rsidRPr="0092130D">
              <w:rPr>
                <w:sz w:val="18"/>
                <w:lang w:val="es-ES"/>
              </w:rPr>
              <w:t>sandbox</w:t>
            </w:r>
            <w:proofErr w:type="spellEnd"/>
          </w:p>
        </w:tc>
        <w:tc>
          <w:tcPr>
            <w:tcW w:w="2917" w:type="dxa"/>
          </w:tcPr>
          <w:p w14:paraId="3BF7BCF4" w14:textId="77777777" w:rsidR="008A1643" w:rsidRDefault="00000000">
            <w:pPr>
              <w:keepNext/>
              <w:spacing w:after="0" w:line="240" w:lineRule="auto"/>
            </w:pPr>
            <w:r>
              <w:rPr>
                <w:sz w:val="18"/>
              </w:rPr>
              <w:t xml:space="preserve">— (es </w:t>
            </w:r>
            <w:proofErr w:type="spellStart"/>
            <w:r>
              <w:rPr>
                <w:sz w:val="18"/>
              </w:rPr>
              <w:t>código</w:t>
            </w:r>
            <w:proofErr w:type="spellEnd"/>
            <w:r>
              <w:rPr>
                <w:sz w:val="18"/>
              </w:rPr>
              <w:t>)</w:t>
            </w:r>
          </w:p>
        </w:tc>
      </w:tr>
      <w:tr w:rsidR="008A1643" w:rsidRPr="0092130D" w14:paraId="1D402D41" w14:textId="77777777">
        <w:trPr>
          <w:cantSplit/>
        </w:trPr>
        <w:tc>
          <w:tcPr>
            <w:tcW w:w="264" w:type="dxa"/>
          </w:tcPr>
          <w:p w14:paraId="1111DEE0" w14:textId="77777777" w:rsidR="008A1643" w:rsidRDefault="00000000">
            <w:pPr>
              <w:keepNext/>
              <w:spacing w:after="0" w:line="240" w:lineRule="auto"/>
            </w:pPr>
            <w:r>
              <w:rPr>
                <w:sz w:val="18"/>
              </w:rPr>
              <w:t>7</w:t>
            </w:r>
          </w:p>
        </w:tc>
        <w:tc>
          <w:tcPr>
            <w:tcW w:w="2917" w:type="dxa"/>
          </w:tcPr>
          <w:p w14:paraId="759FFAE2" w14:textId="77777777" w:rsidR="008A1643" w:rsidRDefault="00000000">
            <w:pPr>
              <w:keepNext/>
              <w:spacing w:after="0" w:line="240" w:lineRule="auto"/>
            </w:pPr>
            <w:r>
              <w:rPr>
                <w:sz w:val="18"/>
              </w:rPr>
              <w:t>Crítico (</w:t>
            </w:r>
            <w:r>
              <w:rPr>
                <w:rFonts w:ascii="Consolas" w:eastAsia="Consolas" w:hAnsi="Consolas"/>
                <w:sz w:val="15"/>
              </w:rPr>
              <w:t>agentes/critico.py</w:t>
            </w:r>
            <w:r>
              <w:rPr>
                <w:sz w:val="18"/>
              </w:rPr>
              <w:t>)</w:t>
            </w:r>
          </w:p>
        </w:tc>
        <w:tc>
          <w:tcPr>
            <w:tcW w:w="2917" w:type="dxa"/>
          </w:tcPr>
          <w:p w14:paraId="1568A332" w14:textId="77777777" w:rsidR="008A1643" w:rsidRPr="0092130D" w:rsidRDefault="00000000">
            <w:pPr>
              <w:keepNext/>
              <w:spacing w:after="0" w:line="240" w:lineRule="auto"/>
              <w:rPr>
                <w:lang w:val="es-ES"/>
              </w:rPr>
            </w:pPr>
            <w:r w:rsidRPr="0092130D">
              <w:rPr>
                <w:sz w:val="18"/>
                <w:lang w:val="es-ES"/>
              </w:rPr>
              <w:t>aprueba o devuelve con la corrección</w:t>
            </w:r>
          </w:p>
        </w:tc>
        <w:tc>
          <w:tcPr>
            <w:tcW w:w="2917" w:type="dxa"/>
          </w:tcPr>
          <w:p w14:paraId="6A4968A3" w14:textId="77777777" w:rsidR="008A1643" w:rsidRPr="0092130D" w:rsidRDefault="00000000">
            <w:pPr>
              <w:keepNext/>
              <w:spacing w:after="0" w:line="240" w:lineRule="auto"/>
              <w:rPr>
                <w:lang w:val="es-ES"/>
              </w:rPr>
            </w:pPr>
            <w:r w:rsidRPr="0092130D">
              <w:rPr>
                <w:sz w:val="18"/>
                <w:lang w:val="es-ES"/>
              </w:rPr>
              <w:t>código de salida, contrato, NaN, figuras, fugas, plausibilidad</w:t>
            </w:r>
          </w:p>
        </w:tc>
      </w:tr>
      <w:tr w:rsidR="008A1643" w14:paraId="3F378043" w14:textId="77777777">
        <w:trPr>
          <w:cantSplit/>
        </w:trPr>
        <w:tc>
          <w:tcPr>
            <w:tcW w:w="264" w:type="dxa"/>
          </w:tcPr>
          <w:p w14:paraId="4214C9A4" w14:textId="77777777" w:rsidR="008A1643" w:rsidRDefault="00000000">
            <w:pPr>
              <w:spacing w:after="0" w:line="240" w:lineRule="auto"/>
            </w:pPr>
            <w:r>
              <w:rPr>
                <w:sz w:val="18"/>
              </w:rPr>
              <w:t>8</w:t>
            </w:r>
          </w:p>
        </w:tc>
        <w:tc>
          <w:tcPr>
            <w:tcW w:w="2917" w:type="dxa"/>
          </w:tcPr>
          <w:p w14:paraId="328866CE" w14:textId="77777777" w:rsidR="008A1643" w:rsidRPr="0092130D" w:rsidRDefault="00000000">
            <w:pPr>
              <w:spacing w:after="0" w:line="240" w:lineRule="auto"/>
              <w:rPr>
                <w:lang w:val="es-ES"/>
              </w:rPr>
            </w:pPr>
            <w:r w:rsidRPr="0092130D">
              <w:rPr>
                <w:sz w:val="18"/>
                <w:lang w:val="es-ES"/>
              </w:rPr>
              <w:t>Redactor (</w:t>
            </w:r>
            <w:r w:rsidRPr="0092130D">
              <w:rPr>
                <w:rFonts w:ascii="Consolas" w:eastAsia="Consolas" w:hAnsi="Consolas"/>
                <w:sz w:val="15"/>
                <w:lang w:val="es-ES"/>
              </w:rPr>
              <w:t>agentes/redactor.py</w:t>
            </w:r>
            <w:r w:rsidRPr="0092130D">
              <w:rPr>
                <w:sz w:val="18"/>
                <w:lang w:val="es-ES"/>
              </w:rPr>
              <w:t xml:space="preserve">, </w:t>
            </w:r>
            <w:r w:rsidRPr="0092130D">
              <w:rPr>
                <w:rFonts w:ascii="Consolas" w:eastAsia="Consolas" w:hAnsi="Consolas"/>
                <w:sz w:val="15"/>
                <w:lang w:val="es-ES"/>
              </w:rPr>
              <w:t>formatos.py</w:t>
            </w:r>
            <w:r w:rsidRPr="0092130D">
              <w:rPr>
                <w:sz w:val="18"/>
                <w:lang w:val="es-ES"/>
              </w:rPr>
              <w:t>)</w:t>
            </w:r>
          </w:p>
        </w:tc>
        <w:tc>
          <w:tcPr>
            <w:tcW w:w="2917" w:type="dxa"/>
          </w:tcPr>
          <w:p w14:paraId="35DCB897" w14:textId="77777777" w:rsidR="008A1643" w:rsidRPr="0092130D" w:rsidRDefault="00000000">
            <w:pPr>
              <w:spacing w:after="0" w:line="240" w:lineRule="auto"/>
              <w:rPr>
                <w:lang w:val="es-ES"/>
              </w:rPr>
            </w:pPr>
            <w:proofErr w:type="spellStart"/>
            <w:r w:rsidRPr="0092130D">
              <w:rPr>
                <w:sz w:val="18"/>
                <w:lang w:val="es-ES"/>
              </w:rPr>
              <w:t>Markdown</w:t>
            </w:r>
            <w:proofErr w:type="spellEnd"/>
            <w:r w:rsidRPr="0092130D">
              <w:rPr>
                <w:sz w:val="18"/>
                <w:lang w:val="es-ES"/>
              </w:rPr>
              <w:t>, PDF con límite de páginas o notebook ejecutado</w:t>
            </w:r>
          </w:p>
        </w:tc>
        <w:tc>
          <w:tcPr>
            <w:tcW w:w="2917" w:type="dxa"/>
          </w:tcPr>
          <w:p w14:paraId="6FA244D5" w14:textId="77777777" w:rsidR="008A1643" w:rsidRDefault="00000000">
            <w:pPr>
              <w:spacing w:after="0" w:line="240" w:lineRule="auto"/>
            </w:pPr>
            <w:proofErr w:type="spellStart"/>
            <w:r>
              <w:rPr>
                <w:sz w:val="18"/>
              </w:rPr>
              <w:t>secciones</w:t>
            </w:r>
            <w:proofErr w:type="spellEnd"/>
            <w:r>
              <w:rPr>
                <w:sz w:val="18"/>
              </w:rPr>
              <w:t xml:space="preserve">, </w:t>
            </w:r>
            <w:proofErr w:type="spellStart"/>
            <w:r>
              <w:rPr>
                <w:sz w:val="18"/>
              </w:rPr>
              <w:t>extensión</w:t>
            </w:r>
            <w:proofErr w:type="spellEnd"/>
            <w:r>
              <w:rPr>
                <w:sz w:val="18"/>
              </w:rPr>
              <w:t xml:space="preserve">, </w:t>
            </w:r>
            <w:proofErr w:type="spellStart"/>
            <w:r>
              <w:rPr>
                <w:sz w:val="18"/>
              </w:rPr>
              <w:t>procedencia</w:t>
            </w:r>
            <w:proofErr w:type="spellEnd"/>
          </w:p>
        </w:tc>
      </w:tr>
    </w:tbl>
    <w:p w14:paraId="4F405EEF" w14:textId="77777777" w:rsidR="008A1643" w:rsidRPr="0092130D" w:rsidRDefault="00000000">
      <w:pPr>
        <w:spacing w:before="60"/>
        <w:jc w:val="center"/>
        <w:rPr>
          <w:lang w:val="es-ES"/>
        </w:rPr>
      </w:pPr>
      <w:r w:rsidRPr="0092130D">
        <w:rPr>
          <w:i/>
          <w:sz w:val="20"/>
          <w:lang w:val="es-ES"/>
        </w:rPr>
        <w:t>Tabla 1. Los ocho agentes y lo que el código comprueba de cada uno</w:t>
      </w:r>
    </w:p>
    <w:p w14:paraId="7386D36F" w14:textId="77777777" w:rsidR="008A1643" w:rsidRPr="0092130D" w:rsidRDefault="00000000">
      <w:pPr>
        <w:jc w:val="both"/>
        <w:rPr>
          <w:lang w:val="es-ES"/>
        </w:rPr>
      </w:pPr>
      <w:r w:rsidRPr="0092130D">
        <w:rPr>
          <w:lang w:val="es-ES"/>
        </w:rPr>
        <w:t xml:space="preserve">El contrato es el del enunciado: </w:t>
      </w:r>
      <w:proofErr w:type="spellStart"/>
      <w:proofErr w:type="gramStart"/>
      <w:r w:rsidRPr="0092130D">
        <w:rPr>
          <w:rFonts w:ascii="Consolas" w:eastAsia="Consolas" w:hAnsi="Consolas"/>
          <w:sz w:val="19"/>
          <w:lang w:val="es-ES"/>
        </w:rPr>
        <w:t>Solver</w:t>
      </w:r>
      <w:proofErr w:type="spellEnd"/>
      <w:r w:rsidRPr="0092130D">
        <w:rPr>
          <w:rFonts w:ascii="Consolas" w:eastAsia="Consolas" w:hAnsi="Consolas"/>
          <w:sz w:val="19"/>
          <w:lang w:val="es-ES"/>
        </w:rPr>
        <w:t>().</w:t>
      </w:r>
      <w:proofErr w:type="spellStart"/>
      <w:r w:rsidRPr="0092130D">
        <w:rPr>
          <w:rFonts w:ascii="Consolas" w:eastAsia="Consolas" w:hAnsi="Consolas"/>
          <w:sz w:val="19"/>
          <w:lang w:val="es-ES"/>
        </w:rPr>
        <w:t>solve</w:t>
      </w:r>
      <w:proofErr w:type="spellEnd"/>
      <w:proofErr w:type="gramEnd"/>
      <w:r w:rsidRPr="0092130D">
        <w:rPr>
          <w:rFonts w:ascii="Consolas" w:eastAsia="Consolas" w:hAnsi="Consolas"/>
          <w:sz w:val="19"/>
          <w:lang w:val="es-ES"/>
        </w:rPr>
        <w:t>(</w:t>
      </w:r>
      <w:proofErr w:type="spellStart"/>
      <w:r w:rsidRPr="0092130D">
        <w:rPr>
          <w:rFonts w:ascii="Consolas" w:eastAsia="Consolas" w:hAnsi="Consolas"/>
          <w:sz w:val="19"/>
          <w:lang w:val="es-ES"/>
        </w:rPr>
        <w:t>ruta_pdf</w:t>
      </w:r>
      <w:proofErr w:type="spellEnd"/>
      <w:r w:rsidRPr="0092130D">
        <w:rPr>
          <w:rFonts w:ascii="Consolas" w:eastAsia="Consolas" w:hAnsi="Consolas"/>
          <w:sz w:val="19"/>
          <w:lang w:val="es-ES"/>
        </w:rPr>
        <w:t xml:space="preserve">, </w:t>
      </w:r>
      <w:proofErr w:type="spellStart"/>
      <w:r w:rsidRPr="0092130D">
        <w:rPr>
          <w:rFonts w:ascii="Consolas" w:eastAsia="Consolas" w:hAnsi="Consolas"/>
          <w:sz w:val="19"/>
          <w:lang w:val="es-ES"/>
        </w:rPr>
        <w:t>carpeta_salida</w:t>
      </w:r>
      <w:proofErr w:type="spellEnd"/>
      <w:r w:rsidRPr="0092130D">
        <w:rPr>
          <w:rFonts w:ascii="Consolas" w:eastAsia="Consolas" w:hAnsi="Consolas"/>
          <w:sz w:val="19"/>
          <w:lang w:val="es-ES"/>
        </w:rPr>
        <w:t>)</w:t>
      </w:r>
      <w:r w:rsidRPr="0092130D">
        <w:rPr>
          <w:lang w:val="es-ES"/>
        </w:rPr>
        <w:t xml:space="preserve"> devuelve </w:t>
      </w:r>
      <w:proofErr w:type="gramStart"/>
      <w:r w:rsidRPr="0092130D">
        <w:rPr>
          <w:rFonts w:ascii="Consolas" w:eastAsia="Consolas" w:hAnsi="Consolas"/>
          <w:sz w:val="19"/>
          <w:lang w:val="es-ES"/>
        </w:rPr>
        <w:t>status</w:t>
      </w:r>
      <w:proofErr w:type="gramEnd"/>
      <w:r w:rsidRPr="0092130D">
        <w:rPr>
          <w:lang w:val="es-ES"/>
        </w:rPr>
        <w:t xml:space="preserve">, </w:t>
      </w:r>
      <w:r w:rsidRPr="0092130D">
        <w:rPr>
          <w:rFonts w:ascii="Consolas" w:eastAsia="Consolas" w:hAnsi="Consolas"/>
          <w:sz w:val="19"/>
          <w:lang w:val="es-ES"/>
        </w:rPr>
        <w:t>entregables</w:t>
      </w:r>
      <w:r w:rsidRPr="0092130D">
        <w:rPr>
          <w:lang w:val="es-ES"/>
        </w:rPr>
        <w:t xml:space="preserve">, </w:t>
      </w:r>
      <w:r w:rsidRPr="0092130D">
        <w:rPr>
          <w:rFonts w:ascii="Consolas" w:eastAsia="Consolas" w:hAnsi="Consolas"/>
          <w:sz w:val="19"/>
          <w:lang w:val="es-ES"/>
        </w:rPr>
        <w:t>subtareas</w:t>
      </w:r>
      <w:r w:rsidRPr="0092130D">
        <w:rPr>
          <w:lang w:val="es-ES"/>
        </w:rPr>
        <w:t xml:space="preserve">, </w:t>
      </w:r>
      <w:proofErr w:type="spellStart"/>
      <w:r w:rsidRPr="0092130D">
        <w:rPr>
          <w:rFonts w:ascii="Consolas" w:eastAsia="Consolas" w:hAnsi="Consolas"/>
          <w:sz w:val="19"/>
          <w:lang w:val="es-ES"/>
        </w:rPr>
        <w:t>usage</w:t>
      </w:r>
      <w:proofErr w:type="spellEnd"/>
      <w:r w:rsidRPr="0092130D">
        <w:rPr>
          <w:lang w:val="es-ES"/>
        </w:rPr>
        <w:t xml:space="preserve">, </w:t>
      </w:r>
      <w:proofErr w:type="spellStart"/>
      <w:r w:rsidRPr="0092130D">
        <w:rPr>
          <w:rFonts w:ascii="Consolas" w:eastAsia="Consolas" w:hAnsi="Consolas"/>
          <w:sz w:val="19"/>
          <w:lang w:val="es-ES"/>
        </w:rPr>
        <w:t>model</w:t>
      </w:r>
      <w:proofErr w:type="spellEnd"/>
      <w:r w:rsidRPr="0092130D">
        <w:rPr>
          <w:lang w:val="es-ES"/>
        </w:rPr>
        <w:t xml:space="preserve"> y </w:t>
      </w:r>
      <w:r w:rsidRPr="0092130D">
        <w:rPr>
          <w:rFonts w:ascii="Consolas" w:eastAsia="Consolas" w:hAnsi="Consolas"/>
          <w:sz w:val="19"/>
          <w:lang w:val="es-ES"/>
        </w:rPr>
        <w:t>trace</w:t>
      </w:r>
      <w:r w:rsidRPr="0092130D">
        <w:rPr>
          <w:lang w:val="es-ES"/>
        </w:rPr>
        <w:t xml:space="preserve">; </w:t>
      </w:r>
      <w:proofErr w:type="spellStart"/>
      <w:r w:rsidRPr="0092130D">
        <w:rPr>
          <w:rFonts w:ascii="Consolas" w:eastAsia="Consolas" w:hAnsi="Consolas"/>
          <w:sz w:val="19"/>
          <w:lang w:val="es-ES"/>
        </w:rPr>
        <w:t>Solver</w:t>
      </w:r>
      <w:proofErr w:type="spellEnd"/>
      <w:r w:rsidRPr="0092130D">
        <w:rPr>
          <w:rFonts w:ascii="Consolas" w:eastAsia="Consolas" w:hAnsi="Consolas"/>
          <w:sz w:val="19"/>
          <w:lang w:val="es-ES"/>
        </w:rPr>
        <w:t>(</w:t>
      </w:r>
      <w:proofErr w:type="gramStart"/>
      <w:r w:rsidRPr="0092130D">
        <w:rPr>
          <w:rFonts w:ascii="Consolas" w:eastAsia="Consolas" w:hAnsi="Consolas"/>
          <w:sz w:val="19"/>
          <w:lang w:val="es-ES"/>
        </w:rPr>
        <w:t>).run</w:t>
      </w:r>
      <w:proofErr w:type="gramEnd"/>
      <w:r w:rsidRPr="0092130D">
        <w:rPr>
          <w:rFonts w:ascii="Consolas" w:eastAsia="Consolas" w:hAnsi="Consolas"/>
          <w:sz w:val="19"/>
          <w:lang w:val="es-ES"/>
        </w:rPr>
        <w:t>(pregunta)</w:t>
      </w:r>
      <w:r w:rsidRPr="0092130D">
        <w:rPr>
          <w:lang w:val="es-ES"/>
        </w:rPr>
        <w:t xml:space="preserve"> expone el contrato del Taller 4.</w:t>
      </w:r>
    </w:p>
    <w:p w14:paraId="166A36A6" w14:textId="77777777" w:rsidR="008A1643" w:rsidRPr="0092130D" w:rsidRDefault="00000000">
      <w:pPr>
        <w:keepNext/>
        <w:spacing w:before="200"/>
        <w:rPr>
          <w:lang w:val="es-ES"/>
        </w:rPr>
      </w:pPr>
      <w:r w:rsidRPr="0092130D">
        <w:rPr>
          <w:color w:val="0F4761"/>
          <w:sz w:val="28"/>
          <w:lang w:val="es-ES"/>
        </w:rPr>
        <w:lastRenderedPageBreak/>
        <w:t>2.2 Las seis correcciones, señaladas en el código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9"/>
        <w:gridCol w:w="2885"/>
        <w:gridCol w:w="2885"/>
        <w:gridCol w:w="2885"/>
      </w:tblGrid>
      <w:tr w:rsidR="008A1643" w14:paraId="2E7A25EF" w14:textId="77777777">
        <w:trPr>
          <w:cantSplit/>
          <w:tblHeader/>
        </w:trPr>
        <w:tc>
          <w:tcPr>
            <w:tcW w:w="359" w:type="dxa"/>
            <w:shd w:val="clear" w:color="auto" w:fill="DAE9F7"/>
          </w:tcPr>
          <w:p w14:paraId="03BF3262" w14:textId="77777777" w:rsidR="008A1643" w:rsidRPr="0092130D" w:rsidRDefault="008A1643">
            <w:pPr>
              <w:keepNext/>
              <w:spacing w:after="0" w:line="240" w:lineRule="auto"/>
              <w:jc w:val="center"/>
              <w:rPr>
                <w:lang w:val="es-ES"/>
              </w:rPr>
            </w:pPr>
          </w:p>
        </w:tc>
        <w:tc>
          <w:tcPr>
            <w:tcW w:w="2885" w:type="dxa"/>
            <w:shd w:val="clear" w:color="auto" w:fill="DAE9F7"/>
          </w:tcPr>
          <w:p w14:paraId="58FC964B" w14:textId="77777777" w:rsidR="008A1643" w:rsidRDefault="00000000">
            <w:pPr>
              <w:keepNext/>
              <w:spacing w:after="0" w:line="240" w:lineRule="auto"/>
              <w:jc w:val="center"/>
            </w:pPr>
            <w:proofErr w:type="spellStart"/>
            <w:r>
              <w:rPr>
                <w:b/>
                <w:sz w:val="18"/>
              </w:rPr>
              <w:t>Corrección</w:t>
            </w:r>
            <w:proofErr w:type="spellEnd"/>
          </w:p>
        </w:tc>
        <w:tc>
          <w:tcPr>
            <w:tcW w:w="2885" w:type="dxa"/>
            <w:shd w:val="clear" w:color="auto" w:fill="DAE9F7"/>
          </w:tcPr>
          <w:p w14:paraId="6D1E9A07" w14:textId="77777777" w:rsidR="008A1643" w:rsidRDefault="00000000">
            <w:pPr>
              <w:keepNext/>
              <w:spacing w:after="0" w:line="240" w:lineRule="auto"/>
              <w:jc w:val="center"/>
            </w:pPr>
            <w:r>
              <w:rPr>
                <w:b/>
                <w:sz w:val="18"/>
              </w:rPr>
              <w:t>Dónde</w:t>
            </w:r>
          </w:p>
        </w:tc>
        <w:tc>
          <w:tcPr>
            <w:tcW w:w="2885" w:type="dxa"/>
            <w:shd w:val="clear" w:color="auto" w:fill="DAE9F7"/>
          </w:tcPr>
          <w:p w14:paraId="4A07F621" w14:textId="77777777" w:rsidR="008A1643" w:rsidRDefault="00000000">
            <w:pPr>
              <w:keepNext/>
              <w:spacing w:after="0" w:line="240" w:lineRule="auto"/>
              <w:jc w:val="center"/>
            </w:pPr>
            <w:r>
              <w:rPr>
                <w:b/>
                <w:sz w:val="18"/>
              </w:rPr>
              <w:t>Evidencia</w:t>
            </w:r>
          </w:p>
        </w:tc>
      </w:tr>
      <w:tr w:rsidR="008A1643" w:rsidRPr="0092130D" w14:paraId="287EC736" w14:textId="77777777">
        <w:trPr>
          <w:cantSplit/>
        </w:trPr>
        <w:tc>
          <w:tcPr>
            <w:tcW w:w="359" w:type="dxa"/>
          </w:tcPr>
          <w:p w14:paraId="1F0E026A" w14:textId="77777777" w:rsidR="008A1643" w:rsidRDefault="00000000">
            <w:pPr>
              <w:keepNext/>
              <w:spacing w:after="0" w:line="240" w:lineRule="auto"/>
            </w:pPr>
            <w:r>
              <w:rPr>
                <w:sz w:val="18"/>
              </w:rPr>
              <w:t>C1</w:t>
            </w:r>
          </w:p>
        </w:tc>
        <w:tc>
          <w:tcPr>
            <w:tcW w:w="2885" w:type="dxa"/>
          </w:tcPr>
          <w:p w14:paraId="777F6602" w14:textId="77777777" w:rsidR="008A1643" w:rsidRPr="0092130D" w:rsidRDefault="00000000">
            <w:pPr>
              <w:keepNext/>
              <w:spacing w:after="0" w:line="240" w:lineRule="auto"/>
              <w:rPr>
                <w:lang w:val="es-ES"/>
              </w:rPr>
            </w:pPr>
            <w:r w:rsidRPr="0092130D">
              <w:rPr>
                <w:sz w:val="18"/>
                <w:lang w:val="es-ES"/>
              </w:rPr>
              <w:t>El plan es un DAG validado por código</w:t>
            </w:r>
          </w:p>
        </w:tc>
        <w:tc>
          <w:tcPr>
            <w:tcW w:w="2885" w:type="dxa"/>
          </w:tcPr>
          <w:p w14:paraId="6D796232" w14:textId="77777777" w:rsidR="008A1643" w:rsidRPr="0092130D" w:rsidRDefault="00000000">
            <w:pPr>
              <w:keepNext/>
              <w:spacing w:after="0" w:line="240" w:lineRule="auto"/>
              <w:rPr>
                <w:lang w:val="es-ES"/>
              </w:rPr>
            </w:pPr>
            <w:proofErr w:type="spellStart"/>
            <w:proofErr w:type="gramStart"/>
            <w:r w:rsidRPr="0092130D">
              <w:rPr>
                <w:rFonts w:ascii="Consolas" w:eastAsia="Consolas" w:hAnsi="Consolas"/>
                <w:sz w:val="15"/>
                <w:lang w:val="es-ES"/>
              </w:rPr>
              <w:t>planificador.validar</w:t>
            </w:r>
            <w:proofErr w:type="spellEnd"/>
            <w:proofErr w:type="gramEnd"/>
            <w:r w:rsidRPr="0092130D">
              <w:rPr>
                <w:rFonts w:ascii="Consolas" w:eastAsia="Consolas" w:hAnsi="Consolas"/>
                <w:sz w:val="15"/>
                <w:lang w:val="es-ES"/>
              </w:rPr>
              <w:t>()</w:t>
            </w:r>
            <w:r w:rsidRPr="0092130D">
              <w:rPr>
                <w:sz w:val="18"/>
                <w:lang w:val="es-ES"/>
              </w:rPr>
              <w:t xml:space="preserve"> (</w:t>
            </w:r>
            <w:proofErr w:type="spellStart"/>
            <w:r w:rsidRPr="0092130D">
              <w:rPr>
                <w:sz w:val="18"/>
                <w:lang w:val="es-ES"/>
              </w:rPr>
              <w:t>ids</w:t>
            </w:r>
            <w:proofErr w:type="spellEnd"/>
            <w:r w:rsidRPr="0092130D">
              <w:rPr>
                <w:sz w:val="18"/>
                <w:lang w:val="es-ES"/>
              </w:rPr>
              <w:t xml:space="preserve">, dependencias, ciclos, cobertura, aristas del grafo) y </w:t>
            </w:r>
            <w:proofErr w:type="gramStart"/>
            <w:r w:rsidRPr="0092130D">
              <w:rPr>
                <w:rFonts w:ascii="Consolas" w:eastAsia="Consolas" w:hAnsi="Consolas"/>
                <w:sz w:val="15"/>
                <w:lang w:val="es-ES"/>
              </w:rPr>
              <w:t>ordenar(</w:t>
            </w:r>
            <w:proofErr w:type="gramEnd"/>
            <w:r w:rsidRPr="0092130D">
              <w:rPr>
                <w:rFonts w:ascii="Consolas" w:eastAsia="Consolas" w:hAnsi="Consolas"/>
                <w:sz w:val="15"/>
                <w:lang w:val="es-ES"/>
              </w:rPr>
              <w:t>)</w:t>
            </w:r>
            <w:r w:rsidRPr="0092130D">
              <w:rPr>
                <w:sz w:val="18"/>
                <w:lang w:val="es-ES"/>
              </w:rPr>
              <w:t xml:space="preserve">; </w:t>
            </w:r>
            <w:r w:rsidRPr="0092130D">
              <w:rPr>
                <w:rFonts w:ascii="Consolas" w:eastAsia="Consolas" w:hAnsi="Consolas"/>
                <w:sz w:val="15"/>
                <w:lang w:val="es-ES"/>
              </w:rPr>
              <w:t>_</w:t>
            </w:r>
            <w:proofErr w:type="spellStart"/>
            <w:r w:rsidRPr="0092130D">
              <w:rPr>
                <w:rFonts w:ascii="Consolas" w:eastAsia="Consolas" w:hAnsi="Consolas"/>
                <w:sz w:val="15"/>
                <w:lang w:val="es-ES"/>
              </w:rPr>
              <w:t>tras_planificar</w:t>
            </w:r>
            <w:proofErr w:type="spellEnd"/>
            <w:r w:rsidRPr="0092130D">
              <w:rPr>
                <w:sz w:val="18"/>
                <w:lang w:val="es-ES"/>
              </w:rPr>
              <w:t xml:space="preserve"> devuelve el plan inválido con sus problemas (máx. 3)</w:t>
            </w:r>
          </w:p>
        </w:tc>
        <w:tc>
          <w:tcPr>
            <w:tcW w:w="2885" w:type="dxa"/>
          </w:tcPr>
          <w:p w14:paraId="64B90196" w14:textId="77777777" w:rsidR="008A1643" w:rsidRPr="0092130D" w:rsidRDefault="00000000">
            <w:pPr>
              <w:keepNext/>
              <w:spacing w:after="0" w:line="240" w:lineRule="auto"/>
              <w:rPr>
                <w:lang w:val="es-ES"/>
              </w:rPr>
            </w:pPr>
            <w:r w:rsidRPr="0092130D">
              <w:rPr>
                <w:sz w:val="18"/>
                <w:lang w:val="es-ES"/>
              </w:rPr>
              <w:t xml:space="preserve">traza: </w:t>
            </w:r>
            <w:proofErr w:type="spellStart"/>
            <w:r w:rsidRPr="0092130D">
              <w:rPr>
                <w:rFonts w:ascii="Consolas" w:eastAsia="Consolas" w:hAnsi="Consolas"/>
                <w:sz w:val="15"/>
                <w:lang w:val="es-ES"/>
              </w:rPr>
              <w:t>plan_invalido</w:t>
            </w:r>
            <w:proofErr w:type="spellEnd"/>
            <w:r w:rsidRPr="0092130D">
              <w:rPr>
                <w:sz w:val="18"/>
                <w:lang w:val="es-ES"/>
              </w:rPr>
              <w:t xml:space="preserve"> / </w:t>
            </w:r>
            <w:proofErr w:type="spellStart"/>
            <w:r w:rsidRPr="0092130D">
              <w:rPr>
                <w:rFonts w:ascii="Consolas" w:eastAsia="Consolas" w:hAnsi="Consolas"/>
                <w:sz w:val="15"/>
                <w:lang w:val="es-ES"/>
              </w:rPr>
              <w:t>plan_valido</w:t>
            </w:r>
            <w:proofErr w:type="spellEnd"/>
          </w:p>
        </w:tc>
      </w:tr>
      <w:tr w:rsidR="008A1643" w:rsidRPr="0092130D" w14:paraId="164ADD62" w14:textId="77777777">
        <w:trPr>
          <w:cantSplit/>
        </w:trPr>
        <w:tc>
          <w:tcPr>
            <w:tcW w:w="359" w:type="dxa"/>
          </w:tcPr>
          <w:p w14:paraId="22AD35CA" w14:textId="77777777" w:rsidR="008A1643" w:rsidRDefault="00000000">
            <w:pPr>
              <w:keepNext/>
              <w:spacing w:after="0" w:line="240" w:lineRule="auto"/>
            </w:pPr>
            <w:r>
              <w:rPr>
                <w:sz w:val="18"/>
              </w:rPr>
              <w:t>C2</w:t>
            </w:r>
          </w:p>
        </w:tc>
        <w:tc>
          <w:tcPr>
            <w:tcW w:w="2885" w:type="dxa"/>
          </w:tcPr>
          <w:p w14:paraId="69F551AF" w14:textId="77777777" w:rsidR="008A1643" w:rsidRDefault="00000000">
            <w:pPr>
              <w:keepNext/>
              <w:spacing w:after="0" w:line="240" w:lineRule="auto"/>
            </w:pPr>
            <w:r>
              <w:rPr>
                <w:sz w:val="18"/>
              </w:rPr>
              <w:t>GraphRAG con esqueleto determinístico</w:t>
            </w:r>
          </w:p>
        </w:tc>
        <w:tc>
          <w:tcPr>
            <w:tcW w:w="2885" w:type="dxa"/>
          </w:tcPr>
          <w:p w14:paraId="034B9579" w14:textId="085EFF06" w:rsidR="008A1643" w:rsidRPr="0092130D" w:rsidRDefault="00000000">
            <w:pPr>
              <w:keepNext/>
              <w:spacing w:after="0" w:line="240" w:lineRule="auto"/>
              <w:rPr>
                <w:lang w:val="es-ES"/>
              </w:rPr>
            </w:pPr>
            <w:r w:rsidRPr="0092130D">
              <w:rPr>
                <w:sz w:val="18"/>
                <w:lang w:val="es-ES"/>
              </w:rPr>
              <w:t xml:space="preserve">capa 1: </w:t>
            </w:r>
            <w:proofErr w:type="spellStart"/>
            <w:proofErr w:type="gramStart"/>
            <w:r w:rsidRPr="0092130D">
              <w:rPr>
                <w:rFonts w:ascii="Consolas" w:eastAsia="Consolas" w:hAnsi="Consolas"/>
                <w:sz w:val="15"/>
                <w:lang w:val="es-ES"/>
              </w:rPr>
              <w:t>indexador.esqueleto</w:t>
            </w:r>
            <w:proofErr w:type="spellEnd"/>
            <w:proofErr w:type="gramEnd"/>
            <w:r w:rsidRPr="0092130D">
              <w:rPr>
                <w:rFonts w:ascii="Consolas" w:eastAsia="Consolas" w:hAnsi="Consolas"/>
                <w:sz w:val="15"/>
                <w:lang w:val="es-ES"/>
              </w:rPr>
              <w:t>()</w:t>
            </w:r>
            <w:r w:rsidRPr="0092130D">
              <w:rPr>
                <w:sz w:val="18"/>
                <w:lang w:val="es-ES"/>
              </w:rPr>
              <w:t xml:space="preserve"> (referencia, </w:t>
            </w:r>
            <w:r w:rsidR="0092130D" w:rsidRPr="0092130D">
              <w:rPr>
                <w:sz w:val="18"/>
                <w:lang w:val="es-ES"/>
              </w:rPr>
              <w:t>“</w:t>
            </w:r>
            <w:r w:rsidRPr="0092130D">
              <w:rPr>
                <w:sz w:val="18"/>
                <w:lang w:val="es-ES"/>
              </w:rPr>
              <w:t>la pregunta anterior</w:t>
            </w:r>
            <w:r w:rsidR="0092130D" w:rsidRPr="0092130D">
              <w:rPr>
                <w:sz w:val="18"/>
                <w:lang w:val="es-ES"/>
              </w:rPr>
              <w:t>”</w:t>
            </w:r>
            <w:r w:rsidRPr="0092130D">
              <w:rPr>
                <w:sz w:val="18"/>
                <w:lang w:val="es-ES"/>
              </w:rPr>
              <w:t xml:space="preserve">, anáfora </w:t>
            </w:r>
            <w:r w:rsidR="0092130D" w:rsidRPr="0092130D">
              <w:rPr>
                <w:sz w:val="18"/>
                <w:lang w:val="es-ES"/>
              </w:rPr>
              <w:t>“</w:t>
            </w:r>
            <w:r w:rsidRPr="0092130D">
              <w:rPr>
                <w:sz w:val="18"/>
                <w:lang w:val="es-ES"/>
              </w:rPr>
              <w:t>los dos modelos</w:t>
            </w:r>
            <w:r w:rsidR="0092130D" w:rsidRPr="0092130D">
              <w:rPr>
                <w:sz w:val="18"/>
                <w:lang w:val="es-ES"/>
              </w:rPr>
              <w:t>”</w:t>
            </w:r>
            <w:r w:rsidRPr="0092130D">
              <w:rPr>
                <w:sz w:val="18"/>
                <w:lang w:val="es-ES"/>
              </w:rPr>
              <w:t xml:space="preserve">); capa 2: </w:t>
            </w:r>
            <w:r w:rsidRPr="0092130D">
              <w:rPr>
                <w:rFonts w:ascii="Consolas" w:eastAsia="Consolas" w:hAnsi="Consolas"/>
                <w:sz w:val="15"/>
                <w:lang w:val="es-ES"/>
              </w:rPr>
              <w:t>graphrag.py</w:t>
            </w:r>
            <w:r w:rsidRPr="0092130D">
              <w:rPr>
                <w:sz w:val="18"/>
                <w:lang w:val="es-ES"/>
              </w:rPr>
              <w:t xml:space="preserve"> (entidades del LLM, fusión por nombre normalizado con las notas del curso, bge-m3, comunidades de </w:t>
            </w:r>
            <w:proofErr w:type="spellStart"/>
            <w:r w:rsidRPr="0092130D">
              <w:rPr>
                <w:sz w:val="18"/>
                <w:lang w:val="es-ES"/>
              </w:rPr>
              <w:t>Louvain</w:t>
            </w:r>
            <w:proofErr w:type="spellEnd"/>
            <w:r w:rsidRPr="0092130D">
              <w:rPr>
                <w:sz w:val="18"/>
                <w:lang w:val="es-ES"/>
              </w:rPr>
              <w:t xml:space="preserve"> con resumen); </w:t>
            </w:r>
            <w:proofErr w:type="spellStart"/>
            <w:proofErr w:type="gramStart"/>
            <w:r w:rsidRPr="0092130D">
              <w:rPr>
                <w:rFonts w:ascii="Consolas" w:eastAsia="Consolas" w:hAnsi="Consolas"/>
                <w:sz w:val="15"/>
                <w:lang w:val="es-ES"/>
              </w:rPr>
              <w:t>graphrag.busqueda</w:t>
            </w:r>
            <w:proofErr w:type="gramEnd"/>
            <w:r w:rsidRPr="0092130D">
              <w:rPr>
                <w:rFonts w:ascii="Consolas" w:eastAsia="Consolas" w:hAnsi="Consolas"/>
                <w:sz w:val="15"/>
                <w:lang w:val="es-ES"/>
              </w:rPr>
              <w:t>_</w:t>
            </w:r>
            <w:proofErr w:type="gramStart"/>
            <w:r w:rsidRPr="0092130D">
              <w:rPr>
                <w:rFonts w:ascii="Consolas" w:eastAsia="Consolas" w:hAnsi="Consolas"/>
                <w:sz w:val="15"/>
                <w:lang w:val="es-ES"/>
              </w:rPr>
              <w:t>local</w:t>
            </w:r>
            <w:proofErr w:type="spellEnd"/>
            <w:r w:rsidRPr="0092130D">
              <w:rPr>
                <w:rFonts w:ascii="Consolas" w:eastAsia="Consolas" w:hAnsi="Consolas"/>
                <w:sz w:val="15"/>
                <w:lang w:val="es-ES"/>
              </w:rPr>
              <w:t>(</w:t>
            </w:r>
            <w:proofErr w:type="gramEnd"/>
            <w:r w:rsidRPr="0092130D">
              <w:rPr>
                <w:rFonts w:ascii="Consolas" w:eastAsia="Consolas" w:hAnsi="Consolas"/>
                <w:sz w:val="15"/>
                <w:lang w:val="es-ES"/>
              </w:rPr>
              <w:t>)</w:t>
            </w:r>
            <w:r w:rsidRPr="0092130D">
              <w:rPr>
                <w:sz w:val="18"/>
                <w:lang w:val="es-ES"/>
              </w:rPr>
              <w:t xml:space="preserve"> con citas</w:t>
            </w:r>
          </w:p>
        </w:tc>
        <w:tc>
          <w:tcPr>
            <w:tcW w:w="2885" w:type="dxa"/>
          </w:tcPr>
          <w:p w14:paraId="05B1EFD8" w14:textId="77777777" w:rsidR="008A1643" w:rsidRPr="0092130D" w:rsidRDefault="00000000">
            <w:pPr>
              <w:keepNext/>
              <w:spacing w:after="0" w:line="240" w:lineRule="auto"/>
              <w:rPr>
                <w:lang w:val="es-ES"/>
              </w:rPr>
            </w:pPr>
            <w:r w:rsidRPr="0092130D">
              <w:rPr>
                <w:rFonts w:ascii="Consolas" w:eastAsia="Consolas" w:hAnsi="Consolas"/>
                <w:sz w:val="15"/>
                <w:lang w:val="es-ES"/>
              </w:rPr>
              <w:t>grafo.png</w:t>
            </w:r>
            <w:r w:rsidRPr="0092130D">
              <w:rPr>
                <w:sz w:val="18"/>
                <w:lang w:val="es-ES"/>
              </w:rPr>
              <w:t xml:space="preserve">, </w:t>
            </w:r>
            <w:r w:rsidRPr="0092130D">
              <w:rPr>
                <w:rFonts w:ascii="Consolas" w:eastAsia="Consolas" w:hAnsi="Consolas"/>
                <w:sz w:val="15"/>
                <w:lang w:val="es-ES"/>
              </w:rPr>
              <w:t>grafo_entidades.png</w:t>
            </w:r>
            <w:r w:rsidRPr="0092130D">
              <w:rPr>
                <w:sz w:val="18"/>
                <w:lang w:val="es-ES"/>
              </w:rPr>
              <w:t xml:space="preserve">, traza: </w:t>
            </w:r>
            <w:r w:rsidRPr="0092130D">
              <w:rPr>
                <w:rFonts w:ascii="Consolas" w:eastAsia="Consolas" w:hAnsi="Consolas"/>
                <w:sz w:val="15"/>
                <w:lang w:val="es-ES"/>
              </w:rPr>
              <w:t>capa2</w:t>
            </w:r>
            <w:r w:rsidRPr="0092130D">
              <w:rPr>
                <w:sz w:val="18"/>
                <w:lang w:val="es-ES"/>
              </w:rPr>
              <w:t xml:space="preserve">, </w:t>
            </w:r>
            <w:r w:rsidRPr="0092130D">
              <w:rPr>
                <w:rFonts w:ascii="Consolas" w:eastAsia="Consolas" w:hAnsi="Consolas"/>
                <w:sz w:val="15"/>
                <w:lang w:val="es-ES"/>
              </w:rPr>
              <w:t>grafo+capa2</w:t>
            </w:r>
          </w:p>
        </w:tc>
      </w:tr>
      <w:tr w:rsidR="008A1643" w14:paraId="0E129EDC" w14:textId="77777777">
        <w:trPr>
          <w:cantSplit/>
        </w:trPr>
        <w:tc>
          <w:tcPr>
            <w:tcW w:w="359" w:type="dxa"/>
          </w:tcPr>
          <w:p w14:paraId="511BADA5" w14:textId="77777777" w:rsidR="008A1643" w:rsidRDefault="00000000">
            <w:pPr>
              <w:keepNext/>
              <w:spacing w:after="0" w:line="240" w:lineRule="auto"/>
            </w:pPr>
            <w:r>
              <w:rPr>
                <w:sz w:val="18"/>
              </w:rPr>
              <w:t>C3</w:t>
            </w:r>
          </w:p>
        </w:tc>
        <w:tc>
          <w:tcPr>
            <w:tcW w:w="2885" w:type="dxa"/>
          </w:tcPr>
          <w:p w14:paraId="2DE17C3C" w14:textId="77777777" w:rsidR="008A1643" w:rsidRDefault="00000000">
            <w:pPr>
              <w:keepNext/>
              <w:spacing w:after="0" w:line="240" w:lineRule="auto"/>
            </w:pPr>
            <w:r>
              <w:rPr>
                <w:sz w:val="18"/>
              </w:rPr>
              <w:t>Sandbox</w:t>
            </w:r>
          </w:p>
        </w:tc>
        <w:tc>
          <w:tcPr>
            <w:tcW w:w="2885" w:type="dxa"/>
          </w:tcPr>
          <w:p w14:paraId="3E67E3A3" w14:textId="77777777" w:rsidR="008A1643" w:rsidRPr="0092130D" w:rsidRDefault="00000000">
            <w:pPr>
              <w:keepNext/>
              <w:spacing w:after="0" w:line="240" w:lineRule="auto"/>
              <w:rPr>
                <w:lang w:val="es-ES"/>
              </w:rPr>
            </w:pPr>
            <w:r w:rsidRPr="0092130D">
              <w:rPr>
                <w:rFonts w:ascii="Consolas" w:eastAsia="Consolas" w:hAnsi="Consolas"/>
                <w:sz w:val="15"/>
                <w:lang w:val="es-ES"/>
              </w:rPr>
              <w:t>sandbox/guarda.py</w:t>
            </w:r>
            <w:r w:rsidRPr="0092130D">
              <w:rPr>
                <w:sz w:val="18"/>
                <w:lang w:val="es-ES"/>
              </w:rPr>
              <w:t xml:space="preserve"> (AST: red, procesos, borrado, </w:t>
            </w:r>
            <w:proofErr w:type="spellStart"/>
            <w:r w:rsidRPr="0092130D">
              <w:rPr>
                <w:rFonts w:ascii="Consolas" w:eastAsia="Consolas" w:hAnsi="Consolas"/>
                <w:sz w:val="15"/>
                <w:lang w:val="es-ES"/>
              </w:rPr>
              <w:t>eval</w:t>
            </w:r>
            <w:proofErr w:type="spellEnd"/>
            <w:r w:rsidRPr="0092130D">
              <w:rPr>
                <w:sz w:val="18"/>
                <w:lang w:val="es-ES"/>
              </w:rPr>
              <w:t xml:space="preserve">, </w:t>
            </w:r>
            <w:proofErr w:type="spellStart"/>
            <w:r w:rsidRPr="0092130D">
              <w:rPr>
                <w:rFonts w:ascii="Consolas" w:eastAsia="Consolas" w:hAnsi="Consolas"/>
                <w:sz w:val="15"/>
                <w:lang w:val="es-ES"/>
              </w:rPr>
              <w:t>importlib</w:t>
            </w:r>
            <w:proofErr w:type="spellEnd"/>
            <w:r w:rsidRPr="0092130D">
              <w:rPr>
                <w:sz w:val="18"/>
                <w:lang w:val="es-ES"/>
              </w:rPr>
              <w:t xml:space="preserve">, rutas fuera, </w:t>
            </w:r>
            <w:proofErr w:type="spellStart"/>
            <w:r w:rsidRPr="0092130D">
              <w:rPr>
                <w:sz w:val="18"/>
                <w:lang w:val="es-ES"/>
              </w:rPr>
              <w:t>URLs</w:t>
            </w:r>
            <w:proofErr w:type="spellEnd"/>
            <w:r w:rsidRPr="0092130D">
              <w:rPr>
                <w:sz w:val="18"/>
                <w:lang w:val="es-ES"/>
              </w:rPr>
              <w:t xml:space="preserve"> como descarga); </w:t>
            </w:r>
            <w:r w:rsidRPr="0092130D">
              <w:rPr>
                <w:rFonts w:ascii="Consolas" w:eastAsia="Consolas" w:hAnsi="Consolas"/>
                <w:sz w:val="15"/>
                <w:lang w:val="es-ES"/>
              </w:rPr>
              <w:t>ejecutor.py</w:t>
            </w:r>
            <w:r w:rsidRPr="0092130D">
              <w:rPr>
                <w:sz w:val="18"/>
                <w:lang w:val="es-ES"/>
              </w:rPr>
              <w:t xml:space="preserve">: entorno vacío, carpeta propia, </w:t>
            </w:r>
            <w:proofErr w:type="spellStart"/>
            <w:r w:rsidRPr="0092130D">
              <w:rPr>
                <w:rFonts w:ascii="Consolas" w:eastAsia="Consolas" w:hAnsi="Consolas"/>
                <w:sz w:val="15"/>
                <w:lang w:val="es-ES"/>
              </w:rPr>
              <w:t>start_new_session</w:t>
            </w:r>
            <w:proofErr w:type="spellEnd"/>
            <w:r w:rsidRPr="0092130D">
              <w:rPr>
                <w:sz w:val="18"/>
                <w:lang w:val="es-ES"/>
              </w:rPr>
              <w:t xml:space="preserve"> + </w:t>
            </w:r>
            <w:proofErr w:type="spellStart"/>
            <w:r w:rsidRPr="0092130D">
              <w:rPr>
                <w:rFonts w:ascii="Consolas" w:eastAsia="Consolas" w:hAnsi="Consolas"/>
                <w:sz w:val="15"/>
                <w:lang w:val="es-ES"/>
              </w:rPr>
              <w:t>killpg</w:t>
            </w:r>
            <w:proofErr w:type="spellEnd"/>
            <w:r w:rsidRPr="0092130D">
              <w:rPr>
                <w:sz w:val="18"/>
                <w:lang w:val="es-ES"/>
              </w:rPr>
              <w:t xml:space="preserve"> al vencer el tiempo</w:t>
            </w:r>
          </w:p>
        </w:tc>
        <w:tc>
          <w:tcPr>
            <w:tcW w:w="2885" w:type="dxa"/>
          </w:tcPr>
          <w:p w14:paraId="3294B5E3" w14:textId="77777777" w:rsidR="008A1643" w:rsidRDefault="00000000">
            <w:pPr>
              <w:keepNext/>
              <w:spacing w:after="0" w:line="240" w:lineRule="auto"/>
            </w:pPr>
            <w:proofErr w:type="spellStart"/>
            <w:r>
              <w:rPr>
                <w:sz w:val="18"/>
              </w:rPr>
              <w:t>Parte</w:t>
            </w:r>
            <w:proofErr w:type="spellEnd"/>
            <w:r>
              <w:rPr>
                <w:sz w:val="18"/>
              </w:rPr>
              <w:t xml:space="preserve"> 3</w:t>
            </w:r>
          </w:p>
        </w:tc>
      </w:tr>
      <w:tr w:rsidR="008A1643" w:rsidRPr="0092130D" w14:paraId="627E7089" w14:textId="77777777">
        <w:trPr>
          <w:cantSplit/>
        </w:trPr>
        <w:tc>
          <w:tcPr>
            <w:tcW w:w="359" w:type="dxa"/>
          </w:tcPr>
          <w:p w14:paraId="7B6505C8" w14:textId="77777777" w:rsidR="008A1643" w:rsidRDefault="00000000">
            <w:pPr>
              <w:keepNext/>
              <w:spacing w:after="0" w:line="240" w:lineRule="auto"/>
            </w:pPr>
            <w:r>
              <w:rPr>
                <w:sz w:val="18"/>
              </w:rPr>
              <w:t>C4</w:t>
            </w:r>
          </w:p>
        </w:tc>
        <w:tc>
          <w:tcPr>
            <w:tcW w:w="2885" w:type="dxa"/>
          </w:tcPr>
          <w:p w14:paraId="6D9BBBC5" w14:textId="77777777" w:rsidR="008A1643" w:rsidRPr="0092130D" w:rsidRDefault="00000000">
            <w:pPr>
              <w:keepNext/>
              <w:spacing w:after="0" w:line="240" w:lineRule="auto"/>
              <w:rPr>
                <w:lang w:val="es-ES"/>
              </w:rPr>
            </w:pPr>
            <w:r w:rsidRPr="0092130D">
              <w:rPr>
                <w:sz w:val="18"/>
                <w:lang w:val="es-ES"/>
              </w:rPr>
              <w:t>Contrato de resultados y crítico que mira antes</w:t>
            </w:r>
          </w:p>
        </w:tc>
        <w:tc>
          <w:tcPr>
            <w:tcW w:w="2885" w:type="dxa"/>
          </w:tcPr>
          <w:p w14:paraId="0A7F66FC" w14:textId="77777777" w:rsidR="008A1643" w:rsidRPr="0092130D" w:rsidRDefault="00000000">
            <w:pPr>
              <w:keepNext/>
              <w:spacing w:after="0" w:line="240" w:lineRule="auto"/>
              <w:rPr>
                <w:lang w:val="es-ES"/>
              </w:rPr>
            </w:pPr>
            <w:proofErr w:type="spellStart"/>
            <w:proofErr w:type="gramStart"/>
            <w:r w:rsidRPr="0092130D">
              <w:rPr>
                <w:rFonts w:ascii="Consolas" w:eastAsia="Consolas" w:hAnsi="Consolas"/>
                <w:sz w:val="15"/>
                <w:lang w:val="es-ES"/>
              </w:rPr>
              <w:t>resultados.json</w:t>
            </w:r>
            <w:proofErr w:type="spellEnd"/>
            <w:proofErr w:type="gramEnd"/>
            <w:r w:rsidRPr="0092130D">
              <w:rPr>
                <w:sz w:val="18"/>
                <w:lang w:val="es-ES"/>
              </w:rPr>
              <w:t xml:space="preserve"> obligatorio; </w:t>
            </w:r>
            <w:proofErr w:type="spellStart"/>
            <w:proofErr w:type="gramStart"/>
            <w:r w:rsidRPr="0092130D">
              <w:rPr>
                <w:rFonts w:ascii="Consolas" w:eastAsia="Consolas" w:hAnsi="Consolas"/>
                <w:sz w:val="15"/>
                <w:lang w:val="es-ES"/>
              </w:rPr>
              <w:t>critico.comprobar</w:t>
            </w:r>
            <w:proofErr w:type="spellEnd"/>
            <w:proofErr w:type="gramEnd"/>
            <w:r w:rsidRPr="0092130D">
              <w:rPr>
                <w:rFonts w:ascii="Consolas" w:eastAsia="Consolas" w:hAnsi="Consolas"/>
                <w:sz w:val="15"/>
                <w:lang w:val="es-ES"/>
              </w:rPr>
              <w:t>()</w:t>
            </w:r>
            <w:r w:rsidRPr="0092130D">
              <w:rPr>
                <w:sz w:val="18"/>
                <w:lang w:val="es-ES"/>
              </w:rPr>
              <w:t xml:space="preserve"> primero, </w:t>
            </w:r>
            <w:proofErr w:type="spellStart"/>
            <w:r w:rsidRPr="0092130D">
              <w:rPr>
                <w:rFonts w:ascii="Consolas" w:eastAsia="Consolas" w:hAnsi="Consolas"/>
                <w:sz w:val="15"/>
                <w:lang w:val="es-ES"/>
              </w:rPr>
              <w:t>revisar_con_</w:t>
            </w:r>
            <w:proofErr w:type="gramStart"/>
            <w:r w:rsidRPr="0092130D">
              <w:rPr>
                <w:rFonts w:ascii="Consolas" w:eastAsia="Consolas" w:hAnsi="Consolas"/>
                <w:sz w:val="15"/>
                <w:lang w:val="es-ES"/>
              </w:rPr>
              <w:t>llm</w:t>
            </w:r>
            <w:proofErr w:type="spellEnd"/>
            <w:r w:rsidRPr="0092130D">
              <w:rPr>
                <w:rFonts w:ascii="Consolas" w:eastAsia="Consolas" w:hAnsi="Consolas"/>
                <w:sz w:val="15"/>
                <w:lang w:val="es-ES"/>
              </w:rPr>
              <w:t>(</w:t>
            </w:r>
            <w:proofErr w:type="gramEnd"/>
            <w:r w:rsidRPr="0092130D">
              <w:rPr>
                <w:rFonts w:ascii="Consolas" w:eastAsia="Consolas" w:hAnsi="Consolas"/>
                <w:sz w:val="15"/>
                <w:lang w:val="es-ES"/>
              </w:rPr>
              <w:t>)</w:t>
            </w:r>
            <w:r w:rsidRPr="0092130D">
              <w:rPr>
                <w:sz w:val="18"/>
                <w:lang w:val="es-ES"/>
              </w:rPr>
              <w:t xml:space="preserve"> solo si pasan</w:t>
            </w:r>
          </w:p>
        </w:tc>
        <w:tc>
          <w:tcPr>
            <w:tcW w:w="2885" w:type="dxa"/>
          </w:tcPr>
          <w:p w14:paraId="549E931C" w14:textId="77777777" w:rsidR="008A1643" w:rsidRPr="0092130D" w:rsidRDefault="00000000">
            <w:pPr>
              <w:keepNext/>
              <w:spacing w:after="0" w:line="240" w:lineRule="auto"/>
              <w:rPr>
                <w:lang w:val="es-ES"/>
              </w:rPr>
            </w:pPr>
            <w:r w:rsidRPr="0092130D">
              <w:rPr>
                <w:sz w:val="18"/>
                <w:lang w:val="es-ES"/>
              </w:rPr>
              <w:t xml:space="preserve">traza: </w:t>
            </w:r>
            <w:r w:rsidRPr="0092130D">
              <w:rPr>
                <w:rFonts w:ascii="Consolas" w:eastAsia="Consolas" w:hAnsi="Consolas"/>
                <w:sz w:val="15"/>
                <w:lang w:val="es-ES"/>
              </w:rPr>
              <w:t>rechazado</w:t>
            </w:r>
            <w:r w:rsidRPr="0092130D">
              <w:rPr>
                <w:sz w:val="18"/>
                <w:lang w:val="es-ES"/>
              </w:rPr>
              <w:t xml:space="preserve"> con </w:t>
            </w:r>
            <w:r w:rsidRPr="0092130D">
              <w:rPr>
                <w:rFonts w:ascii="Consolas" w:eastAsia="Consolas" w:hAnsi="Consolas"/>
                <w:sz w:val="15"/>
                <w:lang w:val="es-ES"/>
              </w:rPr>
              <w:t xml:space="preserve">por: </w:t>
            </w:r>
            <w:proofErr w:type="spellStart"/>
            <w:r w:rsidRPr="0092130D">
              <w:rPr>
                <w:rFonts w:ascii="Consolas" w:eastAsia="Consolas" w:hAnsi="Consolas"/>
                <w:sz w:val="15"/>
                <w:lang w:val="es-ES"/>
              </w:rPr>
              <w:t>codigo</w:t>
            </w:r>
            <w:proofErr w:type="spellEnd"/>
            <w:r w:rsidRPr="0092130D">
              <w:rPr>
                <w:sz w:val="18"/>
                <w:lang w:val="es-ES"/>
              </w:rPr>
              <w:t xml:space="preserve"> o </w:t>
            </w:r>
            <w:r w:rsidRPr="0092130D">
              <w:rPr>
                <w:rFonts w:ascii="Consolas" w:eastAsia="Consolas" w:hAnsi="Consolas"/>
                <w:sz w:val="15"/>
                <w:lang w:val="es-ES"/>
              </w:rPr>
              <w:t xml:space="preserve">por: </w:t>
            </w:r>
            <w:proofErr w:type="spellStart"/>
            <w:r w:rsidRPr="0092130D">
              <w:rPr>
                <w:rFonts w:ascii="Consolas" w:eastAsia="Consolas" w:hAnsi="Consolas"/>
                <w:sz w:val="15"/>
                <w:lang w:val="es-ES"/>
              </w:rPr>
              <w:t>llm</w:t>
            </w:r>
            <w:proofErr w:type="spellEnd"/>
          </w:p>
        </w:tc>
      </w:tr>
      <w:tr w:rsidR="008A1643" w:rsidRPr="0092130D" w14:paraId="02BE02E0" w14:textId="77777777">
        <w:trPr>
          <w:cantSplit/>
        </w:trPr>
        <w:tc>
          <w:tcPr>
            <w:tcW w:w="359" w:type="dxa"/>
          </w:tcPr>
          <w:p w14:paraId="27B03008" w14:textId="77777777" w:rsidR="008A1643" w:rsidRDefault="00000000">
            <w:pPr>
              <w:keepNext/>
              <w:spacing w:after="0" w:line="240" w:lineRule="auto"/>
            </w:pPr>
            <w:r>
              <w:rPr>
                <w:sz w:val="18"/>
              </w:rPr>
              <w:t>C5</w:t>
            </w:r>
          </w:p>
        </w:tc>
        <w:tc>
          <w:tcPr>
            <w:tcW w:w="2885" w:type="dxa"/>
          </w:tcPr>
          <w:p w14:paraId="2D2F6AD7" w14:textId="77777777" w:rsidR="008A1643" w:rsidRDefault="00000000">
            <w:pPr>
              <w:keepNext/>
              <w:spacing w:after="0" w:line="240" w:lineRule="auto"/>
            </w:pPr>
            <w:r>
              <w:rPr>
                <w:sz w:val="18"/>
              </w:rPr>
              <w:t>Procedencia</w:t>
            </w:r>
          </w:p>
        </w:tc>
        <w:tc>
          <w:tcPr>
            <w:tcW w:w="2885" w:type="dxa"/>
          </w:tcPr>
          <w:p w14:paraId="0F227BF9" w14:textId="77777777" w:rsidR="008A1643" w:rsidRPr="0092130D" w:rsidRDefault="00000000">
            <w:pPr>
              <w:keepNext/>
              <w:spacing w:after="0" w:line="240" w:lineRule="auto"/>
              <w:rPr>
                <w:lang w:val="es-ES"/>
              </w:rPr>
            </w:pPr>
            <w:proofErr w:type="spellStart"/>
            <w:proofErr w:type="gramStart"/>
            <w:r w:rsidRPr="0092130D">
              <w:rPr>
                <w:rFonts w:ascii="Consolas" w:eastAsia="Consolas" w:hAnsi="Consolas"/>
                <w:sz w:val="15"/>
                <w:lang w:val="es-ES"/>
              </w:rPr>
              <w:t>procedencia.verificar</w:t>
            </w:r>
            <w:proofErr w:type="spellEnd"/>
            <w:proofErr w:type="gramEnd"/>
            <w:r w:rsidRPr="0092130D">
              <w:rPr>
                <w:rFonts w:ascii="Consolas" w:eastAsia="Consolas" w:hAnsi="Consolas"/>
                <w:sz w:val="15"/>
                <w:lang w:val="es-ES"/>
              </w:rPr>
              <w:t>()</w:t>
            </w:r>
            <w:r w:rsidRPr="0092130D">
              <w:rPr>
                <w:sz w:val="18"/>
                <w:lang w:val="es-ES"/>
              </w:rPr>
              <w:t xml:space="preserve"> en </w:t>
            </w:r>
            <w:r w:rsidRPr="0092130D">
              <w:rPr>
                <w:rFonts w:ascii="Consolas" w:eastAsia="Consolas" w:hAnsi="Consolas"/>
                <w:sz w:val="15"/>
                <w:lang w:val="es-ES"/>
              </w:rPr>
              <w:t>_verificar</w:t>
            </w:r>
            <w:r w:rsidRPr="0092130D">
              <w:rPr>
                <w:sz w:val="18"/>
                <w:lang w:val="es-ES"/>
              </w:rPr>
              <w:t xml:space="preserve">: las cifras sin origen vuelven al redactor por su nombre; al último intento se marcan </w:t>
            </w:r>
            <w:r w:rsidRPr="0092130D">
              <w:rPr>
                <w:rFonts w:ascii="Consolas" w:eastAsia="Consolas" w:hAnsi="Consolas"/>
                <w:sz w:val="15"/>
                <w:lang w:val="es-ES"/>
              </w:rPr>
              <w:t>[cifra sin respaldo]</w:t>
            </w:r>
          </w:p>
        </w:tc>
        <w:tc>
          <w:tcPr>
            <w:tcW w:w="2885" w:type="dxa"/>
          </w:tcPr>
          <w:p w14:paraId="38FAA5F9" w14:textId="77777777" w:rsidR="008A1643" w:rsidRPr="0092130D" w:rsidRDefault="00000000">
            <w:pPr>
              <w:keepNext/>
              <w:spacing w:after="0" w:line="240" w:lineRule="auto"/>
              <w:rPr>
                <w:lang w:val="es-ES"/>
              </w:rPr>
            </w:pPr>
            <w:r w:rsidRPr="0092130D">
              <w:rPr>
                <w:sz w:val="18"/>
                <w:lang w:val="es-ES"/>
              </w:rPr>
              <w:t xml:space="preserve">traza: </w:t>
            </w:r>
            <w:proofErr w:type="spellStart"/>
            <w:r w:rsidRPr="0092130D">
              <w:rPr>
                <w:rFonts w:ascii="Consolas" w:eastAsia="Consolas" w:hAnsi="Consolas"/>
                <w:sz w:val="15"/>
                <w:lang w:val="es-ES"/>
              </w:rPr>
              <w:t>devuelto_al_redactor</w:t>
            </w:r>
            <w:proofErr w:type="spellEnd"/>
            <w:r w:rsidRPr="0092130D">
              <w:rPr>
                <w:sz w:val="18"/>
                <w:lang w:val="es-ES"/>
              </w:rPr>
              <w:t xml:space="preserve">, </w:t>
            </w:r>
            <w:proofErr w:type="spellStart"/>
            <w:r w:rsidRPr="0092130D">
              <w:rPr>
                <w:rFonts w:ascii="Consolas" w:eastAsia="Consolas" w:hAnsi="Consolas"/>
                <w:sz w:val="15"/>
                <w:lang w:val="es-ES"/>
              </w:rPr>
              <w:t>cifras_marcadas</w:t>
            </w:r>
            <w:proofErr w:type="spellEnd"/>
          </w:p>
        </w:tc>
      </w:tr>
      <w:tr w:rsidR="008A1643" w:rsidRPr="0092130D" w14:paraId="6946D34C" w14:textId="77777777">
        <w:trPr>
          <w:cantSplit/>
        </w:trPr>
        <w:tc>
          <w:tcPr>
            <w:tcW w:w="359" w:type="dxa"/>
          </w:tcPr>
          <w:p w14:paraId="4E80EE71" w14:textId="77777777" w:rsidR="008A1643" w:rsidRDefault="00000000">
            <w:pPr>
              <w:spacing w:after="0" w:line="240" w:lineRule="auto"/>
            </w:pPr>
            <w:r>
              <w:rPr>
                <w:sz w:val="18"/>
              </w:rPr>
              <w:t>C6</w:t>
            </w:r>
          </w:p>
        </w:tc>
        <w:tc>
          <w:tcPr>
            <w:tcW w:w="2885" w:type="dxa"/>
          </w:tcPr>
          <w:p w14:paraId="43483F31" w14:textId="77777777" w:rsidR="008A1643" w:rsidRDefault="00000000">
            <w:pPr>
              <w:spacing w:after="0" w:line="240" w:lineRule="auto"/>
            </w:pPr>
            <w:r>
              <w:rPr>
                <w:sz w:val="18"/>
              </w:rPr>
              <w:t>Traza en todo camino</w:t>
            </w:r>
          </w:p>
        </w:tc>
        <w:tc>
          <w:tcPr>
            <w:tcW w:w="2885" w:type="dxa"/>
          </w:tcPr>
          <w:p w14:paraId="45AD18FC" w14:textId="77777777" w:rsidR="008A1643" w:rsidRPr="0092130D" w:rsidRDefault="00000000">
            <w:pPr>
              <w:spacing w:after="0" w:line="240" w:lineRule="auto"/>
              <w:rPr>
                <w:lang w:val="es-ES"/>
              </w:rPr>
            </w:pPr>
            <w:r w:rsidRPr="0092130D">
              <w:rPr>
                <w:rFonts w:ascii="Consolas" w:eastAsia="Consolas" w:hAnsi="Consolas"/>
                <w:sz w:val="15"/>
                <w:lang w:val="es-ES"/>
              </w:rPr>
              <w:t>traza.py</w:t>
            </w:r>
            <w:r w:rsidRPr="0092130D">
              <w:rPr>
                <w:sz w:val="18"/>
                <w:lang w:val="es-ES"/>
              </w:rPr>
              <w:t xml:space="preserve"> (una línea por evento, escrita al momento, con secretos enmascarados); </w:t>
            </w:r>
            <w:r w:rsidRPr="0092130D">
              <w:rPr>
                <w:rFonts w:ascii="Consolas" w:eastAsia="Consolas" w:hAnsi="Consolas"/>
                <w:sz w:val="15"/>
                <w:lang w:val="es-ES"/>
              </w:rPr>
              <w:t>_nodo</w:t>
            </w:r>
            <w:r w:rsidRPr="0092130D">
              <w:rPr>
                <w:sz w:val="18"/>
                <w:lang w:val="es-ES"/>
              </w:rPr>
              <w:t xml:space="preserve"> atrapa todo error y lo registra; toda corrida termina en </w:t>
            </w:r>
            <w:r w:rsidRPr="0092130D">
              <w:rPr>
                <w:rFonts w:ascii="Consolas" w:eastAsia="Consolas" w:hAnsi="Consolas"/>
                <w:sz w:val="15"/>
                <w:lang w:val="es-ES"/>
              </w:rPr>
              <w:t>cerrar</w:t>
            </w:r>
            <w:r w:rsidRPr="0092130D">
              <w:rPr>
                <w:sz w:val="18"/>
                <w:lang w:val="es-ES"/>
              </w:rPr>
              <w:t xml:space="preserve"> con </w:t>
            </w:r>
            <w:r w:rsidRPr="0092130D">
              <w:rPr>
                <w:rFonts w:ascii="Consolas" w:eastAsia="Consolas" w:hAnsi="Consolas"/>
                <w:sz w:val="15"/>
                <w:lang w:val="es-ES"/>
              </w:rPr>
              <w:t>fin</w:t>
            </w:r>
          </w:p>
        </w:tc>
        <w:tc>
          <w:tcPr>
            <w:tcW w:w="2885" w:type="dxa"/>
          </w:tcPr>
          <w:p w14:paraId="1CA461C0" w14:textId="77777777" w:rsidR="008A1643" w:rsidRPr="0092130D" w:rsidRDefault="00000000">
            <w:pPr>
              <w:spacing w:after="0" w:line="240" w:lineRule="auto"/>
              <w:rPr>
                <w:lang w:val="es-ES"/>
              </w:rPr>
            </w:pPr>
            <w:proofErr w:type="spellStart"/>
            <w:proofErr w:type="gramStart"/>
            <w:r w:rsidRPr="0092130D">
              <w:rPr>
                <w:rFonts w:ascii="Consolas" w:eastAsia="Consolas" w:hAnsi="Consolas"/>
                <w:sz w:val="15"/>
                <w:lang w:val="es-ES"/>
              </w:rPr>
              <w:t>traza.jsonl</w:t>
            </w:r>
            <w:proofErr w:type="spellEnd"/>
            <w:proofErr w:type="gramEnd"/>
            <w:r w:rsidRPr="0092130D">
              <w:rPr>
                <w:sz w:val="18"/>
                <w:lang w:val="es-ES"/>
              </w:rPr>
              <w:t xml:space="preserve"> de cada corrida</w:t>
            </w:r>
          </w:p>
        </w:tc>
      </w:tr>
    </w:tbl>
    <w:p w14:paraId="5D24EE90" w14:textId="77777777" w:rsidR="008A1643" w:rsidRPr="0092130D" w:rsidRDefault="00000000">
      <w:pPr>
        <w:spacing w:before="60"/>
        <w:jc w:val="center"/>
        <w:rPr>
          <w:lang w:val="es-ES"/>
        </w:rPr>
      </w:pPr>
      <w:r w:rsidRPr="0092130D">
        <w:rPr>
          <w:i/>
          <w:sz w:val="20"/>
          <w:lang w:val="es-ES"/>
        </w:rPr>
        <w:t>Tabla 2. Las seis correcciones no negociables y dónde viven</w:t>
      </w:r>
    </w:p>
    <w:p w14:paraId="6CE0EFFD" w14:textId="77777777" w:rsidR="008A1643" w:rsidRPr="0092130D" w:rsidRDefault="00000000">
      <w:pPr>
        <w:keepNext/>
        <w:spacing w:before="200"/>
        <w:rPr>
          <w:lang w:val="es-ES"/>
        </w:rPr>
      </w:pPr>
      <w:r w:rsidRPr="0092130D">
        <w:rPr>
          <w:color w:val="0F4761"/>
          <w:sz w:val="28"/>
          <w:lang w:val="es-ES"/>
        </w:rPr>
        <w:t>2.3 El grafo del enunciado de la Tarea A</w:t>
      </w:r>
    </w:p>
    <w:p w14:paraId="0C63A969" w14:textId="00CDCB67" w:rsidR="008A1643" w:rsidRPr="0092130D" w:rsidRDefault="00000000">
      <w:pPr>
        <w:jc w:val="both"/>
        <w:rPr>
          <w:lang w:val="es-ES"/>
        </w:rPr>
      </w:pPr>
      <w:proofErr w:type="gramStart"/>
      <w:r w:rsidRPr="0092130D">
        <w:rPr>
          <w:lang w:val="es-ES"/>
        </w:rPr>
        <w:t xml:space="preserve">Las aristas </w:t>
      </w:r>
      <w:proofErr w:type="spellStart"/>
      <w:r w:rsidRPr="0092130D">
        <w:rPr>
          <w:rFonts w:ascii="Consolas" w:eastAsia="Consolas" w:hAnsi="Consolas"/>
          <w:sz w:val="19"/>
          <w:lang w:val="es-ES"/>
        </w:rPr>
        <w:t>depende</w:t>
      </w:r>
      <w:proofErr w:type="gramEnd"/>
      <w:r w:rsidRPr="0092130D">
        <w:rPr>
          <w:rFonts w:ascii="Consolas" w:eastAsia="Consolas" w:hAnsi="Consolas"/>
          <w:sz w:val="19"/>
          <w:lang w:val="es-ES"/>
        </w:rPr>
        <w:t>_de</w:t>
      </w:r>
      <w:proofErr w:type="spellEnd"/>
      <w:r w:rsidRPr="0092130D">
        <w:rPr>
          <w:lang w:val="es-ES"/>
        </w:rPr>
        <w:t xml:space="preserve"> (en rojo) salen de reglas: </w:t>
      </w:r>
      <w:r w:rsidR="0092130D" w:rsidRPr="0092130D">
        <w:rPr>
          <w:lang w:val="es-ES"/>
        </w:rPr>
        <w:t>“</w:t>
      </w:r>
      <w:r w:rsidRPr="0092130D">
        <w:rPr>
          <w:lang w:val="es-ES"/>
        </w:rPr>
        <w:t>la misma división de la Parte 1</w:t>
      </w:r>
      <w:r w:rsidR="0092130D" w:rsidRPr="0092130D">
        <w:rPr>
          <w:lang w:val="es-ES"/>
        </w:rPr>
        <w:t>”</w:t>
      </w:r>
      <w:r w:rsidRPr="0092130D">
        <w:rPr>
          <w:lang w:val="es-ES"/>
        </w:rPr>
        <w:t xml:space="preserve"> (referencia) y </w:t>
      </w:r>
      <w:r w:rsidR="0092130D" w:rsidRPr="0092130D">
        <w:rPr>
          <w:lang w:val="es-ES"/>
        </w:rPr>
        <w:t>“</w:t>
      </w:r>
      <w:r w:rsidRPr="0092130D">
        <w:rPr>
          <w:lang w:val="es-ES"/>
        </w:rPr>
        <w:t>los dos modelos</w:t>
      </w:r>
      <w:r w:rsidR="0092130D" w:rsidRPr="0092130D">
        <w:rPr>
          <w:lang w:val="es-ES"/>
        </w:rPr>
        <w:t>”</w:t>
      </w:r>
      <w:r w:rsidRPr="0092130D">
        <w:rPr>
          <w:lang w:val="es-ES"/>
        </w:rPr>
        <w:t xml:space="preserve"> (anáfora, que lleva la Parte 2 a la Parte 3; sin ella, el 2026-10-04 la curva se entrenó sin estandarizar).</w:t>
      </w:r>
    </w:p>
    <w:p w14:paraId="6666D538" w14:textId="77777777" w:rsidR="008A1643" w:rsidRDefault="00000000">
      <w:pPr>
        <w:keepNext/>
        <w:jc w:val="center"/>
      </w:pPr>
      <w:r>
        <w:rPr>
          <w:noProof/>
        </w:rPr>
        <w:drawing>
          <wp:inline distT="0" distB="0" distL="0" distR="0" wp14:anchorId="06341A96" wp14:editId="17EC9089">
            <wp:extent cx="5724000" cy="19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o.png"/>
                    <pic:cNvPicPr/>
                  </pic:nvPicPr>
                  <pic:blipFill>
                    <a:blip r:embed="rId10"/>
                    <a:stretch>
                      <a:fillRect/>
                    </a:stretch>
                  </pic:blipFill>
                  <pic:spPr>
                    <a:xfrm>
                      <a:off x="0" y="0"/>
                      <a:ext cx="5724000" cy="1908000"/>
                    </a:xfrm>
                    <a:prstGeom prst="rect">
                      <a:avLst/>
                    </a:prstGeom>
                  </pic:spPr>
                </pic:pic>
              </a:graphicData>
            </a:graphic>
          </wp:inline>
        </w:drawing>
      </w:r>
    </w:p>
    <w:p w14:paraId="120EA867" w14:textId="77777777" w:rsidR="008A1643" w:rsidRPr="0092130D" w:rsidRDefault="00000000">
      <w:pPr>
        <w:spacing w:before="60"/>
        <w:jc w:val="center"/>
        <w:rPr>
          <w:lang w:val="es-ES"/>
        </w:rPr>
      </w:pPr>
      <w:r w:rsidRPr="0092130D">
        <w:rPr>
          <w:i/>
          <w:sz w:val="20"/>
          <w:lang w:val="es-ES"/>
        </w:rPr>
        <w:t xml:space="preserve">Ilustración 5. Grafo del enunciado de la Tarea A, con las aristas </w:t>
      </w:r>
      <w:proofErr w:type="spellStart"/>
      <w:r w:rsidRPr="0092130D">
        <w:rPr>
          <w:i/>
          <w:sz w:val="20"/>
          <w:lang w:val="es-ES"/>
        </w:rPr>
        <w:t>depende_de</w:t>
      </w:r>
      <w:proofErr w:type="spellEnd"/>
    </w:p>
    <w:p w14:paraId="575F2FD6" w14:textId="77777777" w:rsidR="008A1643" w:rsidRPr="0092130D" w:rsidRDefault="00000000">
      <w:pPr>
        <w:jc w:val="both"/>
        <w:rPr>
          <w:lang w:val="es-ES"/>
        </w:rPr>
      </w:pPr>
      <w:r w:rsidRPr="0092130D">
        <w:rPr>
          <w:lang w:val="es-ES"/>
        </w:rPr>
        <w:lastRenderedPageBreak/>
        <w:t>La capa 2 agrega las entidades que extrae el LLM y su fusión con las notas del curso (31 fragmentos, 344 entidades, 12 comunidades, construidas una sola vez y guardadas en caché):</w:t>
      </w:r>
    </w:p>
    <w:p w14:paraId="79BB1C53" w14:textId="77777777" w:rsidR="008A1643" w:rsidRDefault="00000000">
      <w:pPr>
        <w:keepNext/>
        <w:jc w:val="center"/>
      </w:pPr>
      <w:r>
        <w:rPr>
          <w:noProof/>
        </w:rPr>
        <w:drawing>
          <wp:inline distT="0" distB="0" distL="0" distR="0" wp14:anchorId="69719968" wp14:editId="4617091E">
            <wp:extent cx="5724000" cy="381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o_entidades.png"/>
                    <pic:cNvPicPr/>
                  </pic:nvPicPr>
                  <pic:blipFill>
                    <a:blip r:embed="rId11"/>
                    <a:stretch>
                      <a:fillRect/>
                    </a:stretch>
                  </pic:blipFill>
                  <pic:spPr>
                    <a:xfrm>
                      <a:off x="0" y="0"/>
                      <a:ext cx="5724000" cy="3816000"/>
                    </a:xfrm>
                    <a:prstGeom prst="rect">
                      <a:avLst/>
                    </a:prstGeom>
                  </pic:spPr>
                </pic:pic>
              </a:graphicData>
            </a:graphic>
          </wp:inline>
        </w:drawing>
      </w:r>
    </w:p>
    <w:p w14:paraId="1A3A9876" w14:textId="77777777" w:rsidR="008A1643" w:rsidRPr="0092130D" w:rsidRDefault="00000000">
      <w:pPr>
        <w:spacing w:before="60"/>
        <w:jc w:val="center"/>
        <w:rPr>
          <w:lang w:val="es-ES"/>
        </w:rPr>
      </w:pPr>
      <w:r w:rsidRPr="0092130D">
        <w:rPr>
          <w:i/>
          <w:sz w:val="20"/>
          <w:lang w:val="es-ES"/>
        </w:rPr>
        <w:t>Ilustración 6. Capa 2 de la Tarea A: entidades del enunciado fusionadas con las notas del curso</w:t>
      </w:r>
    </w:p>
    <w:p w14:paraId="54F7A788" w14:textId="77777777" w:rsidR="008A1643" w:rsidRPr="0092130D" w:rsidRDefault="00000000">
      <w:pPr>
        <w:keepNext/>
        <w:spacing w:before="200"/>
        <w:rPr>
          <w:lang w:val="es-ES"/>
        </w:rPr>
      </w:pPr>
      <w:r w:rsidRPr="0092130D">
        <w:rPr>
          <w:color w:val="0F4761"/>
          <w:sz w:val="28"/>
          <w:lang w:val="es-ES"/>
        </w:rPr>
        <w:t>2.4 Un plan</w:t>
      </w:r>
    </w:p>
    <w:p w14:paraId="3BE2DCE1" w14:textId="77777777" w:rsidR="008A1643" w:rsidRPr="0092130D" w:rsidRDefault="00000000">
      <w:pPr>
        <w:jc w:val="both"/>
        <w:rPr>
          <w:lang w:val="es-ES"/>
        </w:rPr>
      </w:pPr>
      <w:r w:rsidRPr="0092130D">
        <w:rPr>
          <w:lang w:val="es-ES"/>
        </w:rPr>
        <w:t xml:space="preserve">El plan que produjo el planificador para la Tarea A en la corrida </w:t>
      </w:r>
      <w:r w:rsidRPr="0092130D">
        <w:rPr>
          <w:rFonts w:ascii="Consolas" w:eastAsia="Consolas" w:hAnsi="Consolas"/>
          <w:sz w:val="19"/>
          <w:lang w:val="es-ES"/>
        </w:rPr>
        <w:t>completo-r1</w:t>
      </w:r>
      <w:r w:rsidRPr="0092130D">
        <w:rPr>
          <w:lang w:val="es-ES"/>
        </w:rPr>
        <w: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14"/>
      </w:tblGrid>
      <w:tr w:rsidR="008A1643" w:rsidRPr="0092130D" w14:paraId="0A972302" w14:textId="77777777">
        <w:tc>
          <w:tcPr>
            <w:tcW w:w="9014" w:type="dxa"/>
            <w:shd w:val="clear" w:color="auto" w:fill="F2F2F2"/>
          </w:tcPr>
          <w:p w14:paraId="094080BA" w14:textId="77777777" w:rsidR="008A1643" w:rsidRPr="0092130D" w:rsidRDefault="00000000">
            <w:pPr>
              <w:spacing w:after="0" w:line="240" w:lineRule="auto"/>
              <w:rPr>
                <w:lang w:val="es-ES"/>
              </w:rPr>
            </w:pPr>
            <w:r w:rsidRPr="0092130D">
              <w:rPr>
                <w:rFonts w:ascii="Consolas" w:eastAsia="Consolas" w:hAnsi="Consolas"/>
                <w:sz w:val="15"/>
                <w:lang w:val="es-ES"/>
              </w:rPr>
              <w:t>{</w:t>
            </w:r>
            <w:r w:rsidRPr="0092130D">
              <w:rPr>
                <w:rFonts w:ascii="Consolas" w:eastAsia="Consolas" w:hAnsi="Consolas"/>
                <w:sz w:val="15"/>
                <w:lang w:val="es-ES"/>
              </w:rPr>
              <w:br/>
              <w:t xml:space="preserve"> "subtareas": [</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"id": "T1",</w:t>
            </w:r>
            <w:r w:rsidRPr="0092130D">
              <w:rPr>
                <w:rFonts w:ascii="Consolas" w:eastAsia="Consolas" w:hAnsi="Consolas"/>
                <w:sz w:val="15"/>
                <w:lang w:val="es-ES"/>
              </w:rPr>
              <w:br/>
              <w:t xml:space="preserve">   "tipo": "calculo",</w:t>
            </w:r>
            <w:r w:rsidRPr="0092130D">
              <w:rPr>
                <w:rFonts w:ascii="Consolas" w:eastAsia="Consolas" w:hAnsi="Consolas"/>
                <w:sz w:val="15"/>
                <w:lang w:val="es-ES"/>
              </w:rPr>
              <w:br/>
              <w:t xml:space="preserve">   "secciones": [</w:t>
            </w:r>
            <w:r w:rsidRPr="0092130D">
              <w:rPr>
                <w:rFonts w:ascii="Consolas" w:eastAsia="Consolas" w:hAnsi="Consolas"/>
                <w:sz w:val="15"/>
                <w:lang w:val="es-ES"/>
              </w:rPr>
              <w:br/>
              <w:t xml:space="preserve">    "Parte 1"</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w:t>
            </w:r>
            <w:r w:rsidRPr="0092130D">
              <w:rPr>
                <w:rFonts w:ascii="Consolas" w:eastAsia="Consolas" w:hAnsi="Consolas"/>
                <w:sz w:val="15"/>
                <w:lang w:val="es-ES"/>
              </w:rPr>
              <w:br/>
              <w:t xml:space="preserve">   "objetivo": "Cargar el conjunto </w:t>
            </w:r>
            <w:proofErr w:type="spellStart"/>
            <w:r w:rsidRPr="0092130D">
              <w:rPr>
                <w:rFonts w:ascii="Consolas" w:eastAsia="Consolas" w:hAnsi="Consolas"/>
                <w:sz w:val="15"/>
                <w:lang w:val="es-ES"/>
              </w:rPr>
              <w:t>Breast</w:t>
            </w:r>
            <w:proofErr w:type="spellEnd"/>
            <w:r w:rsidRPr="0092130D">
              <w:rPr>
                <w:rFonts w:ascii="Consolas" w:eastAsia="Consolas" w:hAnsi="Consolas"/>
                <w:sz w:val="15"/>
                <w:lang w:val="es-ES"/>
              </w:rPr>
              <w:t xml:space="preserve"> </w:t>
            </w:r>
            <w:proofErr w:type="spellStart"/>
            <w:r w:rsidRPr="0092130D">
              <w:rPr>
                <w:rFonts w:ascii="Consolas" w:eastAsia="Consolas" w:hAnsi="Consolas"/>
                <w:sz w:val="15"/>
                <w:lang w:val="es-ES"/>
              </w:rPr>
              <w:t>Cancer</w:t>
            </w:r>
            <w:proofErr w:type="spellEnd"/>
            <w:r w:rsidRPr="0092130D">
              <w:rPr>
                <w:rFonts w:ascii="Consolas" w:eastAsia="Consolas" w:hAnsi="Consolas"/>
                <w:sz w:val="15"/>
                <w:lang w:val="es-ES"/>
              </w:rPr>
              <w:t xml:space="preserve"> Wisconsin (</w:t>
            </w:r>
            <w:proofErr w:type="spellStart"/>
            <w:r w:rsidRPr="0092130D">
              <w:rPr>
                <w:rFonts w:ascii="Consolas" w:eastAsia="Consolas" w:hAnsi="Consolas"/>
                <w:sz w:val="15"/>
                <w:lang w:val="es-ES"/>
              </w:rPr>
              <w:t>Diagnostic</w:t>
            </w:r>
            <w:proofErr w:type="spellEnd"/>
            <w:r w:rsidRPr="0092130D">
              <w:rPr>
                <w:rFonts w:ascii="Consolas" w:eastAsia="Consolas" w:hAnsi="Consolas"/>
                <w:sz w:val="15"/>
                <w:lang w:val="es-ES"/>
              </w:rPr>
              <w:t xml:space="preserve">) con </w:t>
            </w:r>
            <w:proofErr w:type="spellStart"/>
            <w:r w:rsidRPr="0092130D">
              <w:rPr>
                <w:rFonts w:ascii="Consolas" w:eastAsia="Consolas" w:hAnsi="Consolas"/>
                <w:sz w:val="15"/>
                <w:lang w:val="es-ES"/>
              </w:rPr>
              <w:t>sklearn.datasets.load_breast_cancer</w:t>
            </w:r>
            <w:proofErr w:type="spellEnd"/>
            <w:r w:rsidRPr="0092130D">
              <w:rPr>
                <w:rFonts w:ascii="Consolas" w:eastAsia="Consolas" w:hAnsi="Consolas"/>
                <w:sz w:val="15"/>
                <w:lang w:val="es-ES"/>
              </w:rPr>
              <w:t xml:space="preserve">, reportar el número de ejemplos, de atributos y de casos de cada clase, y crear la división entrenamiento/prueba 70/30 estratificada por clase con </w:t>
            </w:r>
            <w:proofErr w:type="spellStart"/>
            <w:r w:rsidRPr="0092130D">
              <w:rPr>
                <w:rFonts w:ascii="Consolas" w:eastAsia="Consolas" w:hAnsi="Consolas"/>
                <w:sz w:val="15"/>
                <w:lang w:val="es-ES"/>
              </w:rPr>
              <w:t>random_state</w:t>
            </w:r>
            <w:proofErr w:type="spellEnd"/>
            <w:r w:rsidRPr="0092130D">
              <w:rPr>
                <w:rFonts w:ascii="Consolas" w:eastAsia="Consolas" w:hAnsi="Consolas"/>
                <w:sz w:val="15"/>
                <w:lang w:val="es-ES"/>
              </w:rPr>
              <w:t>=42, que será la única división usada en toda la tarea.",</w:t>
            </w:r>
            <w:r w:rsidRPr="0092130D">
              <w:rPr>
                <w:rFonts w:ascii="Consolas" w:eastAsia="Consolas" w:hAnsi="Consolas"/>
                <w:sz w:val="15"/>
                <w:lang w:val="es-ES"/>
              </w:rPr>
              <w:br/>
              <w:t xml:space="preserve">   "criterio": "Existen las cifras de ejemplos totales, atributos y conteo por clase, y los conjuntos de entrenamiento y prueba (70/30 estratificado, </w:t>
            </w:r>
            <w:proofErr w:type="spellStart"/>
            <w:r w:rsidRPr="0092130D">
              <w:rPr>
                <w:rFonts w:ascii="Consolas" w:eastAsia="Consolas" w:hAnsi="Consolas"/>
                <w:sz w:val="15"/>
                <w:lang w:val="es-ES"/>
              </w:rPr>
              <w:t>random_state</w:t>
            </w:r>
            <w:proofErr w:type="spellEnd"/>
            <w:r w:rsidRPr="0092130D">
              <w:rPr>
                <w:rFonts w:ascii="Consolas" w:eastAsia="Consolas" w:hAnsi="Consolas"/>
                <w:sz w:val="15"/>
                <w:lang w:val="es-ES"/>
              </w:rPr>
              <w:t>=42) quedan disponibles para las subtareas siguientes.",</w:t>
            </w:r>
            <w:r w:rsidRPr="0092130D">
              <w:rPr>
                <w:rFonts w:ascii="Consolas" w:eastAsia="Consolas" w:hAnsi="Consolas"/>
                <w:sz w:val="15"/>
                <w:lang w:val="es-ES"/>
              </w:rPr>
              <w:br/>
              <w:t xml:space="preserve">   "status": "pendiente",</w:t>
            </w:r>
            <w:r w:rsidRPr="0092130D">
              <w:rPr>
                <w:rFonts w:ascii="Consolas" w:eastAsia="Consolas" w:hAnsi="Consolas"/>
                <w:sz w:val="15"/>
                <w:lang w:val="es-ES"/>
              </w:rPr>
              <w:br/>
              <w:t xml:space="preserve">   "intentos": 0</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"id": "T2",</w:t>
            </w:r>
            <w:r w:rsidRPr="0092130D">
              <w:rPr>
                <w:rFonts w:ascii="Consolas" w:eastAsia="Consolas" w:hAnsi="Consolas"/>
                <w:sz w:val="15"/>
                <w:lang w:val="es-ES"/>
              </w:rPr>
              <w:br/>
              <w:t xml:space="preserve">   "tipo": "calculo",</w:t>
            </w:r>
            <w:r w:rsidRPr="0092130D">
              <w:rPr>
                <w:rFonts w:ascii="Consolas" w:eastAsia="Consolas" w:hAnsi="Consolas"/>
                <w:sz w:val="15"/>
                <w:lang w:val="es-ES"/>
              </w:rPr>
              <w:br/>
              <w:t xml:space="preserve">   "secciones": [</w:t>
            </w:r>
            <w:r w:rsidRPr="0092130D">
              <w:rPr>
                <w:rFonts w:ascii="Consolas" w:eastAsia="Consolas" w:hAnsi="Consolas"/>
                <w:sz w:val="15"/>
                <w:lang w:val="es-ES"/>
              </w:rPr>
              <w:br/>
              <w:t xml:space="preserve">    "Parte 2"</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w:t>
            </w:r>
            <w:r w:rsidRPr="0092130D">
              <w:rPr>
                <w:rFonts w:ascii="Consolas" w:eastAsia="Consolas" w:hAnsi="Consolas"/>
                <w:sz w:val="15"/>
                <w:lang w:val="es-ES"/>
              </w:rPr>
              <w:br/>
              <w:t xml:space="preserve">    "T1"</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"objetivo": "Entrenar un </w:t>
            </w:r>
            <w:proofErr w:type="spellStart"/>
            <w:r w:rsidRPr="0092130D">
              <w:rPr>
                <w:rFonts w:ascii="Consolas" w:eastAsia="Consolas" w:hAnsi="Consolas"/>
                <w:sz w:val="15"/>
                <w:lang w:val="es-ES"/>
              </w:rPr>
              <w:t>Naive</w:t>
            </w:r>
            <w:proofErr w:type="spellEnd"/>
            <w:r w:rsidRPr="0092130D">
              <w:rPr>
                <w:rFonts w:ascii="Consolas" w:eastAsia="Consolas" w:hAnsi="Consolas"/>
                <w:sz w:val="15"/>
                <w:lang w:val="es-ES"/>
              </w:rPr>
              <w:t xml:space="preserve"> Bayes gaussiano y una regresión logística (con atributos estandarizados, ajustando el escalador solo con el entrenamiento) sobre la división de la Parte 1, y medir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 xml:space="preserve"> y F1 macro de cada modelo sobre el conjunto de prueba, presentados en una tabla.",</w:t>
            </w:r>
            <w:r w:rsidRPr="0092130D">
              <w:rPr>
                <w:rFonts w:ascii="Consolas" w:eastAsia="Consolas" w:hAnsi="Consolas"/>
                <w:sz w:val="15"/>
                <w:lang w:val="es-ES"/>
              </w:rPr>
              <w:br/>
              <w:t xml:space="preserve">   "criterio": "Tabla con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 xml:space="preserve"> y F1 macro en prueba para ambos modelos (4 cifras en total), obtenidas </w:t>
            </w:r>
            <w:r w:rsidRPr="0092130D">
              <w:rPr>
                <w:rFonts w:ascii="Consolas" w:eastAsia="Consolas" w:hAnsi="Consolas"/>
                <w:sz w:val="15"/>
                <w:lang w:val="es-ES"/>
              </w:rPr>
              <w:lastRenderedPageBreak/>
              <w:t>de la ejecución del código.",</w:t>
            </w:r>
            <w:r w:rsidRPr="0092130D">
              <w:rPr>
                <w:rFonts w:ascii="Consolas" w:eastAsia="Consolas" w:hAnsi="Consolas"/>
                <w:sz w:val="15"/>
                <w:lang w:val="es-ES"/>
              </w:rPr>
              <w:br/>
              <w:t xml:space="preserve">   "status": "pendiente",</w:t>
            </w:r>
            <w:r w:rsidRPr="0092130D">
              <w:rPr>
                <w:rFonts w:ascii="Consolas" w:eastAsia="Consolas" w:hAnsi="Consolas"/>
                <w:sz w:val="15"/>
                <w:lang w:val="es-ES"/>
              </w:rPr>
              <w:br/>
              <w:t xml:space="preserve">   "intentos": 0</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"id": "T3",</w:t>
            </w:r>
            <w:r w:rsidRPr="0092130D">
              <w:rPr>
                <w:rFonts w:ascii="Consolas" w:eastAsia="Consolas" w:hAnsi="Consolas"/>
                <w:sz w:val="15"/>
                <w:lang w:val="es-ES"/>
              </w:rPr>
              <w:br/>
              <w:t xml:space="preserve">   "tipo": "calculo",</w:t>
            </w:r>
            <w:r w:rsidRPr="0092130D">
              <w:rPr>
                <w:rFonts w:ascii="Consolas" w:eastAsia="Consolas" w:hAnsi="Consolas"/>
                <w:sz w:val="15"/>
                <w:lang w:val="es-ES"/>
              </w:rPr>
              <w:br/>
              <w:t xml:space="preserve">   "secciones": [</w:t>
            </w:r>
            <w:r w:rsidRPr="0092130D">
              <w:rPr>
                <w:rFonts w:ascii="Consolas" w:eastAsia="Consolas" w:hAnsi="Consolas"/>
                <w:sz w:val="15"/>
                <w:lang w:val="es-ES"/>
              </w:rPr>
              <w:br/>
              <w:t xml:space="preserve">    "Parte 3"</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w:t>
            </w:r>
            <w:r w:rsidRPr="0092130D">
              <w:rPr>
                <w:rFonts w:ascii="Consolas" w:eastAsia="Consolas" w:hAnsi="Consolas"/>
                <w:sz w:val="15"/>
                <w:lang w:val="es-ES"/>
              </w:rPr>
              <w:br/>
              <w:t xml:space="preserve">    "T1",</w:t>
            </w:r>
            <w:r w:rsidRPr="0092130D">
              <w:rPr>
                <w:rFonts w:ascii="Consolas" w:eastAsia="Consolas" w:hAnsi="Consolas"/>
                <w:sz w:val="15"/>
                <w:lang w:val="es-ES"/>
              </w:rPr>
              <w:br/>
              <w:t xml:space="preserve">    "T2"</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"objetivo": "Sobre la misma división de la Parte 1, entrenar los dos modelos de la Parte 2 con el 5%, 10%, 25%, 50% y 100% del conjunto de entrenamiento (submuestras estratificadas, </w:t>
            </w:r>
            <w:proofErr w:type="spellStart"/>
            <w:r w:rsidRPr="0092130D">
              <w:rPr>
                <w:rFonts w:ascii="Consolas" w:eastAsia="Consolas" w:hAnsi="Consolas"/>
                <w:sz w:val="15"/>
                <w:lang w:val="es-ES"/>
              </w:rPr>
              <w:t>random_state</w:t>
            </w:r>
            <w:proofErr w:type="spellEnd"/>
            <w:r w:rsidRPr="0092130D">
              <w:rPr>
                <w:rFonts w:ascii="Consolas" w:eastAsia="Consolas" w:hAnsi="Consolas"/>
                <w:sz w:val="15"/>
                <w:lang w:val="es-ES"/>
              </w:rPr>
              <w:t>=42), evaluar cada uno siempre sobre el mismo conjunto de prueba, y dibujar la exactitud contra el número de ejemplos de entrenamiento con una curva por modelo, guardando la figura como PNG.",</w:t>
            </w:r>
            <w:r w:rsidRPr="0092130D">
              <w:rPr>
                <w:rFonts w:ascii="Consolas" w:eastAsia="Consolas" w:hAnsi="Consolas"/>
                <w:sz w:val="15"/>
                <w:lang w:val="es-ES"/>
              </w:rPr>
              <w:br/>
              <w:t xml:space="preserve">   "criterio": "Tabla de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 xml:space="preserve"> en prueba por tamaño de entrenamiento y por modelo (5 tamaños × 2 modelos) y archivo PNG con la figura de las dos curvas de aprendizaje.",</w:t>
            </w:r>
            <w:r w:rsidRPr="0092130D">
              <w:rPr>
                <w:rFonts w:ascii="Consolas" w:eastAsia="Consolas" w:hAnsi="Consolas"/>
                <w:sz w:val="15"/>
                <w:lang w:val="es-ES"/>
              </w:rPr>
              <w:br/>
              <w:t xml:space="preserve">   "status": "pendiente",</w:t>
            </w:r>
            <w:r w:rsidRPr="0092130D">
              <w:rPr>
                <w:rFonts w:ascii="Consolas" w:eastAsia="Consolas" w:hAnsi="Consolas"/>
                <w:sz w:val="15"/>
                <w:lang w:val="es-ES"/>
              </w:rPr>
              <w:br/>
              <w:t xml:space="preserve">   "intentos": 0</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"id": "T4",</w:t>
            </w:r>
            <w:r w:rsidRPr="0092130D">
              <w:rPr>
                <w:rFonts w:ascii="Consolas" w:eastAsia="Consolas" w:hAnsi="Consolas"/>
                <w:sz w:val="15"/>
                <w:lang w:val="es-ES"/>
              </w:rPr>
              <w:br/>
              <w:t xml:space="preserve">   "tipo": "conceptual",</w:t>
            </w:r>
            <w:r w:rsidRPr="0092130D">
              <w:rPr>
                <w:rFonts w:ascii="Consolas" w:eastAsia="Consolas" w:hAnsi="Consolas"/>
                <w:sz w:val="15"/>
                <w:lang w:val="es-ES"/>
              </w:rPr>
              <w:br/>
              <w:t xml:space="preserve">   "secciones": [</w:t>
            </w:r>
            <w:r w:rsidRPr="0092130D">
              <w:rPr>
                <w:rFonts w:ascii="Consolas" w:eastAsia="Consolas" w:hAnsi="Consolas"/>
                <w:sz w:val="15"/>
                <w:lang w:val="es-ES"/>
              </w:rPr>
              <w:br/>
              <w:t xml:space="preserve">    "Parte 4"</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proofErr w:type="spellStart"/>
            <w:r w:rsidRPr="0092130D">
              <w:rPr>
                <w:rFonts w:ascii="Consolas" w:eastAsia="Consolas" w:hAnsi="Consolas"/>
                <w:sz w:val="15"/>
                <w:lang w:val="es-ES"/>
              </w:rPr>
              <w:t>depende_de</w:t>
            </w:r>
            <w:proofErr w:type="spellEnd"/>
            <w:r w:rsidRPr="0092130D">
              <w:rPr>
                <w:rFonts w:ascii="Consolas" w:eastAsia="Consolas" w:hAnsi="Consolas"/>
                <w:sz w:val="15"/>
                <w:lang w:val="es-ES"/>
              </w:rPr>
              <w:t>": [</w:t>
            </w:r>
            <w:r w:rsidRPr="0092130D">
              <w:rPr>
                <w:rFonts w:ascii="Consolas" w:eastAsia="Consolas" w:hAnsi="Consolas"/>
                <w:sz w:val="15"/>
                <w:lang w:val="es-ES"/>
              </w:rPr>
              <w:br/>
              <w:t xml:space="preserve">    "T2",</w:t>
            </w:r>
            <w:r w:rsidRPr="0092130D">
              <w:rPr>
                <w:rFonts w:ascii="Consolas" w:eastAsia="Consolas" w:hAnsi="Consolas"/>
                <w:sz w:val="15"/>
                <w:lang w:val="es-ES"/>
              </w:rPr>
              <w:br/>
              <w:t xml:space="preserve">    "T3"</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"objetivo": "Discutir, usando las cifras de la Parte 2 y la curva de la Parte 3, si se observa el cruce que predicen Ng y </w:t>
            </w:r>
            <w:proofErr w:type="spellStart"/>
            <w:r w:rsidRPr="0092130D">
              <w:rPr>
                <w:rFonts w:ascii="Consolas" w:eastAsia="Consolas" w:hAnsi="Consolas"/>
                <w:sz w:val="15"/>
                <w:lang w:val="es-ES"/>
              </w:rPr>
              <w:t>Jordan</w:t>
            </w:r>
            <w:proofErr w:type="spellEnd"/>
            <w:r w:rsidRPr="0092130D">
              <w:rPr>
                <w:rFonts w:ascii="Consolas" w:eastAsia="Consolas" w:hAnsi="Consolas"/>
                <w:sz w:val="15"/>
                <w:lang w:val="es-ES"/>
              </w:rPr>
              <w:t>, en qué tamaño de entrenamiento conviene cada modelo y por qué, relacionándolo con el sesgo y la varianza de un modelo generativo frente a uno discriminativo.",</w:t>
            </w:r>
            <w:r w:rsidRPr="0092130D">
              <w:rPr>
                <w:rFonts w:ascii="Consolas" w:eastAsia="Consolas" w:hAnsi="Consolas"/>
                <w:sz w:val="15"/>
                <w:lang w:val="es-ES"/>
              </w:rPr>
              <w:br/>
              <w:t xml:space="preserve">   "criterio": "Texto de discusión que cite las </w:t>
            </w:r>
            <w:proofErr w:type="spellStart"/>
            <w:r w:rsidRPr="0092130D">
              <w:rPr>
                <w:rFonts w:ascii="Consolas" w:eastAsia="Consolas" w:hAnsi="Consolas"/>
                <w:sz w:val="15"/>
                <w:lang w:val="es-ES"/>
              </w:rPr>
              <w:t>accuracy</w:t>
            </w:r>
            <w:proofErr w:type="spellEnd"/>
            <w:r w:rsidRPr="0092130D">
              <w:rPr>
                <w:rFonts w:ascii="Consolas" w:eastAsia="Consolas" w:hAnsi="Consolas"/>
                <w:sz w:val="15"/>
                <w:lang w:val="es-ES"/>
              </w:rPr>
              <w:t xml:space="preserve"> por tamaño de entrenamiento y las métricas finales de prueba, identifique el punto de cruce (o su ausencia) y lo explique en términos de sesgo y varianza.",</w:t>
            </w:r>
            <w:r w:rsidRPr="0092130D">
              <w:rPr>
                <w:rFonts w:ascii="Consolas" w:eastAsia="Consolas" w:hAnsi="Consolas"/>
                <w:sz w:val="15"/>
                <w:lang w:val="es-ES"/>
              </w:rPr>
              <w:br/>
              <w:t xml:space="preserve">   "status": "pendiente",</w:t>
            </w:r>
            <w:r w:rsidRPr="0092130D">
              <w:rPr>
                <w:rFonts w:ascii="Consolas" w:eastAsia="Consolas" w:hAnsi="Consolas"/>
                <w:sz w:val="15"/>
                <w:lang w:val="es-ES"/>
              </w:rPr>
              <w:br/>
              <w:t xml:space="preserve">   "intentos": 0</w:t>
            </w:r>
            <w:r w:rsidRPr="0092130D">
              <w:rPr>
                <w:rFonts w:ascii="Consolas" w:eastAsia="Consolas" w:hAnsi="Consolas"/>
                <w:sz w:val="15"/>
                <w:lang w:val="es-ES"/>
              </w:rPr>
              <w:br/>
              <w:t xml:space="preserve">  }</w:t>
            </w:r>
            <w:r w:rsidRPr="0092130D">
              <w:rPr>
                <w:rFonts w:ascii="Consolas" w:eastAsia="Consolas" w:hAnsi="Consolas"/>
                <w:sz w:val="15"/>
                <w:lang w:val="es-ES"/>
              </w:rPr>
              <w:br/>
              <w:t xml:space="preserve"> ]</w:t>
            </w:r>
            <w:r w:rsidRPr="0092130D">
              <w:rPr>
                <w:rFonts w:ascii="Consolas" w:eastAsia="Consolas" w:hAnsi="Consolas"/>
                <w:sz w:val="15"/>
                <w:lang w:val="es-ES"/>
              </w:rPr>
              <w:br/>
              <w:t>}</w:t>
            </w:r>
          </w:p>
        </w:tc>
      </w:tr>
    </w:tbl>
    <w:p w14:paraId="6326C97C" w14:textId="77777777" w:rsidR="008A1643" w:rsidRPr="0092130D" w:rsidRDefault="00000000">
      <w:pPr>
        <w:spacing w:before="60"/>
        <w:jc w:val="center"/>
        <w:rPr>
          <w:lang w:val="es-ES"/>
        </w:rPr>
      </w:pPr>
      <w:r w:rsidRPr="0092130D">
        <w:rPr>
          <w:i/>
          <w:sz w:val="20"/>
          <w:lang w:val="es-ES"/>
        </w:rPr>
        <w:lastRenderedPageBreak/>
        <w:t xml:space="preserve">Ilustración 7. </w:t>
      </w:r>
      <w:proofErr w:type="spellStart"/>
      <w:proofErr w:type="gramStart"/>
      <w:r w:rsidRPr="0092130D">
        <w:rPr>
          <w:rFonts w:ascii="Consolas" w:eastAsia="Consolas" w:hAnsi="Consolas"/>
          <w:i/>
          <w:sz w:val="17"/>
          <w:lang w:val="es-ES"/>
        </w:rPr>
        <w:t>plan.json</w:t>
      </w:r>
      <w:proofErr w:type="spellEnd"/>
      <w:proofErr w:type="gramEnd"/>
      <w:r w:rsidRPr="0092130D">
        <w:rPr>
          <w:i/>
          <w:sz w:val="20"/>
          <w:lang w:val="es-ES"/>
        </w:rPr>
        <w:t xml:space="preserve"> de la Tarea A (completo-r1): cuatro subtareas con tipo, dependencias y criterio</w:t>
      </w:r>
    </w:p>
    <w:p w14:paraId="620C7801" w14:textId="77777777" w:rsidR="008A1643" w:rsidRPr="0092130D" w:rsidRDefault="00000000">
      <w:pPr>
        <w:keepNext/>
        <w:spacing w:before="200"/>
        <w:rPr>
          <w:lang w:val="es-ES"/>
        </w:rPr>
      </w:pPr>
      <w:r w:rsidRPr="0092130D">
        <w:rPr>
          <w:color w:val="0F4761"/>
          <w:sz w:val="28"/>
          <w:lang w:val="es-ES"/>
        </w:rPr>
        <w:t>2.5 Una traza con un rechazo del crítico</w:t>
      </w:r>
    </w:p>
    <w:p w14:paraId="1364B607" w14:textId="77777777" w:rsidR="008A1643" w:rsidRPr="0092130D" w:rsidRDefault="00000000">
      <w:pPr>
        <w:jc w:val="both"/>
        <w:rPr>
          <w:lang w:val="es-ES"/>
        </w:rPr>
      </w:pPr>
      <w:proofErr w:type="gramStart"/>
      <w:r w:rsidRPr="0092130D">
        <w:rPr>
          <w:lang w:val="es-ES"/>
        </w:rPr>
        <w:t xml:space="preserve">Corrida </w:t>
      </w:r>
      <w:r w:rsidRPr="0092130D">
        <w:rPr>
          <w:rFonts w:ascii="Consolas" w:eastAsia="Consolas" w:hAnsi="Consolas"/>
          <w:sz w:val="19"/>
          <w:lang w:val="es-ES"/>
        </w:rPr>
        <w:t>corridas</w:t>
      </w:r>
      <w:proofErr w:type="gramEnd"/>
      <w:r w:rsidRPr="0092130D">
        <w:rPr>
          <w:rFonts w:ascii="Consolas" w:eastAsia="Consolas" w:hAnsi="Consolas"/>
          <w:sz w:val="19"/>
          <w:lang w:val="es-ES"/>
        </w:rPr>
        <w:t>/completo-r2/tarea-C</w:t>
      </w:r>
      <w:r w:rsidRPr="0092130D">
        <w:rPr>
          <w:lang w:val="es-ES"/>
        </w:rPr>
        <w:t xml:space="preserve"> (2026-10-04): el programador de la T3 razonó hasta el tope de 32 768 tokens sin responder; con 65 536 entregó un script que no compilaba; la guarda lo detuvo y el crítico lo rechazó por código; el siguiente intento agotó el presupuesto y el redactor entregó con la reserva declarando lo que faltó. La traza completa está en el repositorio; este es el extracto de esa subtarea:</w:t>
      </w:r>
    </w:p>
    <w:p w14:paraId="19A7E118"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tipo: calculo · secciones: ['Parte 3'] · depende de: ['T1', 'T2']</w:t>
      </w:r>
    </w:p>
    <w:p w14:paraId="5873122F"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objetivo: Identificar por método en qué consultas falla (documento relevante fuera del top 3) y calcular los términos que comparten cada consulta con su documento relevante (y con los documentos recuperados en el top 3) para sustentar el análisis.</w:t>
      </w:r>
    </w:p>
    <w:p w14:paraId="518D8551"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criterio: Lista de consultas falladas por TF-IDF y por LSA (relevante fuera del top 3) y una tabla/listado de términos compartidos entre cada consulta y su documento relevante, obtenidos de los rankings de T1 y T2.</w:t>
      </w:r>
    </w:p>
    <w:p w14:paraId="3D405203"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proofErr w:type="gramStart"/>
      <w:r w:rsidRPr="0092130D">
        <w:rPr>
          <w:lang w:val="es-ES"/>
        </w:rPr>
        <w:t>status</w:t>
      </w:r>
      <w:proofErr w:type="gramEnd"/>
      <w:r w:rsidRPr="0092130D">
        <w:rPr>
          <w:lang w:val="es-ES"/>
        </w:rPr>
        <w:t xml:space="preserve"> final: </w:t>
      </w:r>
      <w:r w:rsidRPr="0092130D">
        <w:rPr>
          <w:b/>
          <w:lang w:val="es-ES"/>
        </w:rPr>
        <w:t>pendiente</w:t>
      </w:r>
    </w:p>
    <w:p w14:paraId="679711E8" w14:textId="77777777" w:rsidR="008A1643" w:rsidRPr="0092130D" w:rsidRDefault="00000000">
      <w:pPr>
        <w:keepNext/>
        <w:spacing w:before="120"/>
        <w:rPr>
          <w:lang w:val="es-ES"/>
        </w:rPr>
      </w:pPr>
      <w:r w:rsidRPr="0092130D">
        <w:rPr>
          <w:b/>
          <w:color w:val="0F4761"/>
          <w:sz w:val="23"/>
          <w:lang w:val="es-ES"/>
        </w:rPr>
        <w:t>Archivos</w:t>
      </w:r>
    </w:p>
    <w:p w14:paraId="2996E2CD"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 xml:space="preserve">contexto del programador: </w:t>
      </w:r>
      <w:r w:rsidRPr="0092130D">
        <w:rPr>
          <w:rFonts w:ascii="Consolas" w:eastAsia="Consolas" w:hAnsi="Consolas"/>
          <w:sz w:val="19"/>
          <w:lang w:val="es-ES"/>
        </w:rPr>
        <w:t>cache_solver/contextos/T3.md</w:t>
      </w:r>
      <w:r w:rsidRPr="0092130D">
        <w:rPr>
          <w:lang w:val="es-ES"/>
        </w:rPr>
        <w:t xml:space="preserve"> (16453 car.)</w:t>
      </w:r>
    </w:p>
    <w:p w14:paraId="1C878D12" w14:textId="77777777" w:rsidR="008A1643" w:rsidRPr="0092130D" w:rsidRDefault="00000000">
      <w:pPr>
        <w:tabs>
          <w:tab w:val="left" w:pos="357"/>
        </w:tabs>
        <w:spacing w:after="60"/>
        <w:ind w:left="357" w:hanging="283"/>
        <w:jc w:val="both"/>
        <w:rPr>
          <w:lang w:val="es-ES"/>
        </w:rPr>
      </w:pPr>
      <w:r w:rsidRPr="0092130D">
        <w:rPr>
          <w:lang w:val="es-ES"/>
        </w:rPr>
        <w:lastRenderedPageBreak/>
        <w:t>•</w:t>
      </w:r>
      <w:r w:rsidRPr="0092130D">
        <w:rPr>
          <w:lang w:val="es-ES"/>
        </w:rPr>
        <w:tab/>
        <w:t xml:space="preserve">RECHAZADO </w:t>
      </w:r>
      <w:proofErr w:type="spellStart"/>
      <w:r w:rsidRPr="0092130D">
        <w:rPr>
          <w:rFonts w:ascii="Consolas" w:eastAsia="Consolas" w:hAnsi="Consolas"/>
          <w:sz w:val="19"/>
          <w:lang w:val="es-ES"/>
        </w:rPr>
        <w:t>cache_solver</w:t>
      </w:r>
      <w:proofErr w:type="spellEnd"/>
      <w:r w:rsidRPr="0092130D">
        <w:rPr>
          <w:rFonts w:ascii="Consolas" w:eastAsia="Consolas" w:hAnsi="Consolas"/>
          <w:sz w:val="19"/>
          <w:lang w:val="es-ES"/>
        </w:rPr>
        <w:t>/rechazados/T3/intento-1/</w:t>
      </w:r>
      <w:r w:rsidRPr="0092130D">
        <w:rPr>
          <w:lang w:val="es-ES"/>
        </w:rPr>
        <w:t>: script.py</w:t>
      </w:r>
    </w:p>
    <w:p w14:paraId="173BA0AB" w14:textId="77777777" w:rsidR="008A1643" w:rsidRPr="0092130D" w:rsidRDefault="00000000">
      <w:pPr>
        <w:keepNext/>
        <w:spacing w:before="120"/>
        <w:rPr>
          <w:lang w:val="es-ES"/>
        </w:rPr>
      </w:pPr>
      <w:r w:rsidRPr="0092130D">
        <w:rPr>
          <w:b/>
          <w:color w:val="0F4761"/>
          <w:sz w:val="23"/>
          <w:lang w:val="es-ES"/>
        </w:rPr>
        <w:t>Eventos, en orden</w:t>
      </w:r>
    </w:p>
    <w:p w14:paraId="658F6B47"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#29</w:t>
      </w:r>
      <w:r w:rsidRPr="0092130D">
        <w:rPr>
          <w:lang w:val="es-ES"/>
        </w:rPr>
        <w:t xml:space="preserve"> </w:t>
      </w:r>
      <w:r w:rsidRPr="0092130D">
        <w:rPr>
          <w:b/>
          <w:lang w:val="es-ES"/>
        </w:rPr>
        <w:t>investigador</w:t>
      </w:r>
      <w:r w:rsidRPr="0092130D">
        <w:rPr>
          <w:lang w:val="es-ES"/>
        </w:rPr>
        <w:t xml:space="preserve"> → </w:t>
      </w:r>
      <w:r w:rsidRPr="0092130D">
        <w:rPr>
          <w:rFonts w:ascii="Consolas" w:eastAsia="Consolas" w:hAnsi="Consolas"/>
          <w:sz w:val="19"/>
          <w:lang w:val="es-ES"/>
        </w:rPr>
        <w:t>grafo+capa2</w:t>
      </w:r>
      <w:r w:rsidRPr="0092130D">
        <w:rPr>
          <w:lang w:val="es-ES"/>
        </w:rPr>
        <w:t xml:space="preserve"> · semillas</w:t>
      </w:r>
      <w:proofErr w:type="gramStart"/>
      <w:r w:rsidRPr="0092130D">
        <w:rPr>
          <w:lang w:val="es-ES"/>
        </w:rPr>
        <w:t>=[</w:t>
      </w:r>
      <w:proofErr w:type="gramEnd"/>
      <w:r w:rsidRPr="0092130D">
        <w:rPr>
          <w:lang w:val="es-ES"/>
        </w:rPr>
        <w:t xml:space="preserve">'análisis por consulta', 'documento relevante', 'top 3', 'consultas', 'términos compartidos', 'recuperación', 'ranking léxico'] · caracteres=7799: citas: ['Preámbulo', 'Parte 3', 's2-rag-y-vector-search § 5. </w:t>
      </w:r>
      <w:proofErr w:type="spellStart"/>
      <w:r w:rsidRPr="0092130D">
        <w:rPr>
          <w:lang w:val="es-ES"/>
        </w:rPr>
        <w:t>Retrieval</w:t>
      </w:r>
      <w:proofErr w:type="spellEnd"/>
      <w:r w:rsidRPr="0092130D">
        <w:rPr>
          <w:lang w:val="es-ES"/>
        </w:rPr>
        <w:t xml:space="preserve">: </w:t>
      </w:r>
      <w:proofErr w:type="spellStart"/>
      <w:r w:rsidRPr="0092130D">
        <w:rPr>
          <w:lang w:val="es-ES"/>
        </w:rPr>
        <w:t>Sparse</w:t>
      </w:r>
      <w:proofErr w:type="spellEnd"/>
      <w:r w:rsidRPr="0092130D">
        <w:rPr>
          <w:lang w:val="es-ES"/>
        </w:rPr>
        <w:t xml:space="preserve">, Dense, </w:t>
      </w:r>
      <w:proofErr w:type="spellStart"/>
      <w:r w:rsidRPr="0092130D">
        <w:rPr>
          <w:lang w:val="es-ES"/>
        </w:rPr>
        <w:t>Hybrid</w:t>
      </w:r>
      <w:proofErr w:type="spellEnd"/>
      <w:r w:rsidRPr="0092130D">
        <w:rPr>
          <w:lang w:val="es-ES"/>
        </w:rPr>
        <w:t xml:space="preserve"> … 5.4 </w:t>
      </w:r>
      <w:proofErr w:type="spellStart"/>
      <w:r w:rsidRPr="0092130D">
        <w:rPr>
          <w:lang w:val="es-ES"/>
        </w:rPr>
        <w:t>Reranking</w:t>
      </w:r>
      <w:proofErr w:type="spellEnd"/>
      <w:r w:rsidRPr="0092130D">
        <w:rPr>
          <w:lang w:val="es-ES"/>
        </w:rPr>
        <w:t>', 'comunidad 1', 'comunidad 10']</w:t>
      </w:r>
    </w:p>
    <w:p w14:paraId="4A13749C"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#30</w:t>
      </w:r>
      <w:r w:rsidRPr="0092130D">
        <w:rPr>
          <w:lang w:val="es-ES"/>
        </w:rPr>
        <w:t xml:space="preserve"> </w:t>
      </w:r>
      <w:r w:rsidRPr="0092130D">
        <w:rPr>
          <w:b/>
          <w:lang w:val="es-ES"/>
        </w:rPr>
        <w:t>programador</w:t>
      </w:r>
      <w:r w:rsidRPr="0092130D">
        <w:rPr>
          <w:lang w:val="es-ES"/>
        </w:rPr>
        <w:t xml:space="preserve"> llamada: 6864 → 32768 tokens, </w:t>
      </w:r>
      <w:proofErr w:type="spellStart"/>
      <w:r w:rsidRPr="0092130D">
        <w:rPr>
          <w:lang w:val="es-ES"/>
        </w:rPr>
        <w:t>max_tokens</w:t>
      </w:r>
      <w:proofErr w:type="spellEnd"/>
      <w:r w:rsidRPr="0092130D">
        <w:rPr>
          <w:lang w:val="es-ES"/>
        </w:rPr>
        <w:t>=32768, fin=</w:t>
      </w:r>
      <w:proofErr w:type="spellStart"/>
      <w:r w:rsidRPr="0092130D">
        <w:rPr>
          <w:lang w:val="es-ES"/>
        </w:rPr>
        <w:t>length</w:t>
      </w:r>
      <w:proofErr w:type="spellEnd"/>
      <w:r w:rsidRPr="0092130D">
        <w:rPr>
          <w:lang w:val="es-ES"/>
        </w:rPr>
        <w:t xml:space="preserve">, 144.2 s · </w:t>
      </w:r>
      <w:r w:rsidRPr="0092130D">
        <w:rPr>
          <w:b/>
          <w:lang w:val="es-ES"/>
        </w:rPr>
        <w:t>error: contenido vacío (fin=</w:t>
      </w:r>
      <w:proofErr w:type="spellStart"/>
      <w:r w:rsidRPr="0092130D">
        <w:rPr>
          <w:b/>
          <w:lang w:val="es-ES"/>
        </w:rPr>
        <w:t>length</w:t>
      </w:r>
      <w:proofErr w:type="spellEnd"/>
      <w:r w:rsidRPr="0092130D">
        <w:rPr>
          <w:b/>
          <w:lang w:val="es-ES"/>
        </w:rPr>
        <w:t>)</w:t>
      </w:r>
    </w:p>
    <w:p w14:paraId="676D5B23"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#31</w:t>
      </w:r>
      <w:r w:rsidRPr="0092130D">
        <w:rPr>
          <w:lang w:val="es-ES"/>
        </w:rPr>
        <w:t xml:space="preserve"> </w:t>
      </w:r>
      <w:r w:rsidRPr="0092130D">
        <w:rPr>
          <w:b/>
          <w:lang w:val="es-ES"/>
        </w:rPr>
        <w:t>programador</w:t>
      </w:r>
      <w:r w:rsidRPr="0092130D">
        <w:rPr>
          <w:lang w:val="es-ES"/>
        </w:rPr>
        <w:t xml:space="preserve"> llamada (reintento 2 del cliente): 6864 → 55586 tokens, </w:t>
      </w:r>
      <w:proofErr w:type="spellStart"/>
      <w:r w:rsidRPr="0092130D">
        <w:rPr>
          <w:lang w:val="es-ES"/>
        </w:rPr>
        <w:t>max_tokens</w:t>
      </w:r>
      <w:proofErr w:type="spellEnd"/>
      <w:r w:rsidRPr="0092130D">
        <w:rPr>
          <w:lang w:val="es-ES"/>
        </w:rPr>
        <w:t>=65536, fin=stop, 235.43 s</w:t>
      </w:r>
    </w:p>
    <w:p w14:paraId="694E3F14"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#32</w:t>
      </w:r>
      <w:r w:rsidRPr="0092130D">
        <w:rPr>
          <w:lang w:val="es-ES"/>
        </w:rPr>
        <w:t xml:space="preserve"> </w:t>
      </w:r>
      <w:r w:rsidRPr="0092130D">
        <w:rPr>
          <w:b/>
          <w:lang w:val="es-ES"/>
        </w:rPr>
        <w:t>ejecutor</w:t>
      </w:r>
      <w:r w:rsidRPr="0092130D">
        <w:rPr>
          <w:lang w:val="es-ES"/>
        </w:rPr>
        <w:t xml:space="preserve"> intento 1: </w:t>
      </w:r>
      <w:proofErr w:type="spellStart"/>
      <w:r w:rsidRPr="0092130D">
        <w:rPr>
          <w:lang w:val="es-ES"/>
        </w:rPr>
        <w:t>returncode</w:t>
      </w:r>
      <w:proofErr w:type="spellEnd"/>
      <w:r w:rsidRPr="0092130D">
        <w:rPr>
          <w:lang w:val="es-ES"/>
        </w:rPr>
        <w:t>=</w:t>
      </w:r>
      <w:proofErr w:type="spellStart"/>
      <w:r w:rsidRPr="0092130D">
        <w:rPr>
          <w:lang w:val="es-ES"/>
        </w:rPr>
        <w:t>None</w:t>
      </w:r>
      <w:proofErr w:type="spellEnd"/>
      <w:r w:rsidRPr="0092130D">
        <w:rPr>
          <w:lang w:val="es-ES"/>
        </w:rPr>
        <w:t>, 0.01 s, archivos</w:t>
      </w:r>
      <w:proofErr w:type="gramStart"/>
      <w:r w:rsidRPr="0092130D">
        <w:rPr>
          <w:lang w:val="es-ES"/>
        </w:rPr>
        <w:t>=[</w:t>
      </w:r>
      <w:proofErr w:type="gramEnd"/>
      <w:r w:rsidRPr="0092130D">
        <w:rPr>
          <w:lang w:val="es-ES"/>
        </w:rPr>
        <w:t xml:space="preserve">] · </w:t>
      </w:r>
      <w:r w:rsidRPr="0092130D">
        <w:rPr>
          <w:b/>
          <w:lang w:val="es-ES"/>
        </w:rPr>
        <w:t xml:space="preserve">error: guarda: el código no compila: </w:t>
      </w:r>
      <w:proofErr w:type="spellStart"/>
      <w:r w:rsidRPr="0092130D">
        <w:rPr>
          <w:b/>
          <w:lang w:val="es-ES"/>
        </w:rPr>
        <w:t>closing</w:t>
      </w:r>
      <w:proofErr w:type="spellEnd"/>
      <w:r w:rsidRPr="0092130D">
        <w:rPr>
          <w:b/>
          <w:lang w:val="es-ES"/>
        </w:rPr>
        <w:t xml:space="preserve"> </w:t>
      </w:r>
      <w:proofErr w:type="spellStart"/>
      <w:r w:rsidRPr="0092130D">
        <w:rPr>
          <w:b/>
          <w:lang w:val="es-ES"/>
        </w:rPr>
        <w:t>parenthesis</w:t>
      </w:r>
      <w:proofErr w:type="spellEnd"/>
      <w:r w:rsidRPr="0092130D">
        <w:rPr>
          <w:b/>
          <w:lang w:val="es-ES"/>
        </w:rPr>
        <w:t xml:space="preserve"> '}' </w:t>
      </w:r>
      <w:proofErr w:type="spellStart"/>
      <w:r w:rsidRPr="0092130D">
        <w:rPr>
          <w:b/>
          <w:lang w:val="es-ES"/>
        </w:rPr>
        <w:t>does</w:t>
      </w:r>
      <w:proofErr w:type="spellEnd"/>
      <w:r w:rsidRPr="0092130D">
        <w:rPr>
          <w:b/>
          <w:lang w:val="es-ES"/>
        </w:rPr>
        <w:t xml:space="preserve"> </w:t>
      </w:r>
      <w:proofErr w:type="spellStart"/>
      <w:r w:rsidRPr="0092130D">
        <w:rPr>
          <w:b/>
          <w:lang w:val="es-ES"/>
        </w:rPr>
        <w:t>not</w:t>
      </w:r>
      <w:proofErr w:type="spellEnd"/>
      <w:r w:rsidRPr="0092130D">
        <w:rPr>
          <w:b/>
          <w:lang w:val="es-ES"/>
        </w:rPr>
        <w:t xml:space="preserve"> match </w:t>
      </w:r>
      <w:proofErr w:type="spellStart"/>
      <w:r w:rsidRPr="0092130D">
        <w:rPr>
          <w:b/>
          <w:lang w:val="es-ES"/>
        </w:rPr>
        <w:t>opening</w:t>
      </w:r>
      <w:proofErr w:type="spellEnd"/>
      <w:r w:rsidRPr="0092130D">
        <w:rPr>
          <w:b/>
          <w:lang w:val="es-ES"/>
        </w:rPr>
        <w:t xml:space="preserve"> </w:t>
      </w:r>
      <w:proofErr w:type="spellStart"/>
      <w:r w:rsidRPr="0092130D">
        <w:rPr>
          <w:b/>
          <w:lang w:val="es-ES"/>
        </w:rPr>
        <w:t>parenthesis</w:t>
      </w:r>
      <w:proofErr w:type="spellEnd"/>
      <w:r w:rsidRPr="0092130D">
        <w:rPr>
          <w:b/>
          <w:lang w:val="es-ES"/>
        </w:rPr>
        <w:t xml:space="preserve"> '[' (línea 236)</w:t>
      </w:r>
    </w:p>
    <w:p w14:paraId="79D6DBA5"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#33</w:t>
      </w:r>
      <w:r w:rsidRPr="0092130D">
        <w:rPr>
          <w:lang w:val="es-ES"/>
        </w:rPr>
        <w:t xml:space="preserve"> </w:t>
      </w:r>
      <w:r w:rsidRPr="0092130D">
        <w:rPr>
          <w:b/>
          <w:lang w:val="es-ES"/>
        </w:rPr>
        <w:t>critico</w:t>
      </w:r>
      <w:r w:rsidRPr="0092130D">
        <w:rPr>
          <w:lang w:val="es-ES"/>
        </w:rPr>
        <w:t xml:space="preserve"> → </w:t>
      </w:r>
      <w:r w:rsidRPr="0092130D">
        <w:rPr>
          <w:rFonts w:ascii="Consolas" w:eastAsia="Consolas" w:hAnsi="Consolas"/>
          <w:sz w:val="19"/>
          <w:lang w:val="es-ES"/>
        </w:rPr>
        <w:t>rechazado</w:t>
      </w:r>
      <w:r w:rsidRPr="0092130D">
        <w:rPr>
          <w:lang w:val="es-ES"/>
        </w:rPr>
        <w:t xml:space="preserve"> · por=</w:t>
      </w:r>
      <w:proofErr w:type="spellStart"/>
      <w:r w:rsidRPr="0092130D">
        <w:rPr>
          <w:lang w:val="es-ES"/>
        </w:rPr>
        <w:t>codigo</w:t>
      </w:r>
      <w:proofErr w:type="spellEnd"/>
      <w:r w:rsidRPr="0092130D">
        <w:rPr>
          <w:lang w:val="es-ES"/>
        </w:rPr>
        <w:t xml:space="preserve">: - guarda: el código no compila: </w:t>
      </w:r>
      <w:proofErr w:type="spellStart"/>
      <w:r w:rsidRPr="0092130D">
        <w:rPr>
          <w:lang w:val="es-ES"/>
        </w:rPr>
        <w:t>closing</w:t>
      </w:r>
      <w:proofErr w:type="spellEnd"/>
      <w:r w:rsidRPr="0092130D">
        <w:rPr>
          <w:lang w:val="es-ES"/>
        </w:rPr>
        <w:t xml:space="preserve"> </w:t>
      </w:r>
      <w:proofErr w:type="spellStart"/>
      <w:r w:rsidRPr="0092130D">
        <w:rPr>
          <w:lang w:val="es-ES"/>
        </w:rPr>
        <w:t>parenthesis</w:t>
      </w:r>
      <w:proofErr w:type="spellEnd"/>
      <w:r w:rsidRPr="0092130D">
        <w:rPr>
          <w:lang w:val="es-ES"/>
        </w:rPr>
        <w:t xml:space="preserve"> '}' </w:t>
      </w:r>
      <w:proofErr w:type="spellStart"/>
      <w:r w:rsidRPr="0092130D">
        <w:rPr>
          <w:lang w:val="es-ES"/>
        </w:rPr>
        <w:t>does</w:t>
      </w:r>
      <w:proofErr w:type="spellEnd"/>
      <w:r w:rsidRPr="0092130D">
        <w:rPr>
          <w:lang w:val="es-ES"/>
        </w:rPr>
        <w:t xml:space="preserve"> </w:t>
      </w:r>
      <w:proofErr w:type="spellStart"/>
      <w:r w:rsidRPr="0092130D">
        <w:rPr>
          <w:lang w:val="es-ES"/>
        </w:rPr>
        <w:t>not</w:t>
      </w:r>
      <w:proofErr w:type="spellEnd"/>
      <w:r w:rsidRPr="0092130D">
        <w:rPr>
          <w:lang w:val="es-ES"/>
        </w:rPr>
        <w:t xml:space="preserve"> match </w:t>
      </w:r>
      <w:proofErr w:type="spellStart"/>
      <w:r w:rsidRPr="0092130D">
        <w:rPr>
          <w:lang w:val="es-ES"/>
        </w:rPr>
        <w:t>opening</w:t>
      </w:r>
      <w:proofErr w:type="spellEnd"/>
      <w:r w:rsidRPr="0092130D">
        <w:rPr>
          <w:lang w:val="es-ES"/>
        </w:rPr>
        <w:t xml:space="preserve"> </w:t>
      </w:r>
      <w:proofErr w:type="spellStart"/>
      <w:r w:rsidRPr="0092130D">
        <w:rPr>
          <w:lang w:val="es-ES"/>
        </w:rPr>
        <w:t>parenthesis</w:t>
      </w:r>
      <w:proofErr w:type="spellEnd"/>
      <w:r w:rsidRPr="0092130D">
        <w:rPr>
          <w:lang w:val="es-ES"/>
        </w:rPr>
        <w:t xml:space="preserve"> '[' (línea 236)</w:t>
      </w:r>
    </w:p>
    <w:p w14:paraId="42B55309"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#34</w:t>
      </w:r>
      <w:r w:rsidRPr="0092130D">
        <w:rPr>
          <w:lang w:val="es-ES"/>
        </w:rPr>
        <w:t xml:space="preserve"> </w:t>
      </w:r>
      <w:r w:rsidRPr="0092130D">
        <w:rPr>
          <w:b/>
          <w:lang w:val="es-ES"/>
        </w:rPr>
        <w:t>programador</w:t>
      </w:r>
      <w:r w:rsidRPr="0092130D">
        <w:rPr>
          <w:lang w:val="es-ES"/>
        </w:rPr>
        <w:t xml:space="preserve"> llamada: 13922 → 32768 tokens, </w:t>
      </w:r>
      <w:proofErr w:type="spellStart"/>
      <w:r w:rsidRPr="0092130D">
        <w:rPr>
          <w:lang w:val="es-ES"/>
        </w:rPr>
        <w:t>max_tokens</w:t>
      </w:r>
      <w:proofErr w:type="spellEnd"/>
      <w:r w:rsidRPr="0092130D">
        <w:rPr>
          <w:lang w:val="es-ES"/>
        </w:rPr>
        <w:t>=32768, fin=</w:t>
      </w:r>
      <w:proofErr w:type="spellStart"/>
      <w:r w:rsidRPr="0092130D">
        <w:rPr>
          <w:lang w:val="es-ES"/>
        </w:rPr>
        <w:t>length</w:t>
      </w:r>
      <w:proofErr w:type="spellEnd"/>
      <w:r w:rsidRPr="0092130D">
        <w:rPr>
          <w:lang w:val="es-ES"/>
        </w:rPr>
        <w:t xml:space="preserve">, 117.92 s · </w:t>
      </w:r>
      <w:r w:rsidRPr="0092130D">
        <w:rPr>
          <w:b/>
          <w:lang w:val="es-ES"/>
        </w:rPr>
        <w:t>error: contenido vacío (fin=</w:t>
      </w:r>
      <w:proofErr w:type="spellStart"/>
      <w:r w:rsidRPr="0092130D">
        <w:rPr>
          <w:b/>
          <w:lang w:val="es-ES"/>
        </w:rPr>
        <w:t>length</w:t>
      </w:r>
      <w:proofErr w:type="spellEnd"/>
      <w:r w:rsidRPr="0092130D">
        <w:rPr>
          <w:b/>
          <w:lang w:val="es-ES"/>
        </w:rPr>
        <w:t>)</w:t>
      </w:r>
    </w:p>
    <w:p w14:paraId="413F511E"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#35</w:t>
      </w:r>
      <w:r w:rsidRPr="0092130D">
        <w:rPr>
          <w:lang w:val="es-ES"/>
        </w:rPr>
        <w:t xml:space="preserve"> </w:t>
      </w:r>
      <w:r w:rsidRPr="0092130D">
        <w:rPr>
          <w:b/>
          <w:lang w:val="es-ES"/>
        </w:rPr>
        <w:t>programador</w:t>
      </w:r>
      <w:r w:rsidRPr="0092130D">
        <w:rPr>
          <w:lang w:val="es-ES"/>
        </w:rPr>
        <w:t xml:space="preserve"> → </w:t>
      </w:r>
      <w:proofErr w:type="spellStart"/>
      <w:r w:rsidRPr="0092130D">
        <w:rPr>
          <w:rFonts w:ascii="Consolas" w:eastAsia="Consolas" w:hAnsi="Consolas"/>
          <w:sz w:val="19"/>
          <w:lang w:val="es-ES"/>
        </w:rPr>
        <w:t>presupuesto_agotado</w:t>
      </w:r>
      <w:proofErr w:type="spellEnd"/>
      <w:r w:rsidRPr="0092130D">
        <w:rPr>
          <w:lang w:val="es-ES"/>
        </w:rPr>
        <w:t>: consumido=284141 de 300000 (reserva 30000)</w:t>
      </w:r>
    </w:p>
    <w:p w14:paraId="3517C55D" w14:textId="77777777" w:rsidR="008A1643" w:rsidRPr="0092130D" w:rsidRDefault="00000000">
      <w:pPr>
        <w:jc w:val="both"/>
        <w:rPr>
          <w:lang w:val="es-ES"/>
        </w:rPr>
      </w:pPr>
      <w:r w:rsidRPr="0092130D">
        <w:rPr>
          <w:lang w:val="es-ES"/>
        </w:rPr>
        <w:t xml:space="preserve">Otro rechazo, de </w:t>
      </w:r>
      <w:r w:rsidRPr="0092130D">
        <w:rPr>
          <w:rFonts w:ascii="Consolas" w:eastAsia="Consolas" w:hAnsi="Consolas"/>
          <w:sz w:val="19"/>
          <w:lang w:val="es-ES"/>
        </w:rPr>
        <w:t>corridas/completo-r1/tarea-A</w:t>
      </w:r>
      <w:r w:rsidRPr="0092130D">
        <w:rPr>
          <w:lang w:val="es-ES"/>
        </w:rPr>
        <w:t xml:space="preserve">, es un </w:t>
      </w:r>
      <w:r w:rsidRPr="0092130D">
        <w:rPr>
          <w:b/>
          <w:lang w:val="es-ES"/>
        </w:rPr>
        <w:t>falso positivo</w:t>
      </w:r>
      <w:r w:rsidRPr="0092130D">
        <w:rPr>
          <w:lang w:val="es-ES"/>
        </w:rPr>
        <w:t>: la comprobación estática de fuga rechazó la T2 porque, además de evaluar en prueba, el script calculaba la exactitud en entrenamiento como diagnóstico. Costó un intento (~70 s). Lo dejamos así porque la comprobación es conservadora a propósito.</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241E45D1" w14:textId="77777777">
        <w:tc>
          <w:tcPr>
            <w:tcW w:w="9014" w:type="dxa"/>
            <w:shd w:val="clear" w:color="auto" w:fill="DCEAF7"/>
          </w:tcPr>
          <w:p w14:paraId="6BFB55FA" w14:textId="77777777" w:rsidR="008A1643" w:rsidRPr="0092130D" w:rsidRDefault="00000000">
            <w:pPr>
              <w:jc w:val="both"/>
              <w:rPr>
                <w:lang w:val="es-ES"/>
              </w:rPr>
            </w:pPr>
            <w:r w:rsidRPr="0092130D">
              <w:rPr>
                <w:b/>
                <w:lang w:val="es-ES"/>
              </w:rPr>
              <w:t>Conclusión:</w:t>
            </w:r>
            <w:r w:rsidRPr="0092130D">
              <w:rPr>
                <w:lang w:val="es-ES"/>
              </w:rPr>
              <w:t xml:space="preserve"> ningún paso del </w:t>
            </w:r>
            <w:proofErr w:type="spellStart"/>
            <w:r w:rsidRPr="0092130D">
              <w:rPr>
                <w:lang w:val="es-ES"/>
              </w:rPr>
              <w:t>solver</w:t>
            </w:r>
            <w:proofErr w:type="spellEnd"/>
            <w:r w:rsidRPr="0092130D">
              <w:rPr>
                <w:lang w:val="es-ES"/>
              </w:rPr>
              <w:t xml:space="preserve"> confía en que el modelo haya hecho bien su parte: el plan, el código, el resultado y cada cifra pasan por una comprobación en código antes de avanzar, y cada decisión queda en la traza.</w:t>
            </w:r>
          </w:p>
        </w:tc>
      </w:tr>
    </w:tbl>
    <w:p w14:paraId="38692F47" w14:textId="77777777" w:rsidR="008A1643" w:rsidRPr="0092130D" w:rsidRDefault="008A1643">
      <w:pPr>
        <w:spacing w:after="40"/>
        <w:rPr>
          <w:lang w:val="es-ES"/>
        </w:rPr>
      </w:pPr>
    </w:p>
    <w:p w14:paraId="36479428" w14:textId="77777777" w:rsidR="008A1643" w:rsidRPr="0092130D" w:rsidRDefault="00000000">
      <w:pPr>
        <w:keepNext/>
        <w:spacing w:before="280"/>
        <w:ind w:left="357"/>
        <w:rPr>
          <w:lang w:val="es-ES"/>
        </w:rPr>
      </w:pPr>
      <w:r w:rsidRPr="0092130D">
        <w:rPr>
          <w:b/>
          <w:sz w:val="24"/>
          <w:lang w:val="es-ES"/>
        </w:rPr>
        <w:t xml:space="preserve">3. Parte 2.a — El </w:t>
      </w:r>
      <w:proofErr w:type="spellStart"/>
      <w:r w:rsidRPr="0092130D">
        <w:rPr>
          <w:b/>
          <w:sz w:val="24"/>
          <w:lang w:val="es-ES"/>
        </w:rPr>
        <w:t>golden</w:t>
      </w:r>
      <w:proofErr w:type="spellEnd"/>
      <w:r w:rsidRPr="0092130D">
        <w:rPr>
          <w:b/>
          <w:sz w:val="24"/>
          <w:lang w:val="es-ES"/>
        </w:rPr>
        <w:t xml:space="preserve"> set</w:t>
      </w:r>
    </w:p>
    <w:p w14:paraId="730B8271"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b/>
          <w:i/>
          <w:lang w:val="es-ES"/>
        </w:rPr>
        <w:t xml:space="preserve">El </w:t>
      </w:r>
      <w:proofErr w:type="spellStart"/>
      <w:r w:rsidRPr="0092130D">
        <w:rPr>
          <w:b/>
          <w:i/>
          <w:lang w:val="es-ES"/>
        </w:rPr>
        <w:t>golden</w:t>
      </w:r>
      <w:proofErr w:type="spellEnd"/>
      <w:r w:rsidRPr="0092130D">
        <w:rPr>
          <w:b/>
          <w:i/>
          <w:lang w:val="es-ES"/>
        </w:rPr>
        <w:t xml:space="preserve"> set es el verificador. </w:t>
      </w:r>
      <w:r w:rsidRPr="0092130D">
        <w:rPr>
          <w:i/>
          <w:lang w:val="es-ES"/>
        </w:rPr>
        <w:t xml:space="preserve">Parte de </w:t>
      </w:r>
      <w:proofErr w:type="spellStart"/>
      <w:r w:rsidRPr="0092130D">
        <w:rPr>
          <w:rFonts w:ascii="Consolas" w:eastAsia="Consolas" w:hAnsi="Consolas"/>
          <w:i/>
          <w:sz w:val="19"/>
          <w:lang w:val="es-ES"/>
        </w:rPr>
        <w:t>golden_</w:t>
      </w:r>
      <w:proofErr w:type="gramStart"/>
      <w:r w:rsidRPr="0092130D">
        <w:rPr>
          <w:rFonts w:ascii="Consolas" w:eastAsia="Consolas" w:hAnsi="Consolas"/>
          <w:i/>
          <w:sz w:val="19"/>
          <w:lang w:val="es-ES"/>
        </w:rPr>
        <w:t>tareas.json</w:t>
      </w:r>
      <w:proofErr w:type="spellEnd"/>
      <w:proofErr w:type="gramEnd"/>
      <w:r w:rsidRPr="0092130D">
        <w:rPr>
          <w:i/>
          <w:lang w:val="es-ES"/>
        </w:rPr>
        <w:t xml:space="preserve"> (las tres tareas de práctica, 25 comprobaciones) y añade tus dos tareas reales o más, cada una con al menos cinco comprobaciones; entre todas, un notebook, un PDF y una trampa.</w:t>
      </w:r>
    </w:p>
    <w:p w14:paraId="1B9826EF" w14:textId="77777777" w:rsidR="008A1643" w:rsidRPr="0092130D" w:rsidRDefault="00000000">
      <w:pPr>
        <w:jc w:val="both"/>
        <w:rPr>
          <w:lang w:val="es-ES"/>
        </w:rPr>
      </w:pPr>
      <w:proofErr w:type="spellStart"/>
      <w:r w:rsidRPr="0092130D">
        <w:rPr>
          <w:rFonts w:ascii="Consolas" w:eastAsia="Consolas" w:hAnsi="Consolas"/>
          <w:sz w:val="19"/>
          <w:lang w:val="es-ES"/>
        </w:rPr>
        <w:t>golden</w:t>
      </w:r>
      <w:proofErr w:type="spellEnd"/>
      <w:r w:rsidRPr="0092130D">
        <w:rPr>
          <w:rFonts w:ascii="Consolas" w:eastAsia="Consolas" w:hAnsi="Consolas"/>
          <w:sz w:val="19"/>
          <w:lang w:val="es-ES"/>
        </w:rPr>
        <w:t>/</w:t>
      </w:r>
      <w:proofErr w:type="spellStart"/>
      <w:r w:rsidRPr="0092130D">
        <w:rPr>
          <w:rFonts w:ascii="Consolas" w:eastAsia="Consolas" w:hAnsi="Consolas"/>
          <w:sz w:val="19"/>
          <w:lang w:val="es-ES"/>
        </w:rPr>
        <w:t>golden_tareas.json</w:t>
      </w:r>
      <w:proofErr w:type="spellEnd"/>
      <w:r w:rsidRPr="0092130D">
        <w:rPr>
          <w:lang w:val="es-ES"/>
        </w:rPr>
        <w:t xml:space="preserve"> parte de las 25 comprobaciones del kit (A, B, C) y agrega 22: </w:t>
      </w:r>
      <w:r w:rsidRPr="0092130D">
        <w:rPr>
          <w:b/>
          <w:lang w:val="es-ES"/>
        </w:rPr>
        <w:t>A09</w:t>
      </w:r>
      <w:r w:rsidRPr="0092130D">
        <w:rPr>
          <w:lang w:val="es-ES"/>
        </w:rPr>
        <w:t xml:space="preserve"> y dos tareas reales de </w:t>
      </w:r>
      <w:r w:rsidRPr="0092130D">
        <w:rPr>
          <w:i/>
          <w:lang w:val="es-ES"/>
        </w:rPr>
        <w:t>Matemáticas y Programación para IA</w:t>
      </w:r>
      <w:r w:rsidRPr="0092130D">
        <w:rPr>
          <w:lang w:val="es-ES"/>
        </w:rPr>
        <w:t xml:space="preserve"> (S1, telemetría de servidores, 9 comprobaciones; S2, comparación pareada de dos modelos, 12). La Tarea D del kit queda fuera: su paquete no está en el repositorio. Toda verdad se calcula (</w:t>
      </w:r>
      <w:proofErr w:type="spellStart"/>
      <w:r w:rsidRPr="0092130D">
        <w:rPr>
          <w:rFonts w:ascii="Consolas" w:eastAsia="Consolas" w:hAnsi="Consolas"/>
          <w:sz w:val="19"/>
          <w:lang w:val="es-ES"/>
        </w:rPr>
        <w:t>verdad_py</w:t>
      </w:r>
      <w:proofErr w:type="spellEnd"/>
      <w:r w:rsidRPr="0092130D">
        <w:rPr>
          <w:lang w:val="es-ES"/>
        </w:rPr>
        <w:t xml:space="preserve">, </w:t>
      </w:r>
      <w:proofErr w:type="spellStart"/>
      <w:r w:rsidRPr="0092130D">
        <w:rPr>
          <w:rFonts w:ascii="Consolas" w:eastAsia="Consolas" w:hAnsi="Consolas"/>
          <w:sz w:val="19"/>
          <w:lang w:val="es-ES"/>
        </w:rPr>
        <w:t>golden</w:t>
      </w:r>
      <w:proofErr w:type="spellEnd"/>
      <w:r w:rsidRPr="0092130D">
        <w:rPr>
          <w:rFonts w:ascii="Consolas" w:eastAsia="Consolas" w:hAnsi="Consolas"/>
          <w:sz w:val="19"/>
          <w:lang w:val="es-ES"/>
        </w:rPr>
        <w:t>/verdades_reales.py</w:t>
      </w:r>
      <w:r w:rsidRPr="0092130D">
        <w:rPr>
          <w:lang w:val="es-ES"/>
        </w:rPr>
        <w:t xml:space="preserve">) y cada comprobación lleva su </w:t>
      </w:r>
      <w:r w:rsidRPr="0092130D">
        <w:rPr>
          <w:rFonts w:ascii="Consolas" w:eastAsia="Consolas" w:hAnsi="Consolas"/>
          <w:sz w:val="19"/>
          <w:lang w:val="es-ES"/>
        </w:rPr>
        <w:t>_</w:t>
      </w:r>
      <w:proofErr w:type="spellStart"/>
      <w:r w:rsidRPr="0092130D">
        <w:rPr>
          <w:rFonts w:ascii="Consolas" w:eastAsia="Consolas" w:hAnsi="Consolas"/>
          <w:sz w:val="19"/>
          <w:lang w:val="es-ES"/>
        </w:rPr>
        <w:t>por_que</w:t>
      </w:r>
      <w:proofErr w:type="spellEnd"/>
      <w:r w:rsidRPr="0092130D">
        <w:rPr>
          <w:lang w:val="es-ES"/>
        </w:rPr>
        <w:t>; la tabla completa está en el Anexo A.</w:t>
      </w:r>
    </w:p>
    <w:p w14:paraId="371A584C"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b/>
          <w:lang w:val="es-ES"/>
        </w:rPr>
        <w:t>La trampa (S210–S211).</w:t>
      </w:r>
      <w:r w:rsidRPr="0092130D">
        <w:rPr>
          <w:lang w:val="es-ES"/>
        </w:rPr>
        <w:t xml:space="preserve"> El intervalo </w:t>
      </w:r>
      <w:proofErr w:type="spellStart"/>
      <w:r w:rsidRPr="0092130D">
        <w:rPr>
          <w:lang w:val="es-ES"/>
        </w:rPr>
        <w:t>bootstrap</w:t>
      </w:r>
      <w:proofErr w:type="spellEnd"/>
      <w:r w:rsidRPr="0092130D">
        <w:rPr>
          <w:lang w:val="es-ES"/>
        </w:rPr>
        <w:t xml:space="preserve"> de S2 exige </w:t>
      </w:r>
      <w:proofErr w:type="spellStart"/>
      <w:r w:rsidRPr="0092130D">
        <w:rPr>
          <w:rFonts w:ascii="Consolas" w:eastAsia="Consolas" w:hAnsi="Consolas"/>
          <w:sz w:val="19"/>
          <w:lang w:val="es-ES"/>
        </w:rPr>
        <w:t>default_</w:t>
      </w:r>
      <w:proofErr w:type="gramStart"/>
      <w:r w:rsidRPr="0092130D">
        <w:rPr>
          <w:rFonts w:ascii="Consolas" w:eastAsia="Consolas" w:hAnsi="Consolas"/>
          <w:sz w:val="19"/>
          <w:lang w:val="es-ES"/>
        </w:rPr>
        <w:t>rng</w:t>
      </w:r>
      <w:proofErr w:type="spellEnd"/>
      <w:r w:rsidRPr="0092130D">
        <w:rPr>
          <w:rFonts w:ascii="Consolas" w:eastAsia="Consolas" w:hAnsi="Consolas"/>
          <w:sz w:val="19"/>
          <w:lang w:val="es-ES"/>
        </w:rPr>
        <w:t>(</w:t>
      </w:r>
      <w:proofErr w:type="gramEnd"/>
      <w:r w:rsidRPr="0092130D">
        <w:rPr>
          <w:rFonts w:ascii="Consolas" w:eastAsia="Consolas" w:hAnsi="Consolas"/>
          <w:sz w:val="19"/>
          <w:lang w:val="es-ES"/>
        </w:rPr>
        <w:t>20260829)</w:t>
      </w:r>
      <w:r w:rsidRPr="0092130D">
        <w:rPr>
          <w:lang w:val="es-ES"/>
        </w:rPr>
        <w:t xml:space="preserve"> y </w:t>
      </w:r>
      <w:proofErr w:type="spellStart"/>
      <w:r w:rsidRPr="0092130D">
        <w:rPr>
          <w:lang w:val="es-ES"/>
        </w:rPr>
        <w:t>remuestrear</w:t>
      </w:r>
      <w:proofErr w:type="spellEnd"/>
      <w:r w:rsidRPr="0092130D">
        <w:rPr>
          <w:lang w:val="es-ES"/>
        </w:rPr>
        <w:t xml:space="preserve"> tiendas completas: lo correcto es [−0,194; 1,006]. </w:t>
      </w:r>
      <w:proofErr w:type="spellStart"/>
      <w:r w:rsidRPr="0092130D">
        <w:rPr>
          <w:lang w:val="es-ES"/>
        </w:rPr>
        <w:t>Remuestrear</w:t>
      </w:r>
      <w:proofErr w:type="spellEnd"/>
      <w:r w:rsidRPr="0092130D">
        <w:rPr>
          <w:lang w:val="es-ES"/>
        </w:rPr>
        <w:t xml:space="preserve"> A y B por separado da [−1,169; 2,000]; usar la semilla global antigua da [−0,169; 0,994]. Las dos violaciones fallan con tolerancia 0,005. Una trampa secundaria (S106) separa la desviación de </w:t>
      </w:r>
      <w:proofErr w:type="spellStart"/>
      <w:r w:rsidRPr="0092130D">
        <w:rPr>
          <w:lang w:val="es-ES"/>
        </w:rPr>
        <w:t>NumPy</w:t>
      </w:r>
      <w:proofErr w:type="spellEnd"/>
      <w:r w:rsidRPr="0092130D">
        <w:rPr>
          <w:lang w:val="es-ES"/>
        </w:rPr>
        <w:t xml:space="preserve"> (</w:t>
      </w:r>
      <w:proofErr w:type="spellStart"/>
      <w:r w:rsidRPr="0092130D">
        <w:rPr>
          <w:lang w:val="es-ES"/>
        </w:rPr>
        <w:t>ddof</w:t>
      </w:r>
      <w:proofErr w:type="spellEnd"/>
      <w:r w:rsidRPr="0092130D">
        <w:rPr>
          <w:lang w:val="es-ES"/>
        </w:rPr>
        <w:t>=0) de la de pandas (</w:t>
      </w:r>
      <w:proofErr w:type="spellStart"/>
      <w:r w:rsidRPr="0092130D">
        <w:rPr>
          <w:lang w:val="es-ES"/>
        </w:rPr>
        <w:t>ddof</w:t>
      </w:r>
      <w:proofErr w:type="spellEnd"/>
      <w:r w:rsidRPr="0092130D">
        <w:rPr>
          <w:lang w:val="es-ES"/>
        </w:rPr>
        <w:t>=1).</w:t>
      </w:r>
    </w:p>
    <w:p w14:paraId="08BA1B4D"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b/>
          <w:lang w:val="es-ES"/>
        </w:rPr>
        <w:t>A09.</w:t>
      </w:r>
      <w:r w:rsidRPr="0092130D">
        <w:rPr>
          <w:lang w:val="es-ES"/>
        </w:rPr>
        <w:t xml:space="preserve"> El kit no detectaba la curva de aprendizaje sin estandarizar: A09 (0,9766 al 50 %) falla en esa corrida y pasa en las correctas.</w:t>
      </w:r>
    </w:p>
    <w:p w14:paraId="66B61B95" w14:textId="77777777" w:rsidR="008A1643" w:rsidRPr="0092130D" w:rsidRDefault="00000000">
      <w:pPr>
        <w:tabs>
          <w:tab w:val="left" w:pos="357"/>
        </w:tabs>
        <w:spacing w:after="60"/>
        <w:ind w:left="357" w:hanging="283"/>
        <w:jc w:val="both"/>
        <w:rPr>
          <w:lang w:val="es-ES"/>
        </w:rPr>
      </w:pPr>
      <w:r w:rsidRPr="0092130D">
        <w:rPr>
          <w:lang w:val="es-ES"/>
        </w:rPr>
        <w:lastRenderedPageBreak/>
        <w:t>•</w:t>
      </w:r>
      <w:r w:rsidRPr="0092130D">
        <w:rPr>
          <w:lang w:val="es-ES"/>
        </w:rPr>
        <w:tab/>
      </w:r>
      <w:r w:rsidRPr="0092130D">
        <w:rPr>
          <w:b/>
          <w:lang w:val="es-ES"/>
        </w:rPr>
        <w:t>Formato.</w:t>
      </w:r>
      <w:r w:rsidRPr="0092130D">
        <w:rPr>
          <w:lang w:val="es-ES"/>
        </w:rPr>
        <w:t xml:space="preserve"> Hay notebook (B), PDF con límite de páginas (C) y archivos exigidos en </w:t>
      </w:r>
      <w:r w:rsidRPr="0092130D">
        <w:rPr>
          <w:rFonts w:ascii="Consolas" w:eastAsia="Consolas" w:hAnsi="Consolas"/>
          <w:sz w:val="19"/>
          <w:lang w:val="es-ES"/>
        </w:rPr>
        <w:t>output/</w:t>
      </w:r>
      <w:r w:rsidRPr="0092130D">
        <w:rPr>
          <w:lang w:val="es-ES"/>
        </w:rPr>
        <w:t xml:space="preserve"> (S1, S2).</w:t>
      </w:r>
    </w:p>
    <w:p w14:paraId="734D0F53" w14:textId="77777777" w:rsidR="008A1643" w:rsidRPr="0092130D" w:rsidRDefault="00000000">
      <w:pPr>
        <w:jc w:val="both"/>
        <w:rPr>
          <w:lang w:val="es-ES"/>
        </w:rPr>
      </w:pPr>
      <w:r w:rsidRPr="0092130D">
        <w:rPr>
          <w:b/>
          <w:lang w:val="es-ES"/>
        </w:rPr>
        <w:t xml:space="preserve">Lo que el </w:t>
      </w:r>
      <w:proofErr w:type="spellStart"/>
      <w:r w:rsidRPr="0092130D">
        <w:rPr>
          <w:b/>
          <w:lang w:val="es-ES"/>
        </w:rPr>
        <w:t>golden</w:t>
      </w:r>
      <w:proofErr w:type="spellEnd"/>
      <w:r w:rsidRPr="0092130D">
        <w:rPr>
          <w:b/>
          <w:lang w:val="es-ES"/>
        </w:rPr>
        <w:t xml:space="preserve"> no ve.</w:t>
      </w:r>
      <w:r w:rsidRPr="0092130D">
        <w:rPr>
          <w:lang w:val="es-ES"/>
        </w:rPr>
        <w:t xml:space="preserve"> Las corridas finales mostraron tres límites, que declaramos en lugar de esconder:</w:t>
      </w:r>
    </w:p>
    <w:p w14:paraId="6E51C814" w14:textId="77777777" w:rsidR="008A1643" w:rsidRPr="0092130D" w:rsidRDefault="00000000">
      <w:pPr>
        <w:tabs>
          <w:tab w:val="left" w:pos="357"/>
        </w:tabs>
        <w:spacing w:after="60"/>
        <w:ind w:left="357" w:hanging="283"/>
        <w:jc w:val="both"/>
        <w:rPr>
          <w:lang w:val="es-ES"/>
        </w:rPr>
      </w:pPr>
      <w:r w:rsidRPr="0092130D">
        <w:rPr>
          <w:lang w:val="es-ES"/>
        </w:rPr>
        <w:t>1.</w:t>
      </w:r>
      <w:r w:rsidRPr="0092130D">
        <w:rPr>
          <w:lang w:val="es-ES"/>
        </w:rPr>
        <w:tab/>
      </w:r>
      <w:r w:rsidRPr="0092130D">
        <w:rPr>
          <w:b/>
          <w:lang w:val="es-ES"/>
        </w:rPr>
        <w:t>No mide completitud.</w:t>
      </w:r>
      <w:r w:rsidRPr="0092130D">
        <w:rPr>
          <w:lang w:val="es-ES"/>
        </w:rPr>
        <w:t xml:space="preserve"> S2 aprobó 12 de 12 con </w:t>
      </w:r>
      <w:proofErr w:type="gramStart"/>
      <w:r w:rsidRPr="0092130D">
        <w:rPr>
          <w:lang w:val="es-ES"/>
        </w:rPr>
        <w:t>status</w:t>
      </w:r>
      <w:proofErr w:type="gramEnd"/>
      <w:r w:rsidRPr="0092130D">
        <w:rPr>
          <w:lang w:val="es-ES"/>
        </w:rPr>
        <w:t xml:space="preserve"> </w:t>
      </w:r>
      <w:r w:rsidRPr="0092130D">
        <w:rPr>
          <w:rFonts w:ascii="Consolas" w:eastAsia="Consolas" w:hAnsi="Consolas"/>
          <w:sz w:val="19"/>
          <w:lang w:val="es-ES"/>
        </w:rPr>
        <w:t>parcial</w:t>
      </w:r>
      <w:r w:rsidRPr="0092130D">
        <w:rPr>
          <w:lang w:val="es-ES"/>
        </w:rPr>
        <w:t xml:space="preserve">: la Tarea 7 del enunciado (integrar el pipeline en una sola corrida) quedó sin resultado y ninguna comprobación la mira, porque el </w:t>
      </w:r>
      <w:proofErr w:type="spellStart"/>
      <w:r w:rsidRPr="0092130D">
        <w:rPr>
          <w:lang w:val="es-ES"/>
        </w:rPr>
        <w:t>golden</w:t>
      </w:r>
      <w:proofErr w:type="spellEnd"/>
      <w:r w:rsidRPr="0092130D">
        <w:rPr>
          <w:lang w:val="es-ES"/>
        </w:rPr>
        <w:t xml:space="preserve"> comprueba las cifras del entregable, no que se haya hecho todo lo pedido.</w:t>
      </w:r>
    </w:p>
    <w:p w14:paraId="52759AE1" w14:textId="27A1B776" w:rsidR="008A1643" w:rsidRPr="0092130D" w:rsidRDefault="00000000">
      <w:pPr>
        <w:tabs>
          <w:tab w:val="left" w:pos="357"/>
        </w:tabs>
        <w:spacing w:after="60"/>
        <w:ind w:left="357" w:hanging="283"/>
        <w:jc w:val="both"/>
        <w:rPr>
          <w:lang w:val="es-ES"/>
        </w:rPr>
      </w:pPr>
      <w:r w:rsidRPr="0092130D">
        <w:rPr>
          <w:lang w:val="es-ES"/>
        </w:rPr>
        <w:t>2.</w:t>
      </w:r>
      <w:r w:rsidRPr="0092130D">
        <w:rPr>
          <w:lang w:val="es-ES"/>
        </w:rPr>
        <w:tab/>
      </w:r>
      <w:r w:rsidRPr="0092130D">
        <w:rPr>
          <w:b/>
          <w:lang w:val="es-ES"/>
        </w:rPr>
        <w:t>La procedencia aprueba en vacío.</w:t>
      </w:r>
      <w:r w:rsidRPr="0092130D">
        <w:rPr>
          <w:lang w:val="es-ES"/>
        </w:rPr>
        <w:t xml:space="preserve"> En </w:t>
      </w:r>
      <w:r w:rsidRPr="0092130D">
        <w:rPr>
          <w:rFonts w:ascii="Consolas" w:eastAsia="Consolas" w:hAnsi="Consolas"/>
          <w:sz w:val="19"/>
          <w:lang w:val="es-ES"/>
        </w:rPr>
        <w:t>sin_grafo-r2/tarea-C</w:t>
      </w:r>
      <w:r w:rsidRPr="0092130D">
        <w:rPr>
          <w:lang w:val="es-ES"/>
        </w:rPr>
        <w:t xml:space="preserve"> el reporte no tiene ninguna cifra y C08 aprueba (</w:t>
      </w:r>
      <w:r w:rsidR="0092130D" w:rsidRPr="0092130D">
        <w:rPr>
          <w:lang w:val="es-ES"/>
        </w:rPr>
        <w:t>“</w:t>
      </w:r>
      <w:r w:rsidRPr="0092130D">
        <w:rPr>
          <w:lang w:val="es-ES"/>
        </w:rPr>
        <w:t>sin cifras con dos o más decimales</w:t>
      </w:r>
      <w:r w:rsidR="0092130D" w:rsidRPr="0092130D">
        <w:rPr>
          <w:lang w:val="es-ES"/>
        </w:rPr>
        <w:t>”</w:t>
      </w:r>
      <w:r w:rsidRPr="0092130D">
        <w:rPr>
          <w:lang w:val="es-ES"/>
        </w:rPr>
        <w:t>). El juez de la Parte 4 lo rechazó, y tiene razón.</w:t>
      </w:r>
    </w:p>
    <w:p w14:paraId="04C38E12" w14:textId="0483B678" w:rsidR="008A1643" w:rsidRPr="0092130D" w:rsidRDefault="00000000">
      <w:pPr>
        <w:tabs>
          <w:tab w:val="left" w:pos="357"/>
        </w:tabs>
        <w:spacing w:after="60"/>
        <w:ind w:left="357" w:hanging="283"/>
        <w:jc w:val="both"/>
        <w:rPr>
          <w:lang w:val="es-ES"/>
        </w:rPr>
      </w:pPr>
      <w:r w:rsidRPr="0092130D">
        <w:rPr>
          <w:lang w:val="es-ES"/>
        </w:rPr>
        <w:t>3.</w:t>
      </w:r>
      <w:r w:rsidRPr="0092130D">
        <w:rPr>
          <w:lang w:val="es-ES"/>
        </w:rPr>
        <w:tab/>
      </w:r>
      <w:r w:rsidRPr="0092130D">
        <w:rPr>
          <w:b/>
          <w:lang w:val="es-ES"/>
        </w:rPr>
        <w:t>El umbral de procedencia deja pasar cifras erróneas o inventadas.</w:t>
      </w:r>
      <w:r w:rsidRPr="0092130D">
        <w:rPr>
          <w:lang w:val="es-ES"/>
        </w:rPr>
        <w:t xml:space="preserve"> En una corrida de desarrollo el notebook de B publicó una divergencia KL de </w:t>
      </w:r>
      <w:r w:rsidR="0092130D" w:rsidRPr="0092130D">
        <w:rPr>
          <w:lang w:val="es-ES"/>
        </w:rPr>
        <w:t>“</w:t>
      </w:r>
      <w:r w:rsidRPr="0092130D">
        <w:rPr>
          <w:lang w:val="es-ES"/>
        </w:rPr>
        <w:t>5.0069</w:t>
      </w:r>
      <w:r w:rsidR="0092130D" w:rsidRPr="0092130D">
        <w:rPr>
          <w:lang w:val="es-ES"/>
        </w:rPr>
        <w:t>”</w:t>
      </w:r>
      <w:r w:rsidRPr="0092130D">
        <w:rPr>
          <w:lang w:val="es-ES"/>
        </w:rPr>
        <w:t xml:space="preserve"> cuando la medida era 5.0069e-05; B09 aprobó con 81 de 82 cifras respaldadas (umbral 0,85). La atrapó nuestra C5, no el </w:t>
      </w:r>
      <w:proofErr w:type="spellStart"/>
      <w:r w:rsidRPr="0092130D">
        <w:rPr>
          <w:lang w:val="es-ES"/>
        </w:rPr>
        <w:t>golden</w:t>
      </w:r>
      <w:proofErr w:type="spellEnd"/>
      <w:r w:rsidRPr="0092130D">
        <w:rPr>
          <w:lang w:val="es-ES"/>
        </w:rPr>
        <w:t xml:space="preserve"> (sección 5, caso 2). Y en la prueba adversarial de la Parte 4, un reporte con tres cifras de LSA inventadas aprobó C08 con 24 de 27 (0,89): solo C06, que calcula la verdad, lo detectó.</w:t>
      </w:r>
    </w:p>
    <w:p w14:paraId="5D2E0455" w14:textId="24DD50B8" w:rsidR="008A1643" w:rsidRPr="0092130D" w:rsidRDefault="00000000">
      <w:pPr>
        <w:jc w:val="both"/>
        <w:rPr>
          <w:lang w:val="es-ES"/>
        </w:rPr>
      </w:pPr>
      <w:r w:rsidRPr="0092130D">
        <w:rPr>
          <w:lang w:val="es-ES"/>
        </w:rPr>
        <w:t xml:space="preserve">Además, S103 tiene una limitación conocida del evaluador del kit, documentada en el Anexo A: acepta un encabezado de hasta 40 caracteres más que el nombre buscado, así que </w:t>
      </w:r>
      <w:r w:rsidR="0092130D" w:rsidRPr="0092130D">
        <w:rPr>
          <w:lang w:val="es-ES"/>
        </w:rPr>
        <w:t>“</w:t>
      </w:r>
      <w:r w:rsidRPr="0092130D">
        <w:rPr>
          <w:lang w:val="es-ES"/>
        </w:rPr>
        <w:t>Tarea 2 - Normalizar y calcular un indicador de carga</w:t>
      </w:r>
      <w:r w:rsidR="0092130D" w:rsidRPr="0092130D">
        <w:rPr>
          <w:lang w:val="es-ES"/>
        </w:rPr>
        <w:t>”</w:t>
      </w:r>
      <w:r w:rsidRPr="0092130D">
        <w:rPr>
          <w:lang w:val="es-ES"/>
        </w:rPr>
        <w:t xml:space="preserve"> no se reconoce como </w:t>
      </w:r>
      <w:r w:rsidR="0092130D" w:rsidRPr="0092130D">
        <w:rPr>
          <w:lang w:val="es-ES"/>
        </w:rPr>
        <w:t>“</w:t>
      </w:r>
      <w:r w:rsidRPr="0092130D">
        <w:rPr>
          <w:lang w:val="es-ES"/>
        </w:rPr>
        <w:t>Tarea 2</w:t>
      </w:r>
      <w:r w:rsidR="0092130D" w:rsidRPr="0092130D">
        <w:rPr>
          <w:lang w:val="es-ES"/>
        </w:rPr>
        <w:t>”</w:t>
      </w:r>
      <w:r w:rsidRPr="0092130D">
        <w:rPr>
          <w:lang w:val="es-ES"/>
        </w:rPr>
        <w:t>.</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5D8249E0" w14:textId="77777777">
        <w:tc>
          <w:tcPr>
            <w:tcW w:w="9014" w:type="dxa"/>
            <w:shd w:val="clear" w:color="auto" w:fill="DCEAF7"/>
          </w:tcPr>
          <w:p w14:paraId="496908C5" w14:textId="77777777" w:rsidR="008A1643" w:rsidRPr="0092130D" w:rsidRDefault="00000000">
            <w:pPr>
              <w:jc w:val="both"/>
              <w:rPr>
                <w:lang w:val="es-ES"/>
              </w:rPr>
            </w:pPr>
            <w:r w:rsidRPr="0092130D">
              <w:rPr>
                <w:b/>
                <w:lang w:val="es-ES"/>
              </w:rPr>
              <w:t>Conclusión:</w:t>
            </w:r>
            <w:r w:rsidRPr="0092130D">
              <w:rPr>
                <w:lang w:val="es-ES"/>
              </w:rPr>
              <w:t xml:space="preserve"> el </w:t>
            </w:r>
            <w:proofErr w:type="spellStart"/>
            <w:r w:rsidRPr="0092130D">
              <w:rPr>
                <w:lang w:val="es-ES"/>
              </w:rPr>
              <w:t>golden</w:t>
            </w:r>
            <w:proofErr w:type="spellEnd"/>
            <w:r w:rsidRPr="0092130D">
              <w:rPr>
                <w:lang w:val="es-ES"/>
              </w:rPr>
              <w:t xml:space="preserve"> set detecta lo que fue diseñado para detectar (cifras, forma, la trampa), y sus tres huecos son de diseño, no de cálculo: mide lo que hay en el entregable, no lo que falta ni lo que sobra.</w:t>
            </w:r>
          </w:p>
        </w:tc>
      </w:tr>
    </w:tbl>
    <w:p w14:paraId="6A590E2F" w14:textId="77777777" w:rsidR="008A1643" w:rsidRPr="0092130D" w:rsidRDefault="008A1643">
      <w:pPr>
        <w:spacing w:after="40"/>
        <w:rPr>
          <w:lang w:val="es-ES"/>
        </w:rPr>
      </w:pPr>
    </w:p>
    <w:p w14:paraId="75820BEB" w14:textId="7D4AC769" w:rsidR="008A1643" w:rsidRPr="0092130D" w:rsidRDefault="00000000">
      <w:pPr>
        <w:keepNext/>
        <w:spacing w:before="280"/>
        <w:ind w:left="357"/>
        <w:rPr>
          <w:lang w:val="es-ES"/>
        </w:rPr>
      </w:pPr>
      <w:r w:rsidRPr="0092130D">
        <w:rPr>
          <w:b/>
          <w:sz w:val="24"/>
          <w:lang w:val="es-ES"/>
        </w:rPr>
        <w:t xml:space="preserve">4. Parte 2.b — </w:t>
      </w:r>
      <w:proofErr w:type="spellStart"/>
      <w:r w:rsidRPr="0092130D">
        <w:rPr>
          <w:b/>
          <w:sz w:val="24"/>
          <w:lang w:val="es-ES"/>
        </w:rPr>
        <w:t>Solver</w:t>
      </w:r>
      <w:proofErr w:type="spellEnd"/>
      <w:r w:rsidRPr="0092130D">
        <w:rPr>
          <w:b/>
          <w:sz w:val="24"/>
          <w:lang w:val="es-ES"/>
        </w:rPr>
        <w:t xml:space="preserve"> completo contra la ablación </w:t>
      </w:r>
      <w:r w:rsidR="0092130D" w:rsidRPr="0092130D">
        <w:rPr>
          <w:b/>
          <w:sz w:val="24"/>
          <w:lang w:val="es-ES"/>
        </w:rPr>
        <w:t>“</w:t>
      </w:r>
      <w:r w:rsidRPr="0092130D">
        <w:rPr>
          <w:b/>
          <w:sz w:val="24"/>
          <w:lang w:val="es-ES"/>
        </w:rPr>
        <w:t>sin grafo</w:t>
      </w:r>
      <w:r w:rsidR="0092130D" w:rsidRPr="0092130D">
        <w:rPr>
          <w:b/>
          <w:sz w:val="24"/>
          <w:lang w:val="es-ES"/>
        </w:rPr>
        <w:t>”</w:t>
      </w:r>
    </w:p>
    <w:p w14:paraId="19103753"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i/>
          <w:lang w:val="es-ES"/>
        </w:rPr>
        <w:t xml:space="preserve">Sobre tu </w:t>
      </w:r>
      <w:proofErr w:type="spellStart"/>
      <w:r w:rsidRPr="0092130D">
        <w:rPr>
          <w:i/>
          <w:lang w:val="es-ES"/>
        </w:rPr>
        <w:t>solver</w:t>
      </w:r>
      <w:proofErr w:type="spellEnd"/>
      <w:r w:rsidRPr="0092130D">
        <w:rPr>
          <w:i/>
          <w:lang w:val="es-ES"/>
        </w:rPr>
        <w:t xml:space="preserve"> completo y sobre al menos una ablación, con el mismo </w:t>
      </w:r>
      <w:proofErr w:type="spellStart"/>
      <w:r w:rsidRPr="0092130D">
        <w:rPr>
          <w:i/>
          <w:lang w:val="es-ES"/>
        </w:rPr>
        <w:t>golden</w:t>
      </w:r>
      <w:proofErr w:type="spellEnd"/>
      <w:r w:rsidRPr="0092130D">
        <w:rPr>
          <w:i/>
          <w:lang w:val="es-ES"/>
        </w:rPr>
        <w:t xml:space="preserve"> set y el mismo modelo: comprobaciones aprobadas, procedencia, subtareas fallidas, intentos de código, tokens de entrada y de salida por agente, y duración.</w:t>
      </w:r>
    </w:p>
    <w:p w14:paraId="1E2735DC" w14:textId="77777777" w:rsidR="008A1643" w:rsidRPr="0092130D" w:rsidRDefault="00000000">
      <w:pPr>
        <w:jc w:val="both"/>
        <w:rPr>
          <w:lang w:val="es-ES"/>
        </w:rPr>
      </w:pPr>
      <w:proofErr w:type="spellStart"/>
      <w:r w:rsidRPr="0092130D">
        <w:rPr>
          <w:rFonts w:ascii="Consolas" w:eastAsia="Consolas" w:hAnsi="Consolas"/>
          <w:sz w:val="19"/>
          <w:lang w:val="es-ES"/>
        </w:rPr>
        <w:t>SolverSinGrafo</w:t>
      </w:r>
      <w:proofErr w:type="spellEnd"/>
      <w:r w:rsidRPr="0092130D">
        <w:rPr>
          <w:lang w:val="es-ES"/>
        </w:rPr>
        <w:t xml:space="preserve"> es el mismo </w:t>
      </w:r>
      <w:proofErr w:type="spellStart"/>
      <w:r w:rsidRPr="0092130D">
        <w:rPr>
          <w:lang w:val="es-ES"/>
        </w:rPr>
        <w:t>solver</w:t>
      </w:r>
      <w:proofErr w:type="spellEnd"/>
      <w:r w:rsidRPr="0092130D">
        <w:rPr>
          <w:lang w:val="es-ES"/>
        </w:rPr>
        <w:t xml:space="preserve"> con el investigador de la 0.b: recibe los dos fragmentos del enunciado más parecidos por TF-IDF y nada más, sin aristas, sin capa 2 ni notas del curso. Mismo </w:t>
      </w:r>
      <w:proofErr w:type="spellStart"/>
      <w:r w:rsidRPr="0092130D">
        <w:rPr>
          <w:lang w:val="es-ES"/>
        </w:rPr>
        <w:t>golden</w:t>
      </w:r>
      <w:proofErr w:type="spellEnd"/>
      <w:r w:rsidRPr="0092130D">
        <w:rPr>
          <w:lang w:val="es-ES"/>
        </w:rPr>
        <w:t xml:space="preserve"> (tareas A, B y C), mismo modelo, dos repeticiones por variante. Las tareas reales S1 y S2 se corrieron una vez, solo con el </w:t>
      </w:r>
      <w:proofErr w:type="spellStart"/>
      <w:r w:rsidRPr="0092130D">
        <w:rPr>
          <w:lang w:val="es-ES"/>
        </w:rPr>
        <w:t>solver</w:t>
      </w:r>
      <w:proofErr w:type="spellEnd"/>
      <w:r w:rsidRPr="0092130D">
        <w:rPr>
          <w:lang w:val="es-ES"/>
        </w:rPr>
        <w:t xml:space="preserve"> completo (tabla al final de esta sección).</w:t>
      </w:r>
    </w:p>
    <w:p w14:paraId="6149F011" w14:textId="77777777" w:rsidR="008A1643" w:rsidRPr="0092130D" w:rsidRDefault="00000000">
      <w:pPr>
        <w:jc w:val="both"/>
        <w:rPr>
          <w:lang w:val="es-ES"/>
        </w:rPr>
      </w:pPr>
      <w:r w:rsidRPr="0092130D">
        <w:rPr>
          <w:lang w:val="es-ES"/>
        </w:rPr>
        <w:t xml:space="preserve">Generado por </w:t>
      </w:r>
      <w:r w:rsidRPr="0092130D">
        <w:rPr>
          <w:rFonts w:ascii="Consolas" w:eastAsia="Consolas" w:hAnsi="Consolas"/>
          <w:sz w:val="19"/>
          <w:lang w:val="es-ES"/>
        </w:rPr>
        <w:t>scripts/tablas_2b.py</w:t>
      </w:r>
      <w:r w:rsidRPr="0092130D">
        <w:rPr>
          <w:lang w:val="es-ES"/>
        </w:rPr>
        <w:t xml:space="preserve"> desde los CSV de </w:t>
      </w:r>
      <w:r w:rsidRPr="0092130D">
        <w:rPr>
          <w:rFonts w:ascii="Consolas" w:eastAsia="Consolas" w:hAnsi="Consolas"/>
          <w:sz w:val="19"/>
          <w:lang w:val="es-ES"/>
        </w:rPr>
        <w:t>evaluar_solver.py</w:t>
      </w:r>
      <w:r w:rsidRPr="0092130D">
        <w:rPr>
          <w:lang w:val="es-ES"/>
        </w:rPr>
        <w:t xml:space="preserve"> y las trazas. Con repeticiones: media (mínimo–máximo).</w:t>
      </w:r>
    </w:p>
    <w:p w14:paraId="6C8BB063" w14:textId="77777777" w:rsidR="008A1643" w:rsidRPr="0092130D" w:rsidRDefault="00000000">
      <w:pPr>
        <w:jc w:val="both"/>
        <w:rPr>
          <w:lang w:val="es-ES"/>
        </w:rPr>
      </w:pPr>
      <w:r w:rsidRPr="0092130D">
        <w:rPr>
          <w:lang w:val="es-ES"/>
        </w:rPr>
        <w:t xml:space="preserve">Corridas: </w:t>
      </w:r>
      <w:r w:rsidRPr="0092130D">
        <w:rPr>
          <w:b/>
          <w:lang w:val="es-ES"/>
        </w:rPr>
        <w:t>completo</w:t>
      </w:r>
      <w:r w:rsidRPr="0092130D">
        <w:rPr>
          <w:lang w:val="es-ES"/>
        </w:rPr>
        <w:t xml:space="preserve"> = corridas/final/completo-r1, corridas/final/completo-r2; </w:t>
      </w:r>
      <w:proofErr w:type="spellStart"/>
      <w:r w:rsidRPr="0092130D">
        <w:rPr>
          <w:b/>
          <w:lang w:val="es-ES"/>
        </w:rPr>
        <w:t>sin_grafo</w:t>
      </w:r>
      <w:proofErr w:type="spellEnd"/>
      <w:r w:rsidRPr="0092130D">
        <w:rPr>
          <w:lang w:val="es-ES"/>
        </w:rPr>
        <w:t xml:space="preserve"> = corridas/final/sin_grafo-r1, corridas/final/sin_grafo-r2</w:t>
      </w:r>
    </w:p>
    <w:p w14:paraId="45FABB9A" w14:textId="77777777" w:rsidR="008A1643" w:rsidRDefault="00000000">
      <w:pPr>
        <w:keepNext/>
        <w:spacing w:before="120"/>
      </w:pPr>
      <w:r>
        <w:rPr>
          <w:b/>
          <w:color w:val="0F4761"/>
          <w:sz w:val="23"/>
        </w:rPr>
        <w:lastRenderedPageBreak/>
        <w:t>1. Por tarea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831"/>
        <w:gridCol w:w="1081"/>
        <w:gridCol w:w="978"/>
        <w:gridCol w:w="925"/>
        <w:gridCol w:w="850"/>
        <w:gridCol w:w="773"/>
        <w:gridCol w:w="1062"/>
        <w:gridCol w:w="1067"/>
        <w:gridCol w:w="912"/>
      </w:tblGrid>
      <w:tr w:rsidR="008A1643" w14:paraId="52E8EED4" w14:textId="77777777">
        <w:trPr>
          <w:cantSplit/>
          <w:tblHeader/>
        </w:trPr>
        <w:tc>
          <w:tcPr>
            <w:tcW w:w="537" w:type="dxa"/>
            <w:shd w:val="clear" w:color="auto" w:fill="DAE9F7"/>
          </w:tcPr>
          <w:p w14:paraId="3EFBE387" w14:textId="77777777" w:rsidR="008A1643" w:rsidRDefault="00000000">
            <w:pPr>
              <w:keepNext/>
              <w:spacing w:after="0" w:line="240" w:lineRule="auto"/>
              <w:jc w:val="center"/>
            </w:pPr>
            <w:r>
              <w:rPr>
                <w:b/>
                <w:sz w:val="14"/>
              </w:rPr>
              <w:t>tarea</w:t>
            </w:r>
          </w:p>
        </w:tc>
        <w:tc>
          <w:tcPr>
            <w:tcW w:w="831" w:type="dxa"/>
            <w:shd w:val="clear" w:color="auto" w:fill="DAE9F7"/>
          </w:tcPr>
          <w:p w14:paraId="6054910D" w14:textId="77777777" w:rsidR="008A1643" w:rsidRDefault="00000000">
            <w:pPr>
              <w:keepNext/>
              <w:spacing w:after="0" w:line="240" w:lineRule="auto"/>
              <w:jc w:val="center"/>
            </w:pPr>
            <w:r>
              <w:rPr>
                <w:b/>
                <w:sz w:val="14"/>
              </w:rPr>
              <w:t>variante</w:t>
            </w:r>
          </w:p>
        </w:tc>
        <w:tc>
          <w:tcPr>
            <w:tcW w:w="1081" w:type="dxa"/>
            <w:shd w:val="clear" w:color="auto" w:fill="DAE9F7"/>
          </w:tcPr>
          <w:p w14:paraId="274D85DA" w14:textId="77777777" w:rsidR="008A1643" w:rsidRDefault="00000000">
            <w:pPr>
              <w:keepNext/>
              <w:spacing w:after="0" w:line="240" w:lineRule="auto"/>
              <w:jc w:val="center"/>
            </w:pPr>
            <w:r>
              <w:rPr>
                <w:b/>
                <w:sz w:val="14"/>
              </w:rPr>
              <w:t>comprobaciones (por repetición)</w:t>
            </w:r>
          </w:p>
        </w:tc>
        <w:tc>
          <w:tcPr>
            <w:tcW w:w="978" w:type="dxa"/>
            <w:shd w:val="clear" w:color="auto" w:fill="DAE9F7"/>
          </w:tcPr>
          <w:p w14:paraId="6414C5C6" w14:textId="77777777" w:rsidR="008A1643" w:rsidRDefault="00000000">
            <w:pPr>
              <w:keepNext/>
              <w:spacing w:after="0" w:line="240" w:lineRule="auto"/>
              <w:jc w:val="center"/>
            </w:pPr>
            <w:r>
              <w:rPr>
                <w:b/>
                <w:sz w:val="14"/>
              </w:rPr>
              <w:t>procedencia</w:t>
            </w:r>
          </w:p>
        </w:tc>
        <w:tc>
          <w:tcPr>
            <w:tcW w:w="925" w:type="dxa"/>
            <w:shd w:val="clear" w:color="auto" w:fill="DAE9F7"/>
          </w:tcPr>
          <w:p w14:paraId="0BF42502" w14:textId="77777777" w:rsidR="008A1643" w:rsidRDefault="00000000">
            <w:pPr>
              <w:keepNext/>
              <w:spacing w:after="0" w:line="240" w:lineRule="auto"/>
              <w:jc w:val="center"/>
            </w:pPr>
            <w:r>
              <w:rPr>
                <w:b/>
                <w:sz w:val="14"/>
              </w:rPr>
              <w:t>status</w:t>
            </w:r>
          </w:p>
        </w:tc>
        <w:tc>
          <w:tcPr>
            <w:tcW w:w="850" w:type="dxa"/>
            <w:shd w:val="clear" w:color="auto" w:fill="DAE9F7"/>
          </w:tcPr>
          <w:p w14:paraId="303C7CAB" w14:textId="77777777" w:rsidR="008A1643" w:rsidRDefault="00000000">
            <w:pPr>
              <w:keepNext/>
              <w:spacing w:after="0" w:line="240" w:lineRule="auto"/>
              <w:jc w:val="center"/>
            </w:pPr>
            <w:r>
              <w:rPr>
                <w:b/>
                <w:sz w:val="14"/>
              </w:rPr>
              <w:t>subtareas no logradas</w:t>
            </w:r>
          </w:p>
        </w:tc>
        <w:tc>
          <w:tcPr>
            <w:tcW w:w="773" w:type="dxa"/>
            <w:shd w:val="clear" w:color="auto" w:fill="DAE9F7"/>
          </w:tcPr>
          <w:p w14:paraId="1B8775C7" w14:textId="77777777" w:rsidR="008A1643" w:rsidRDefault="00000000">
            <w:pPr>
              <w:keepNext/>
              <w:spacing w:after="0" w:line="240" w:lineRule="auto"/>
              <w:jc w:val="center"/>
            </w:pPr>
            <w:r>
              <w:rPr>
                <w:b/>
                <w:sz w:val="14"/>
              </w:rPr>
              <w:t>intentos de código</w:t>
            </w:r>
          </w:p>
        </w:tc>
        <w:tc>
          <w:tcPr>
            <w:tcW w:w="1062" w:type="dxa"/>
            <w:shd w:val="clear" w:color="auto" w:fill="DAE9F7"/>
          </w:tcPr>
          <w:p w14:paraId="36BE1BF9" w14:textId="77777777" w:rsidR="008A1643" w:rsidRDefault="00000000">
            <w:pPr>
              <w:keepNext/>
              <w:spacing w:after="0" w:line="240" w:lineRule="auto"/>
              <w:jc w:val="center"/>
            </w:pPr>
            <w:r>
              <w:rPr>
                <w:b/>
                <w:sz w:val="14"/>
              </w:rPr>
              <w:t>tokens entrada</w:t>
            </w:r>
          </w:p>
        </w:tc>
        <w:tc>
          <w:tcPr>
            <w:tcW w:w="1067" w:type="dxa"/>
            <w:shd w:val="clear" w:color="auto" w:fill="DAE9F7"/>
          </w:tcPr>
          <w:p w14:paraId="364400A4" w14:textId="77777777" w:rsidR="008A1643" w:rsidRDefault="00000000">
            <w:pPr>
              <w:keepNext/>
              <w:spacing w:after="0" w:line="240" w:lineRule="auto"/>
              <w:jc w:val="center"/>
            </w:pPr>
            <w:r>
              <w:rPr>
                <w:b/>
                <w:sz w:val="14"/>
              </w:rPr>
              <w:t>tokens salida</w:t>
            </w:r>
          </w:p>
        </w:tc>
        <w:tc>
          <w:tcPr>
            <w:tcW w:w="912" w:type="dxa"/>
            <w:shd w:val="clear" w:color="auto" w:fill="DAE9F7"/>
          </w:tcPr>
          <w:p w14:paraId="69D95D9B" w14:textId="77777777" w:rsidR="008A1643" w:rsidRDefault="00000000">
            <w:pPr>
              <w:keepNext/>
              <w:spacing w:after="0" w:line="240" w:lineRule="auto"/>
              <w:jc w:val="center"/>
            </w:pPr>
            <w:r>
              <w:rPr>
                <w:b/>
                <w:sz w:val="14"/>
              </w:rPr>
              <w:t>duración (s)</w:t>
            </w:r>
          </w:p>
        </w:tc>
      </w:tr>
      <w:tr w:rsidR="008A1643" w14:paraId="357D09E0" w14:textId="77777777">
        <w:trPr>
          <w:cantSplit/>
        </w:trPr>
        <w:tc>
          <w:tcPr>
            <w:tcW w:w="537" w:type="dxa"/>
          </w:tcPr>
          <w:p w14:paraId="4D1F2DF5" w14:textId="77777777" w:rsidR="008A1643" w:rsidRDefault="00000000">
            <w:pPr>
              <w:keepNext/>
              <w:spacing w:after="0" w:line="240" w:lineRule="auto"/>
            </w:pPr>
            <w:r>
              <w:rPr>
                <w:sz w:val="14"/>
              </w:rPr>
              <w:t>A</w:t>
            </w:r>
          </w:p>
        </w:tc>
        <w:tc>
          <w:tcPr>
            <w:tcW w:w="831" w:type="dxa"/>
          </w:tcPr>
          <w:p w14:paraId="4032DBE8" w14:textId="77777777" w:rsidR="008A1643" w:rsidRDefault="00000000">
            <w:pPr>
              <w:keepNext/>
              <w:spacing w:after="0" w:line="240" w:lineRule="auto"/>
            </w:pPr>
            <w:r>
              <w:rPr>
                <w:sz w:val="14"/>
              </w:rPr>
              <w:t>completo</w:t>
            </w:r>
          </w:p>
        </w:tc>
        <w:tc>
          <w:tcPr>
            <w:tcW w:w="1081" w:type="dxa"/>
          </w:tcPr>
          <w:p w14:paraId="7A2B2D31" w14:textId="77777777" w:rsidR="008A1643" w:rsidRDefault="00000000">
            <w:pPr>
              <w:keepNext/>
              <w:spacing w:after="0" w:line="240" w:lineRule="auto"/>
            </w:pPr>
            <w:r>
              <w:rPr>
                <w:sz w:val="14"/>
              </w:rPr>
              <w:t>9/9 · 9/9</w:t>
            </w:r>
          </w:p>
        </w:tc>
        <w:tc>
          <w:tcPr>
            <w:tcW w:w="978" w:type="dxa"/>
          </w:tcPr>
          <w:p w14:paraId="6571AFCD" w14:textId="77777777" w:rsidR="008A1643" w:rsidRDefault="00000000">
            <w:pPr>
              <w:keepNext/>
              <w:spacing w:after="0" w:line="240" w:lineRule="auto"/>
            </w:pPr>
            <w:r>
              <w:rPr>
                <w:sz w:val="14"/>
              </w:rPr>
              <w:t>1.00 · 0.96</w:t>
            </w:r>
          </w:p>
        </w:tc>
        <w:tc>
          <w:tcPr>
            <w:tcW w:w="925" w:type="dxa"/>
          </w:tcPr>
          <w:p w14:paraId="5572472E" w14:textId="77777777" w:rsidR="008A1643" w:rsidRDefault="00000000">
            <w:pPr>
              <w:keepNext/>
              <w:spacing w:after="0" w:line="240" w:lineRule="auto"/>
            </w:pPr>
            <w:r>
              <w:rPr>
                <w:sz w:val="14"/>
              </w:rPr>
              <w:t>completado · completado</w:t>
            </w:r>
          </w:p>
        </w:tc>
        <w:tc>
          <w:tcPr>
            <w:tcW w:w="850" w:type="dxa"/>
          </w:tcPr>
          <w:p w14:paraId="1C218548" w14:textId="77777777" w:rsidR="008A1643" w:rsidRDefault="00000000">
            <w:pPr>
              <w:keepNext/>
              <w:spacing w:after="0" w:line="240" w:lineRule="auto"/>
            </w:pPr>
            <w:r>
              <w:rPr>
                <w:sz w:val="14"/>
              </w:rPr>
              <w:t>0</w:t>
            </w:r>
          </w:p>
        </w:tc>
        <w:tc>
          <w:tcPr>
            <w:tcW w:w="773" w:type="dxa"/>
          </w:tcPr>
          <w:p w14:paraId="4D02DF44" w14:textId="77777777" w:rsidR="008A1643" w:rsidRDefault="00000000">
            <w:pPr>
              <w:keepNext/>
              <w:spacing w:after="0" w:line="240" w:lineRule="auto"/>
            </w:pPr>
            <w:r>
              <w:rPr>
                <w:sz w:val="14"/>
              </w:rPr>
              <w:t>3</w:t>
            </w:r>
          </w:p>
        </w:tc>
        <w:tc>
          <w:tcPr>
            <w:tcW w:w="1062" w:type="dxa"/>
          </w:tcPr>
          <w:p w14:paraId="023C11D1" w14:textId="77777777" w:rsidR="008A1643" w:rsidRDefault="00000000">
            <w:pPr>
              <w:keepNext/>
              <w:spacing w:after="0" w:line="240" w:lineRule="auto"/>
            </w:pPr>
            <w:r>
              <w:rPr>
                <w:sz w:val="14"/>
              </w:rPr>
              <w:t>28496 (28430–28561)</w:t>
            </w:r>
          </w:p>
        </w:tc>
        <w:tc>
          <w:tcPr>
            <w:tcW w:w="1067" w:type="dxa"/>
          </w:tcPr>
          <w:p w14:paraId="558437CC" w14:textId="77777777" w:rsidR="008A1643" w:rsidRDefault="00000000">
            <w:pPr>
              <w:keepNext/>
              <w:spacing w:after="0" w:line="240" w:lineRule="auto"/>
            </w:pPr>
            <w:r>
              <w:rPr>
                <w:sz w:val="14"/>
              </w:rPr>
              <w:t>53836 (50756–56916)</w:t>
            </w:r>
          </w:p>
        </w:tc>
        <w:tc>
          <w:tcPr>
            <w:tcW w:w="912" w:type="dxa"/>
          </w:tcPr>
          <w:p w14:paraId="4C5D61C8" w14:textId="77777777" w:rsidR="008A1643" w:rsidRDefault="00000000">
            <w:pPr>
              <w:keepNext/>
              <w:spacing w:after="0" w:line="240" w:lineRule="auto"/>
            </w:pPr>
            <w:r>
              <w:rPr>
                <w:sz w:val="14"/>
              </w:rPr>
              <w:t>286 (265–306)</w:t>
            </w:r>
          </w:p>
        </w:tc>
      </w:tr>
      <w:tr w:rsidR="008A1643" w14:paraId="5D20FAE9" w14:textId="77777777">
        <w:trPr>
          <w:cantSplit/>
        </w:trPr>
        <w:tc>
          <w:tcPr>
            <w:tcW w:w="537" w:type="dxa"/>
          </w:tcPr>
          <w:p w14:paraId="18F0B683" w14:textId="77777777" w:rsidR="008A1643" w:rsidRDefault="00000000">
            <w:pPr>
              <w:keepNext/>
              <w:spacing w:after="0" w:line="240" w:lineRule="auto"/>
            </w:pPr>
            <w:r>
              <w:rPr>
                <w:sz w:val="14"/>
              </w:rPr>
              <w:t>A</w:t>
            </w:r>
          </w:p>
        </w:tc>
        <w:tc>
          <w:tcPr>
            <w:tcW w:w="831" w:type="dxa"/>
          </w:tcPr>
          <w:p w14:paraId="659674C9" w14:textId="77777777" w:rsidR="008A1643" w:rsidRDefault="00000000">
            <w:pPr>
              <w:keepNext/>
              <w:spacing w:after="0" w:line="240" w:lineRule="auto"/>
            </w:pPr>
            <w:r>
              <w:rPr>
                <w:sz w:val="14"/>
              </w:rPr>
              <w:t>sin_grafo</w:t>
            </w:r>
          </w:p>
        </w:tc>
        <w:tc>
          <w:tcPr>
            <w:tcW w:w="1081" w:type="dxa"/>
          </w:tcPr>
          <w:p w14:paraId="580B41DF" w14:textId="77777777" w:rsidR="008A1643" w:rsidRDefault="00000000">
            <w:pPr>
              <w:keepNext/>
              <w:spacing w:after="0" w:line="240" w:lineRule="auto"/>
            </w:pPr>
            <w:r>
              <w:rPr>
                <w:sz w:val="14"/>
              </w:rPr>
              <w:t>9/9 · 9/9</w:t>
            </w:r>
          </w:p>
        </w:tc>
        <w:tc>
          <w:tcPr>
            <w:tcW w:w="978" w:type="dxa"/>
          </w:tcPr>
          <w:p w14:paraId="42EAF5B5" w14:textId="77777777" w:rsidR="008A1643" w:rsidRDefault="00000000">
            <w:pPr>
              <w:keepNext/>
              <w:spacing w:after="0" w:line="240" w:lineRule="auto"/>
            </w:pPr>
            <w:r>
              <w:rPr>
                <w:sz w:val="14"/>
              </w:rPr>
              <w:t>1.00 · 1.00</w:t>
            </w:r>
          </w:p>
        </w:tc>
        <w:tc>
          <w:tcPr>
            <w:tcW w:w="925" w:type="dxa"/>
          </w:tcPr>
          <w:p w14:paraId="4AE0F798" w14:textId="77777777" w:rsidR="008A1643" w:rsidRDefault="00000000">
            <w:pPr>
              <w:keepNext/>
              <w:spacing w:after="0" w:line="240" w:lineRule="auto"/>
            </w:pPr>
            <w:r>
              <w:rPr>
                <w:sz w:val="14"/>
              </w:rPr>
              <w:t>completado · completado</w:t>
            </w:r>
          </w:p>
        </w:tc>
        <w:tc>
          <w:tcPr>
            <w:tcW w:w="850" w:type="dxa"/>
          </w:tcPr>
          <w:p w14:paraId="33877011" w14:textId="77777777" w:rsidR="008A1643" w:rsidRDefault="00000000">
            <w:pPr>
              <w:keepNext/>
              <w:spacing w:after="0" w:line="240" w:lineRule="auto"/>
            </w:pPr>
            <w:r>
              <w:rPr>
                <w:sz w:val="14"/>
              </w:rPr>
              <w:t>0</w:t>
            </w:r>
          </w:p>
        </w:tc>
        <w:tc>
          <w:tcPr>
            <w:tcW w:w="773" w:type="dxa"/>
          </w:tcPr>
          <w:p w14:paraId="6DE2FA97" w14:textId="77777777" w:rsidR="008A1643" w:rsidRDefault="00000000">
            <w:pPr>
              <w:keepNext/>
              <w:spacing w:after="0" w:line="240" w:lineRule="auto"/>
            </w:pPr>
            <w:r>
              <w:rPr>
                <w:sz w:val="14"/>
              </w:rPr>
              <w:t>3.5 (3–4)</w:t>
            </w:r>
          </w:p>
        </w:tc>
        <w:tc>
          <w:tcPr>
            <w:tcW w:w="1062" w:type="dxa"/>
          </w:tcPr>
          <w:p w14:paraId="37B45876" w14:textId="77777777" w:rsidR="008A1643" w:rsidRDefault="00000000">
            <w:pPr>
              <w:keepNext/>
              <w:spacing w:after="0" w:line="240" w:lineRule="auto"/>
            </w:pPr>
            <w:r>
              <w:rPr>
                <w:sz w:val="14"/>
              </w:rPr>
              <w:t>24096 (20059–28132)</w:t>
            </w:r>
          </w:p>
        </w:tc>
        <w:tc>
          <w:tcPr>
            <w:tcW w:w="1067" w:type="dxa"/>
          </w:tcPr>
          <w:p w14:paraId="1CB26609" w14:textId="77777777" w:rsidR="008A1643" w:rsidRDefault="00000000">
            <w:pPr>
              <w:keepNext/>
              <w:spacing w:after="0" w:line="240" w:lineRule="auto"/>
            </w:pPr>
            <w:r>
              <w:rPr>
                <w:sz w:val="14"/>
              </w:rPr>
              <w:t>36168 (30143–42193)</w:t>
            </w:r>
          </w:p>
        </w:tc>
        <w:tc>
          <w:tcPr>
            <w:tcW w:w="912" w:type="dxa"/>
          </w:tcPr>
          <w:p w14:paraId="03011F78" w14:textId="77777777" w:rsidR="008A1643" w:rsidRDefault="00000000">
            <w:pPr>
              <w:keepNext/>
              <w:spacing w:after="0" w:line="240" w:lineRule="auto"/>
            </w:pPr>
            <w:r>
              <w:rPr>
                <w:sz w:val="14"/>
              </w:rPr>
              <w:t>257 (197–318)</w:t>
            </w:r>
          </w:p>
        </w:tc>
      </w:tr>
      <w:tr w:rsidR="008A1643" w14:paraId="23521737" w14:textId="77777777">
        <w:trPr>
          <w:cantSplit/>
        </w:trPr>
        <w:tc>
          <w:tcPr>
            <w:tcW w:w="537" w:type="dxa"/>
          </w:tcPr>
          <w:p w14:paraId="55469EF4" w14:textId="77777777" w:rsidR="008A1643" w:rsidRDefault="00000000">
            <w:pPr>
              <w:keepNext/>
              <w:spacing w:after="0" w:line="240" w:lineRule="auto"/>
            </w:pPr>
            <w:r>
              <w:rPr>
                <w:sz w:val="14"/>
              </w:rPr>
              <w:t>B</w:t>
            </w:r>
          </w:p>
        </w:tc>
        <w:tc>
          <w:tcPr>
            <w:tcW w:w="831" w:type="dxa"/>
          </w:tcPr>
          <w:p w14:paraId="114CCD1C" w14:textId="77777777" w:rsidR="008A1643" w:rsidRDefault="00000000">
            <w:pPr>
              <w:keepNext/>
              <w:spacing w:after="0" w:line="240" w:lineRule="auto"/>
            </w:pPr>
            <w:r>
              <w:rPr>
                <w:sz w:val="14"/>
              </w:rPr>
              <w:t>completo</w:t>
            </w:r>
          </w:p>
        </w:tc>
        <w:tc>
          <w:tcPr>
            <w:tcW w:w="1081" w:type="dxa"/>
          </w:tcPr>
          <w:p w14:paraId="4A65762D" w14:textId="77777777" w:rsidR="008A1643" w:rsidRDefault="00000000">
            <w:pPr>
              <w:keepNext/>
              <w:spacing w:after="0" w:line="240" w:lineRule="auto"/>
            </w:pPr>
            <w:r>
              <w:rPr>
                <w:sz w:val="14"/>
              </w:rPr>
              <w:t>9/9 · 9/9</w:t>
            </w:r>
          </w:p>
        </w:tc>
        <w:tc>
          <w:tcPr>
            <w:tcW w:w="978" w:type="dxa"/>
          </w:tcPr>
          <w:p w14:paraId="31736F5F" w14:textId="77777777" w:rsidR="008A1643" w:rsidRDefault="00000000">
            <w:pPr>
              <w:keepNext/>
              <w:spacing w:after="0" w:line="240" w:lineRule="auto"/>
            </w:pPr>
            <w:r>
              <w:rPr>
                <w:sz w:val="14"/>
              </w:rPr>
              <w:t>1.00 · 1.00</w:t>
            </w:r>
          </w:p>
        </w:tc>
        <w:tc>
          <w:tcPr>
            <w:tcW w:w="925" w:type="dxa"/>
          </w:tcPr>
          <w:p w14:paraId="34844CE1" w14:textId="77777777" w:rsidR="008A1643" w:rsidRDefault="00000000">
            <w:pPr>
              <w:keepNext/>
              <w:spacing w:after="0" w:line="240" w:lineRule="auto"/>
            </w:pPr>
            <w:r>
              <w:rPr>
                <w:sz w:val="14"/>
              </w:rPr>
              <w:t>completado · completado</w:t>
            </w:r>
          </w:p>
        </w:tc>
        <w:tc>
          <w:tcPr>
            <w:tcW w:w="850" w:type="dxa"/>
          </w:tcPr>
          <w:p w14:paraId="52862483" w14:textId="77777777" w:rsidR="008A1643" w:rsidRDefault="00000000">
            <w:pPr>
              <w:keepNext/>
              <w:spacing w:after="0" w:line="240" w:lineRule="auto"/>
            </w:pPr>
            <w:r>
              <w:rPr>
                <w:sz w:val="14"/>
              </w:rPr>
              <w:t>0</w:t>
            </w:r>
          </w:p>
        </w:tc>
        <w:tc>
          <w:tcPr>
            <w:tcW w:w="773" w:type="dxa"/>
          </w:tcPr>
          <w:p w14:paraId="7F338815" w14:textId="77777777" w:rsidR="008A1643" w:rsidRDefault="00000000">
            <w:pPr>
              <w:keepNext/>
              <w:spacing w:after="0" w:line="240" w:lineRule="auto"/>
            </w:pPr>
            <w:r>
              <w:rPr>
                <w:sz w:val="14"/>
              </w:rPr>
              <w:t>3</w:t>
            </w:r>
          </w:p>
        </w:tc>
        <w:tc>
          <w:tcPr>
            <w:tcW w:w="1062" w:type="dxa"/>
          </w:tcPr>
          <w:p w14:paraId="76F88D4E" w14:textId="77777777" w:rsidR="008A1643" w:rsidRDefault="00000000">
            <w:pPr>
              <w:keepNext/>
              <w:spacing w:after="0" w:line="240" w:lineRule="auto"/>
            </w:pPr>
            <w:r>
              <w:rPr>
                <w:sz w:val="14"/>
              </w:rPr>
              <w:t>28990 (26680–31300)</w:t>
            </w:r>
          </w:p>
        </w:tc>
        <w:tc>
          <w:tcPr>
            <w:tcW w:w="1067" w:type="dxa"/>
          </w:tcPr>
          <w:p w14:paraId="3851D6F5" w14:textId="77777777" w:rsidR="008A1643" w:rsidRDefault="00000000">
            <w:pPr>
              <w:keepNext/>
              <w:spacing w:after="0" w:line="240" w:lineRule="auto"/>
            </w:pPr>
            <w:r>
              <w:rPr>
                <w:sz w:val="14"/>
              </w:rPr>
              <w:t>46598 (44698–48498)</w:t>
            </w:r>
          </w:p>
        </w:tc>
        <w:tc>
          <w:tcPr>
            <w:tcW w:w="912" w:type="dxa"/>
          </w:tcPr>
          <w:p w14:paraId="36B044F4" w14:textId="77777777" w:rsidR="008A1643" w:rsidRDefault="00000000">
            <w:pPr>
              <w:keepNext/>
              <w:spacing w:after="0" w:line="240" w:lineRule="auto"/>
            </w:pPr>
            <w:r>
              <w:rPr>
                <w:sz w:val="14"/>
              </w:rPr>
              <w:t>239 (223–254)</w:t>
            </w:r>
          </w:p>
        </w:tc>
      </w:tr>
      <w:tr w:rsidR="008A1643" w14:paraId="14469C5B" w14:textId="77777777">
        <w:trPr>
          <w:cantSplit/>
        </w:trPr>
        <w:tc>
          <w:tcPr>
            <w:tcW w:w="537" w:type="dxa"/>
          </w:tcPr>
          <w:p w14:paraId="1F5152E7" w14:textId="77777777" w:rsidR="008A1643" w:rsidRDefault="00000000">
            <w:pPr>
              <w:keepNext/>
              <w:spacing w:after="0" w:line="240" w:lineRule="auto"/>
            </w:pPr>
            <w:r>
              <w:rPr>
                <w:sz w:val="14"/>
              </w:rPr>
              <w:t>B</w:t>
            </w:r>
          </w:p>
        </w:tc>
        <w:tc>
          <w:tcPr>
            <w:tcW w:w="831" w:type="dxa"/>
          </w:tcPr>
          <w:p w14:paraId="0DE62B0F" w14:textId="77777777" w:rsidR="008A1643" w:rsidRDefault="00000000">
            <w:pPr>
              <w:keepNext/>
              <w:spacing w:after="0" w:line="240" w:lineRule="auto"/>
            </w:pPr>
            <w:r>
              <w:rPr>
                <w:sz w:val="14"/>
              </w:rPr>
              <w:t>sin_grafo</w:t>
            </w:r>
          </w:p>
        </w:tc>
        <w:tc>
          <w:tcPr>
            <w:tcW w:w="1081" w:type="dxa"/>
          </w:tcPr>
          <w:p w14:paraId="520E8855" w14:textId="77777777" w:rsidR="008A1643" w:rsidRDefault="00000000">
            <w:pPr>
              <w:keepNext/>
              <w:spacing w:after="0" w:line="240" w:lineRule="auto"/>
            </w:pPr>
            <w:r>
              <w:rPr>
                <w:sz w:val="14"/>
              </w:rPr>
              <w:t>9/9 · 9/9</w:t>
            </w:r>
          </w:p>
        </w:tc>
        <w:tc>
          <w:tcPr>
            <w:tcW w:w="978" w:type="dxa"/>
          </w:tcPr>
          <w:p w14:paraId="12911354" w14:textId="77777777" w:rsidR="008A1643" w:rsidRDefault="00000000">
            <w:pPr>
              <w:keepNext/>
              <w:spacing w:after="0" w:line="240" w:lineRule="auto"/>
            </w:pPr>
            <w:r>
              <w:rPr>
                <w:sz w:val="14"/>
              </w:rPr>
              <w:t>1.00 · 1.00</w:t>
            </w:r>
          </w:p>
        </w:tc>
        <w:tc>
          <w:tcPr>
            <w:tcW w:w="925" w:type="dxa"/>
          </w:tcPr>
          <w:p w14:paraId="629F26F3" w14:textId="77777777" w:rsidR="008A1643" w:rsidRDefault="00000000">
            <w:pPr>
              <w:keepNext/>
              <w:spacing w:after="0" w:line="240" w:lineRule="auto"/>
            </w:pPr>
            <w:r>
              <w:rPr>
                <w:sz w:val="14"/>
              </w:rPr>
              <w:t>completado · completado</w:t>
            </w:r>
          </w:p>
        </w:tc>
        <w:tc>
          <w:tcPr>
            <w:tcW w:w="850" w:type="dxa"/>
          </w:tcPr>
          <w:p w14:paraId="0EA62347" w14:textId="77777777" w:rsidR="008A1643" w:rsidRDefault="00000000">
            <w:pPr>
              <w:keepNext/>
              <w:spacing w:after="0" w:line="240" w:lineRule="auto"/>
            </w:pPr>
            <w:r>
              <w:rPr>
                <w:sz w:val="14"/>
              </w:rPr>
              <w:t>0</w:t>
            </w:r>
          </w:p>
        </w:tc>
        <w:tc>
          <w:tcPr>
            <w:tcW w:w="773" w:type="dxa"/>
          </w:tcPr>
          <w:p w14:paraId="16A41CF5" w14:textId="77777777" w:rsidR="008A1643" w:rsidRDefault="00000000">
            <w:pPr>
              <w:keepNext/>
              <w:spacing w:after="0" w:line="240" w:lineRule="auto"/>
            </w:pPr>
            <w:r>
              <w:rPr>
                <w:sz w:val="14"/>
              </w:rPr>
              <w:t>3</w:t>
            </w:r>
          </w:p>
        </w:tc>
        <w:tc>
          <w:tcPr>
            <w:tcW w:w="1062" w:type="dxa"/>
          </w:tcPr>
          <w:p w14:paraId="30F7A564" w14:textId="77777777" w:rsidR="008A1643" w:rsidRDefault="00000000">
            <w:pPr>
              <w:keepNext/>
              <w:spacing w:after="0" w:line="240" w:lineRule="auto"/>
            </w:pPr>
            <w:r>
              <w:rPr>
                <w:sz w:val="14"/>
              </w:rPr>
              <w:t>22850 (19630–26071)</w:t>
            </w:r>
          </w:p>
        </w:tc>
        <w:tc>
          <w:tcPr>
            <w:tcW w:w="1067" w:type="dxa"/>
          </w:tcPr>
          <w:p w14:paraId="2790C49F" w14:textId="77777777" w:rsidR="008A1643" w:rsidRDefault="00000000">
            <w:pPr>
              <w:keepNext/>
              <w:spacing w:after="0" w:line="240" w:lineRule="auto"/>
            </w:pPr>
            <w:r>
              <w:rPr>
                <w:sz w:val="14"/>
              </w:rPr>
              <w:t>46453 (36692–56214)</w:t>
            </w:r>
          </w:p>
        </w:tc>
        <w:tc>
          <w:tcPr>
            <w:tcW w:w="912" w:type="dxa"/>
          </w:tcPr>
          <w:p w14:paraId="77D3D2B0" w14:textId="77777777" w:rsidR="008A1643" w:rsidRDefault="00000000">
            <w:pPr>
              <w:keepNext/>
              <w:spacing w:after="0" w:line="240" w:lineRule="auto"/>
            </w:pPr>
            <w:r>
              <w:rPr>
                <w:sz w:val="14"/>
              </w:rPr>
              <w:t>322 (245–400)</w:t>
            </w:r>
          </w:p>
        </w:tc>
      </w:tr>
      <w:tr w:rsidR="008A1643" w14:paraId="51F70D62" w14:textId="77777777">
        <w:trPr>
          <w:cantSplit/>
        </w:trPr>
        <w:tc>
          <w:tcPr>
            <w:tcW w:w="537" w:type="dxa"/>
          </w:tcPr>
          <w:p w14:paraId="73E9109E" w14:textId="77777777" w:rsidR="008A1643" w:rsidRDefault="00000000">
            <w:pPr>
              <w:keepNext/>
              <w:spacing w:after="0" w:line="240" w:lineRule="auto"/>
            </w:pPr>
            <w:r>
              <w:rPr>
                <w:sz w:val="14"/>
              </w:rPr>
              <w:t>C</w:t>
            </w:r>
          </w:p>
        </w:tc>
        <w:tc>
          <w:tcPr>
            <w:tcW w:w="831" w:type="dxa"/>
          </w:tcPr>
          <w:p w14:paraId="4F2F7B21" w14:textId="77777777" w:rsidR="008A1643" w:rsidRDefault="00000000">
            <w:pPr>
              <w:keepNext/>
              <w:spacing w:after="0" w:line="240" w:lineRule="auto"/>
            </w:pPr>
            <w:r>
              <w:rPr>
                <w:sz w:val="14"/>
              </w:rPr>
              <w:t>completo</w:t>
            </w:r>
          </w:p>
        </w:tc>
        <w:tc>
          <w:tcPr>
            <w:tcW w:w="1081" w:type="dxa"/>
          </w:tcPr>
          <w:p w14:paraId="6B9372E2" w14:textId="77777777" w:rsidR="008A1643" w:rsidRDefault="00000000">
            <w:pPr>
              <w:keepNext/>
              <w:spacing w:after="0" w:line="240" w:lineRule="auto"/>
            </w:pPr>
            <w:r>
              <w:rPr>
                <w:sz w:val="14"/>
              </w:rPr>
              <w:t>8/8 · 8/8</w:t>
            </w:r>
          </w:p>
        </w:tc>
        <w:tc>
          <w:tcPr>
            <w:tcW w:w="978" w:type="dxa"/>
          </w:tcPr>
          <w:p w14:paraId="12AB3666" w14:textId="77777777" w:rsidR="008A1643" w:rsidRDefault="00000000">
            <w:pPr>
              <w:keepNext/>
              <w:spacing w:after="0" w:line="240" w:lineRule="auto"/>
            </w:pPr>
            <w:r>
              <w:rPr>
                <w:sz w:val="14"/>
              </w:rPr>
              <w:t>1.00 · 1.00</w:t>
            </w:r>
          </w:p>
        </w:tc>
        <w:tc>
          <w:tcPr>
            <w:tcW w:w="925" w:type="dxa"/>
          </w:tcPr>
          <w:p w14:paraId="4D52A8EB" w14:textId="77777777" w:rsidR="008A1643" w:rsidRDefault="00000000">
            <w:pPr>
              <w:keepNext/>
              <w:spacing w:after="0" w:line="240" w:lineRule="auto"/>
            </w:pPr>
            <w:r>
              <w:rPr>
                <w:sz w:val="14"/>
              </w:rPr>
              <w:t>completado · completado</w:t>
            </w:r>
          </w:p>
        </w:tc>
        <w:tc>
          <w:tcPr>
            <w:tcW w:w="850" w:type="dxa"/>
          </w:tcPr>
          <w:p w14:paraId="77270C3F" w14:textId="77777777" w:rsidR="008A1643" w:rsidRDefault="00000000">
            <w:pPr>
              <w:keepNext/>
              <w:spacing w:after="0" w:line="240" w:lineRule="auto"/>
            </w:pPr>
            <w:r>
              <w:rPr>
                <w:sz w:val="14"/>
              </w:rPr>
              <w:t>0</w:t>
            </w:r>
          </w:p>
        </w:tc>
        <w:tc>
          <w:tcPr>
            <w:tcW w:w="773" w:type="dxa"/>
          </w:tcPr>
          <w:p w14:paraId="300DB4AA" w14:textId="77777777" w:rsidR="008A1643" w:rsidRDefault="00000000">
            <w:pPr>
              <w:keepNext/>
              <w:spacing w:after="0" w:line="240" w:lineRule="auto"/>
            </w:pPr>
            <w:r>
              <w:rPr>
                <w:sz w:val="14"/>
              </w:rPr>
              <w:t>4 (3–5)</w:t>
            </w:r>
          </w:p>
        </w:tc>
        <w:tc>
          <w:tcPr>
            <w:tcW w:w="1062" w:type="dxa"/>
          </w:tcPr>
          <w:p w14:paraId="18D8A744" w14:textId="77777777" w:rsidR="008A1643" w:rsidRDefault="00000000">
            <w:pPr>
              <w:keepNext/>
              <w:spacing w:after="0" w:line="240" w:lineRule="auto"/>
            </w:pPr>
            <w:r>
              <w:rPr>
                <w:sz w:val="14"/>
              </w:rPr>
              <w:t>67856 (66251–69462)</w:t>
            </w:r>
          </w:p>
        </w:tc>
        <w:tc>
          <w:tcPr>
            <w:tcW w:w="1067" w:type="dxa"/>
          </w:tcPr>
          <w:p w14:paraId="4A959672" w14:textId="77777777" w:rsidR="008A1643" w:rsidRDefault="00000000">
            <w:pPr>
              <w:keepNext/>
              <w:spacing w:after="0" w:line="240" w:lineRule="auto"/>
            </w:pPr>
            <w:r>
              <w:rPr>
                <w:sz w:val="14"/>
              </w:rPr>
              <w:t>168958 (130299–207618)</w:t>
            </w:r>
          </w:p>
        </w:tc>
        <w:tc>
          <w:tcPr>
            <w:tcW w:w="912" w:type="dxa"/>
          </w:tcPr>
          <w:p w14:paraId="67B97CD6" w14:textId="77777777" w:rsidR="008A1643" w:rsidRDefault="00000000">
            <w:pPr>
              <w:keepNext/>
              <w:spacing w:after="0" w:line="240" w:lineRule="auto"/>
            </w:pPr>
            <w:r>
              <w:rPr>
                <w:sz w:val="14"/>
              </w:rPr>
              <w:t>1005 (873–1137)</w:t>
            </w:r>
          </w:p>
        </w:tc>
      </w:tr>
      <w:tr w:rsidR="008A1643" w14:paraId="549DF6DD" w14:textId="77777777">
        <w:trPr>
          <w:cantSplit/>
        </w:trPr>
        <w:tc>
          <w:tcPr>
            <w:tcW w:w="537" w:type="dxa"/>
          </w:tcPr>
          <w:p w14:paraId="0DC95B2C" w14:textId="77777777" w:rsidR="008A1643" w:rsidRDefault="00000000">
            <w:pPr>
              <w:spacing w:after="0" w:line="240" w:lineRule="auto"/>
            </w:pPr>
            <w:r>
              <w:rPr>
                <w:sz w:val="14"/>
              </w:rPr>
              <w:t>C</w:t>
            </w:r>
          </w:p>
        </w:tc>
        <w:tc>
          <w:tcPr>
            <w:tcW w:w="831" w:type="dxa"/>
          </w:tcPr>
          <w:p w14:paraId="00BB500D" w14:textId="77777777" w:rsidR="008A1643" w:rsidRDefault="00000000">
            <w:pPr>
              <w:spacing w:after="0" w:line="240" w:lineRule="auto"/>
            </w:pPr>
            <w:r>
              <w:rPr>
                <w:sz w:val="14"/>
              </w:rPr>
              <w:t>sin_grafo</w:t>
            </w:r>
          </w:p>
        </w:tc>
        <w:tc>
          <w:tcPr>
            <w:tcW w:w="1081" w:type="dxa"/>
          </w:tcPr>
          <w:p w14:paraId="2CFAA484" w14:textId="77777777" w:rsidR="008A1643" w:rsidRDefault="00000000">
            <w:pPr>
              <w:spacing w:after="0" w:line="240" w:lineRule="auto"/>
            </w:pPr>
            <w:r>
              <w:rPr>
                <w:sz w:val="14"/>
              </w:rPr>
              <w:t>7/8 · 5/8</w:t>
            </w:r>
          </w:p>
        </w:tc>
        <w:tc>
          <w:tcPr>
            <w:tcW w:w="978" w:type="dxa"/>
          </w:tcPr>
          <w:p w14:paraId="268632B9" w14:textId="77777777" w:rsidR="008A1643" w:rsidRDefault="00000000">
            <w:pPr>
              <w:spacing w:after="0" w:line="240" w:lineRule="auto"/>
            </w:pPr>
            <w:r>
              <w:rPr>
                <w:sz w:val="14"/>
              </w:rPr>
              <w:t>1.00 · 1.00</w:t>
            </w:r>
          </w:p>
        </w:tc>
        <w:tc>
          <w:tcPr>
            <w:tcW w:w="925" w:type="dxa"/>
          </w:tcPr>
          <w:p w14:paraId="0554AF3A" w14:textId="77777777" w:rsidR="008A1643" w:rsidRDefault="00000000">
            <w:pPr>
              <w:spacing w:after="0" w:line="240" w:lineRule="auto"/>
            </w:pPr>
            <w:r>
              <w:rPr>
                <w:sz w:val="14"/>
              </w:rPr>
              <w:t>parcial · parcial</w:t>
            </w:r>
          </w:p>
        </w:tc>
        <w:tc>
          <w:tcPr>
            <w:tcW w:w="850" w:type="dxa"/>
          </w:tcPr>
          <w:p w14:paraId="1CD2EEE5" w14:textId="77777777" w:rsidR="008A1643" w:rsidRDefault="00000000">
            <w:pPr>
              <w:spacing w:after="0" w:line="240" w:lineRule="auto"/>
            </w:pPr>
            <w:r>
              <w:rPr>
                <w:sz w:val="14"/>
              </w:rPr>
              <w:t>2.5 (2–3)</w:t>
            </w:r>
          </w:p>
        </w:tc>
        <w:tc>
          <w:tcPr>
            <w:tcW w:w="773" w:type="dxa"/>
          </w:tcPr>
          <w:p w14:paraId="63238677" w14:textId="77777777" w:rsidR="008A1643" w:rsidRDefault="00000000">
            <w:pPr>
              <w:spacing w:after="0" w:line="240" w:lineRule="auto"/>
            </w:pPr>
            <w:r>
              <w:rPr>
                <w:sz w:val="14"/>
              </w:rPr>
              <w:t>4 (3–5)</w:t>
            </w:r>
          </w:p>
        </w:tc>
        <w:tc>
          <w:tcPr>
            <w:tcW w:w="1062" w:type="dxa"/>
          </w:tcPr>
          <w:p w14:paraId="64EA7F6C" w14:textId="77777777" w:rsidR="008A1643" w:rsidRDefault="00000000">
            <w:pPr>
              <w:spacing w:after="0" w:line="240" w:lineRule="auto"/>
            </w:pPr>
            <w:r>
              <w:rPr>
                <w:sz w:val="14"/>
              </w:rPr>
              <w:t>33923 (26501–41345)</w:t>
            </w:r>
          </w:p>
        </w:tc>
        <w:tc>
          <w:tcPr>
            <w:tcW w:w="1067" w:type="dxa"/>
          </w:tcPr>
          <w:p w14:paraId="132741F5" w14:textId="77777777" w:rsidR="008A1643" w:rsidRDefault="00000000">
            <w:pPr>
              <w:spacing w:after="0" w:line="240" w:lineRule="auto"/>
            </w:pPr>
            <w:r>
              <w:rPr>
                <w:sz w:val="14"/>
              </w:rPr>
              <w:t>192928 (61596–324259)</w:t>
            </w:r>
          </w:p>
        </w:tc>
        <w:tc>
          <w:tcPr>
            <w:tcW w:w="912" w:type="dxa"/>
          </w:tcPr>
          <w:p w14:paraId="641A00CF" w14:textId="77777777" w:rsidR="008A1643" w:rsidRDefault="00000000">
            <w:pPr>
              <w:spacing w:after="0" w:line="240" w:lineRule="auto"/>
            </w:pPr>
            <w:r>
              <w:rPr>
                <w:sz w:val="14"/>
              </w:rPr>
              <w:t>1308 (462–2154)</w:t>
            </w:r>
          </w:p>
        </w:tc>
      </w:tr>
    </w:tbl>
    <w:p w14:paraId="4B146B2E" w14:textId="77777777" w:rsidR="008A1643" w:rsidRDefault="008A1643">
      <w:pPr>
        <w:spacing w:after="0"/>
      </w:pPr>
    </w:p>
    <w:p w14:paraId="696096F4" w14:textId="77777777" w:rsidR="008A1643" w:rsidRPr="0092130D" w:rsidRDefault="00000000">
      <w:pPr>
        <w:keepNext/>
        <w:spacing w:before="120"/>
        <w:rPr>
          <w:lang w:val="es-ES"/>
        </w:rPr>
      </w:pPr>
      <w:r w:rsidRPr="0092130D">
        <w:rPr>
          <w:b/>
          <w:color w:val="0F4761"/>
          <w:sz w:val="23"/>
          <w:lang w:val="es-ES"/>
        </w:rPr>
        <w:t>2. Totales por variante (todas las tareas)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1"/>
        <w:gridCol w:w="1051"/>
        <w:gridCol w:w="1109"/>
        <w:gridCol w:w="1177"/>
        <w:gridCol w:w="1046"/>
        <w:gridCol w:w="1339"/>
        <w:gridCol w:w="1339"/>
        <w:gridCol w:w="1122"/>
      </w:tblGrid>
      <w:tr w:rsidR="008A1643" w14:paraId="0017B0B1" w14:textId="77777777">
        <w:trPr>
          <w:cantSplit/>
          <w:tblHeader/>
        </w:trPr>
        <w:tc>
          <w:tcPr>
            <w:tcW w:w="831" w:type="dxa"/>
            <w:shd w:val="clear" w:color="auto" w:fill="DAE9F7"/>
          </w:tcPr>
          <w:p w14:paraId="398C0747" w14:textId="77777777" w:rsidR="008A1643" w:rsidRDefault="00000000">
            <w:pPr>
              <w:keepNext/>
              <w:spacing w:after="0" w:line="240" w:lineRule="auto"/>
              <w:jc w:val="center"/>
            </w:pPr>
            <w:proofErr w:type="spellStart"/>
            <w:r>
              <w:rPr>
                <w:b/>
                <w:sz w:val="14"/>
              </w:rPr>
              <w:t>variante</w:t>
            </w:r>
            <w:proofErr w:type="spellEnd"/>
          </w:p>
        </w:tc>
        <w:tc>
          <w:tcPr>
            <w:tcW w:w="1051" w:type="dxa"/>
            <w:shd w:val="clear" w:color="auto" w:fill="DAE9F7"/>
          </w:tcPr>
          <w:p w14:paraId="4BFFF334" w14:textId="77777777" w:rsidR="008A1643" w:rsidRDefault="00000000">
            <w:pPr>
              <w:keepNext/>
              <w:spacing w:after="0" w:line="240" w:lineRule="auto"/>
              <w:jc w:val="center"/>
            </w:pPr>
            <w:r>
              <w:rPr>
                <w:b/>
                <w:sz w:val="14"/>
              </w:rPr>
              <w:t>repeticiones</w:t>
            </w:r>
          </w:p>
        </w:tc>
        <w:tc>
          <w:tcPr>
            <w:tcW w:w="1109" w:type="dxa"/>
            <w:shd w:val="clear" w:color="auto" w:fill="DAE9F7"/>
          </w:tcPr>
          <w:p w14:paraId="3521E583" w14:textId="77777777" w:rsidR="008A1643" w:rsidRDefault="00000000">
            <w:pPr>
              <w:keepNext/>
              <w:spacing w:after="0" w:line="240" w:lineRule="auto"/>
              <w:jc w:val="center"/>
            </w:pPr>
            <w:r>
              <w:rPr>
                <w:b/>
                <w:sz w:val="14"/>
              </w:rPr>
              <w:t>comprobaciones</w:t>
            </w:r>
          </w:p>
        </w:tc>
        <w:tc>
          <w:tcPr>
            <w:tcW w:w="1177" w:type="dxa"/>
            <w:shd w:val="clear" w:color="auto" w:fill="DAE9F7"/>
          </w:tcPr>
          <w:p w14:paraId="706EA156" w14:textId="77777777" w:rsidR="008A1643" w:rsidRDefault="00000000">
            <w:pPr>
              <w:keepNext/>
              <w:spacing w:after="0" w:line="240" w:lineRule="auto"/>
              <w:jc w:val="center"/>
            </w:pPr>
            <w:r>
              <w:rPr>
                <w:b/>
                <w:sz w:val="14"/>
              </w:rPr>
              <w:t>subtareas no logradas</w:t>
            </w:r>
          </w:p>
        </w:tc>
        <w:tc>
          <w:tcPr>
            <w:tcW w:w="1046" w:type="dxa"/>
            <w:shd w:val="clear" w:color="auto" w:fill="DAE9F7"/>
          </w:tcPr>
          <w:p w14:paraId="5F305CC5" w14:textId="77777777" w:rsidR="008A1643" w:rsidRDefault="00000000">
            <w:pPr>
              <w:keepNext/>
              <w:spacing w:after="0" w:line="240" w:lineRule="auto"/>
              <w:jc w:val="center"/>
            </w:pPr>
            <w:r>
              <w:rPr>
                <w:b/>
                <w:sz w:val="14"/>
              </w:rPr>
              <w:t>intentos de código</w:t>
            </w:r>
          </w:p>
        </w:tc>
        <w:tc>
          <w:tcPr>
            <w:tcW w:w="1339" w:type="dxa"/>
            <w:shd w:val="clear" w:color="auto" w:fill="DAE9F7"/>
          </w:tcPr>
          <w:p w14:paraId="5D63ED6C" w14:textId="77777777" w:rsidR="008A1643" w:rsidRDefault="00000000">
            <w:pPr>
              <w:keepNext/>
              <w:spacing w:after="0" w:line="240" w:lineRule="auto"/>
              <w:jc w:val="center"/>
            </w:pPr>
            <w:r>
              <w:rPr>
                <w:b/>
                <w:sz w:val="14"/>
              </w:rPr>
              <w:t>tokens entrada</w:t>
            </w:r>
          </w:p>
        </w:tc>
        <w:tc>
          <w:tcPr>
            <w:tcW w:w="1339" w:type="dxa"/>
            <w:shd w:val="clear" w:color="auto" w:fill="DAE9F7"/>
          </w:tcPr>
          <w:p w14:paraId="5D982BBD" w14:textId="77777777" w:rsidR="008A1643" w:rsidRDefault="00000000">
            <w:pPr>
              <w:keepNext/>
              <w:spacing w:after="0" w:line="240" w:lineRule="auto"/>
              <w:jc w:val="center"/>
            </w:pPr>
            <w:r>
              <w:rPr>
                <w:b/>
                <w:sz w:val="14"/>
              </w:rPr>
              <w:t>tokens salida</w:t>
            </w:r>
          </w:p>
        </w:tc>
        <w:tc>
          <w:tcPr>
            <w:tcW w:w="1122" w:type="dxa"/>
            <w:shd w:val="clear" w:color="auto" w:fill="DAE9F7"/>
          </w:tcPr>
          <w:p w14:paraId="31D2D3E4" w14:textId="77777777" w:rsidR="008A1643" w:rsidRDefault="00000000">
            <w:pPr>
              <w:keepNext/>
              <w:spacing w:after="0" w:line="240" w:lineRule="auto"/>
              <w:jc w:val="center"/>
            </w:pPr>
            <w:r>
              <w:rPr>
                <w:b/>
                <w:sz w:val="14"/>
              </w:rPr>
              <w:t>duración (s)</w:t>
            </w:r>
          </w:p>
        </w:tc>
      </w:tr>
      <w:tr w:rsidR="008A1643" w14:paraId="5E7DAF01" w14:textId="77777777">
        <w:trPr>
          <w:cantSplit/>
        </w:trPr>
        <w:tc>
          <w:tcPr>
            <w:tcW w:w="831" w:type="dxa"/>
          </w:tcPr>
          <w:p w14:paraId="27E22821" w14:textId="77777777" w:rsidR="008A1643" w:rsidRDefault="00000000">
            <w:pPr>
              <w:keepNext/>
              <w:spacing w:after="0" w:line="240" w:lineRule="auto"/>
            </w:pPr>
            <w:r>
              <w:rPr>
                <w:sz w:val="14"/>
              </w:rPr>
              <w:t>completo</w:t>
            </w:r>
          </w:p>
        </w:tc>
        <w:tc>
          <w:tcPr>
            <w:tcW w:w="1051" w:type="dxa"/>
          </w:tcPr>
          <w:p w14:paraId="2A2A4BD0" w14:textId="77777777" w:rsidR="008A1643" w:rsidRDefault="00000000">
            <w:pPr>
              <w:keepNext/>
              <w:spacing w:after="0" w:line="240" w:lineRule="auto"/>
            </w:pPr>
            <w:r>
              <w:rPr>
                <w:sz w:val="14"/>
              </w:rPr>
              <w:t>2</w:t>
            </w:r>
          </w:p>
        </w:tc>
        <w:tc>
          <w:tcPr>
            <w:tcW w:w="1109" w:type="dxa"/>
          </w:tcPr>
          <w:p w14:paraId="33AB392A" w14:textId="77777777" w:rsidR="008A1643" w:rsidRDefault="00000000">
            <w:pPr>
              <w:keepNext/>
              <w:spacing w:after="0" w:line="240" w:lineRule="auto"/>
            </w:pPr>
            <w:r>
              <w:rPr>
                <w:sz w:val="14"/>
              </w:rPr>
              <w:t>26/26 · 26/26</w:t>
            </w:r>
          </w:p>
        </w:tc>
        <w:tc>
          <w:tcPr>
            <w:tcW w:w="1177" w:type="dxa"/>
          </w:tcPr>
          <w:p w14:paraId="4ABCC87D" w14:textId="77777777" w:rsidR="008A1643" w:rsidRDefault="00000000">
            <w:pPr>
              <w:keepNext/>
              <w:spacing w:after="0" w:line="240" w:lineRule="auto"/>
            </w:pPr>
            <w:r>
              <w:rPr>
                <w:sz w:val="14"/>
              </w:rPr>
              <w:t>0</w:t>
            </w:r>
          </w:p>
        </w:tc>
        <w:tc>
          <w:tcPr>
            <w:tcW w:w="1046" w:type="dxa"/>
          </w:tcPr>
          <w:p w14:paraId="47644125" w14:textId="77777777" w:rsidR="008A1643" w:rsidRDefault="00000000">
            <w:pPr>
              <w:keepNext/>
              <w:spacing w:after="0" w:line="240" w:lineRule="auto"/>
            </w:pPr>
            <w:r>
              <w:rPr>
                <w:sz w:val="14"/>
              </w:rPr>
              <w:t>10 (9–11)</w:t>
            </w:r>
          </w:p>
        </w:tc>
        <w:tc>
          <w:tcPr>
            <w:tcW w:w="1339" w:type="dxa"/>
          </w:tcPr>
          <w:p w14:paraId="6C240B32" w14:textId="77777777" w:rsidR="008A1643" w:rsidRDefault="00000000">
            <w:pPr>
              <w:keepNext/>
              <w:spacing w:after="0" w:line="240" w:lineRule="auto"/>
            </w:pPr>
            <w:r>
              <w:rPr>
                <w:sz w:val="14"/>
              </w:rPr>
              <w:t>125342 (124572–126112)</w:t>
            </w:r>
          </w:p>
        </w:tc>
        <w:tc>
          <w:tcPr>
            <w:tcW w:w="1339" w:type="dxa"/>
          </w:tcPr>
          <w:p w14:paraId="3DCE6670" w14:textId="77777777" w:rsidR="008A1643" w:rsidRDefault="00000000">
            <w:pPr>
              <w:keepNext/>
              <w:spacing w:after="0" w:line="240" w:lineRule="auto"/>
            </w:pPr>
            <w:r>
              <w:rPr>
                <w:sz w:val="14"/>
              </w:rPr>
              <w:t>269392 (225753–313032)</w:t>
            </w:r>
          </w:p>
        </w:tc>
        <w:tc>
          <w:tcPr>
            <w:tcW w:w="1122" w:type="dxa"/>
          </w:tcPr>
          <w:p w14:paraId="323CB878" w14:textId="77777777" w:rsidR="008A1643" w:rsidRDefault="00000000">
            <w:pPr>
              <w:keepNext/>
              <w:spacing w:after="0" w:line="240" w:lineRule="auto"/>
            </w:pPr>
            <w:r>
              <w:rPr>
                <w:sz w:val="14"/>
              </w:rPr>
              <w:t>1529 (1361–1698)</w:t>
            </w:r>
          </w:p>
        </w:tc>
      </w:tr>
      <w:tr w:rsidR="008A1643" w14:paraId="67E8F4C3" w14:textId="77777777">
        <w:trPr>
          <w:cantSplit/>
        </w:trPr>
        <w:tc>
          <w:tcPr>
            <w:tcW w:w="831" w:type="dxa"/>
          </w:tcPr>
          <w:p w14:paraId="16AFAA48" w14:textId="77777777" w:rsidR="008A1643" w:rsidRDefault="00000000">
            <w:pPr>
              <w:spacing w:after="0" w:line="240" w:lineRule="auto"/>
            </w:pPr>
            <w:r>
              <w:rPr>
                <w:sz w:val="14"/>
              </w:rPr>
              <w:t>sin_grafo</w:t>
            </w:r>
          </w:p>
        </w:tc>
        <w:tc>
          <w:tcPr>
            <w:tcW w:w="1051" w:type="dxa"/>
          </w:tcPr>
          <w:p w14:paraId="6C245BBA" w14:textId="77777777" w:rsidR="008A1643" w:rsidRDefault="00000000">
            <w:pPr>
              <w:spacing w:after="0" w:line="240" w:lineRule="auto"/>
            </w:pPr>
            <w:r>
              <w:rPr>
                <w:sz w:val="14"/>
              </w:rPr>
              <w:t>2</w:t>
            </w:r>
          </w:p>
        </w:tc>
        <w:tc>
          <w:tcPr>
            <w:tcW w:w="1109" w:type="dxa"/>
          </w:tcPr>
          <w:p w14:paraId="49DFEB07" w14:textId="77777777" w:rsidR="008A1643" w:rsidRDefault="00000000">
            <w:pPr>
              <w:spacing w:after="0" w:line="240" w:lineRule="auto"/>
            </w:pPr>
            <w:r>
              <w:rPr>
                <w:sz w:val="14"/>
              </w:rPr>
              <w:t>25/26 · 23/26</w:t>
            </w:r>
          </w:p>
        </w:tc>
        <w:tc>
          <w:tcPr>
            <w:tcW w:w="1177" w:type="dxa"/>
          </w:tcPr>
          <w:p w14:paraId="2E483A25" w14:textId="77777777" w:rsidR="008A1643" w:rsidRDefault="00000000">
            <w:pPr>
              <w:spacing w:after="0" w:line="240" w:lineRule="auto"/>
            </w:pPr>
            <w:r>
              <w:rPr>
                <w:sz w:val="14"/>
              </w:rPr>
              <w:t>2.5 (2–3)</w:t>
            </w:r>
          </w:p>
        </w:tc>
        <w:tc>
          <w:tcPr>
            <w:tcW w:w="1046" w:type="dxa"/>
          </w:tcPr>
          <w:p w14:paraId="23EB65AD" w14:textId="77777777" w:rsidR="008A1643" w:rsidRDefault="00000000">
            <w:pPr>
              <w:spacing w:after="0" w:line="240" w:lineRule="auto"/>
            </w:pPr>
            <w:r>
              <w:rPr>
                <w:sz w:val="14"/>
              </w:rPr>
              <w:t>10.5 (10–11)</w:t>
            </w:r>
          </w:p>
        </w:tc>
        <w:tc>
          <w:tcPr>
            <w:tcW w:w="1339" w:type="dxa"/>
          </w:tcPr>
          <w:p w14:paraId="18A85539" w14:textId="77777777" w:rsidR="008A1643" w:rsidRDefault="00000000">
            <w:pPr>
              <w:spacing w:after="0" w:line="240" w:lineRule="auto"/>
            </w:pPr>
            <w:r>
              <w:rPr>
                <w:sz w:val="14"/>
              </w:rPr>
              <w:t>80869 (80704–81034)</w:t>
            </w:r>
          </w:p>
        </w:tc>
        <w:tc>
          <w:tcPr>
            <w:tcW w:w="1339" w:type="dxa"/>
          </w:tcPr>
          <w:p w14:paraId="0CDA281A" w14:textId="77777777" w:rsidR="008A1643" w:rsidRDefault="00000000">
            <w:pPr>
              <w:spacing w:after="0" w:line="240" w:lineRule="auto"/>
            </w:pPr>
            <w:r>
              <w:rPr>
                <w:sz w:val="14"/>
              </w:rPr>
              <w:t>275548 (160003–391094)</w:t>
            </w:r>
          </w:p>
        </w:tc>
        <w:tc>
          <w:tcPr>
            <w:tcW w:w="1122" w:type="dxa"/>
          </w:tcPr>
          <w:p w14:paraId="2841305C" w14:textId="77777777" w:rsidR="008A1643" w:rsidRDefault="00000000">
            <w:pPr>
              <w:spacing w:after="0" w:line="240" w:lineRule="auto"/>
            </w:pPr>
            <w:r>
              <w:rPr>
                <w:sz w:val="14"/>
              </w:rPr>
              <w:t>1888 (1180–2596)</w:t>
            </w:r>
          </w:p>
        </w:tc>
      </w:tr>
    </w:tbl>
    <w:p w14:paraId="6F02D7A5" w14:textId="77777777" w:rsidR="008A1643" w:rsidRDefault="008A1643">
      <w:pPr>
        <w:spacing w:after="0"/>
      </w:pPr>
    </w:p>
    <w:p w14:paraId="5B17C9FA" w14:textId="77777777" w:rsidR="008A1643" w:rsidRPr="0092130D" w:rsidRDefault="00000000">
      <w:pPr>
        <w:keepNext/>
        <w:spacing w:before="120"/>
        <w:rPr>
          <w:lang w:val="es-ES"/>
        </w:rPr>
      </w:pPr>
      <w:r w:rsidRPr="0092130D">
        <w:rPr>
          <w:b/>
          <w:color w:val="0F4761"/>
          <w:sz w:val="23"/>
          <w:lang w:val="es-ES"/>
        </w:rPr>
        <w:t>3. Tokens por agente (todas las tareas)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5"/>
        <w:gridCol w:w="1329"/>
        <w:gridCol w:w="1139"/>
        <w:gridCol w:w="1992"/>
        <w:gridCol w:w="2276"/>
        <w:gridCol w:w="1234"/>
      </w:tblGrid>
      <w:tr w:rsidR="008A1643" w14:paraId="7D0B6EE5" w14:textId="77777777">
        <w:trPr>
          <w:cantSplit/>
          <w:tblHeader/>
        </w:trPr>
        <w:tc>
          <w:tcPr>
            <w:tcW w:w="1045" w:type="dxa"/>
            <w:shd w:val="clear" w:color="auto" w:fill="DAE9F7"/>
          </w:tcPr>
          <w:p w14:paraId="3AAC7162" w14:textId="77777777" w:rsidR="008A1643" w:rsidRDefault="00000000">
            <w:pPr>
              <w:keepNext/>
              <w:spacing w:after="0" w:line="240" w:lineRule="auto"/>
              <w:jc w:val="center"/>
            </w:pPr>
            <w:proofErr w:type="spellStart"/>
            <w:r>
              <w:rPr>
                <w:b/>
                <w:sz w:val="16"/>
              </w:rPr>
              <w:t>variante</w:t>
            </w:r>
            <w:proofErr w:type="spellEnd"/>
          </w:p>
        </w:tc>
        <w:tc>
          <w:tcPr>
            <w:tcW w:w="1329" w:type="dxa"/>
            <w:shd w:val="clear" w:color="auto" w:fill="DAE9F7"/>
          </w:tcPr>
          <w:p w14:paraId="04869638" w14:textId="77777777" w:rsidR="008A1643" w:rsidRDefault="00000000">
            <w:pPr>
              <w:keepNext/>
              <w:spacing w:after="0" w:line="240" w:lineRule="auto"/>
              <w:jc w:val="center"/>
            </w:pPr>
            <w:r>
              <w:rPr>
                <w:b/>
                <w:sz w:val="16"/>
              </w:rPr>
              <w:t>agente</w:t>
            </w:r>
          </w:p>
        </w:tc>
        <w:tc>
          <w:tcPr>
            <w:tcW w:w="1139" w:type="dxa"/>
            <w:shd w:val="clear" w:color="auto" w:fill="DAE9F7"/>
          </w:tcPr>
          <w:p w14:paraId="3A3D9F1C" w14:textId="77777777" w:rsidR="008A1643" w:rsidRDefault="00000000">
            <w:pPr>
              <w:keepNext/>
              <w:spacing w:after="0" w:line="240" w:lineRule="auto"/>
              <w:jc w:val="center"/>
            </w:pPr>
            <w:r>
              <w:rPr>
                <w:b/>
                <w:sz w:val="16"/>
              </w:rPr>
              <w:t>llamadas</w:t>
            </w:r>
          </w:p>
        </w:tc>
        <w:tc>
          <w:tcPr>
            <w:tcW w:w="1992" w:type="dxa"/>
            <w:shd w:val="clear" w:color="auto" w:fill="DAE9F7"/>
          </w:tcPr>
          <w:p w14:paraId="690DDAEC" w14:textId="77777777" w:rsidR="008A1643" w:rsidRDefault="00000000">
            <w:pPr>
              <w:keepNext/>
              <w:spacing w:after="0" w:line="240" w:lineRule="auto"/>
              <w:jc w:val="center"/>
            </w:pPr>
            <w:r>
              <w:rPr>
                <w:b/>
                <w:sz w:val="16"/>
              </w:rPr>
              <w:t>tokens entrada</w:t>
            </w:r>
          </w:p>
        </w:tc>
        <w:tc>
          <w:tcPr>
            <w:tcW w:w="2276" w:type="dxa"/>
            <w:shd w:val="clear" w:color="auto" w:fill="DAE9F7"/>
          </w:tcPr>
          <w:p w14:paraId="53948333" w14:textId="77777777" w:rsidR="008A1643" w:rsidRDefault="00000000">
            <w:pPr>
              <w:keepNext/>
              <w:spacing w:after="0" w:line="240" w:lineRule="auto"/>
              <w:jc w:val="center"/>
            </w:pPr>
            <w:r>
              <w:rPr>
                <w:b/>
                <w:sz w:val="16"/>
              </w:rPr>
              <w:t>tokens salida</w:t>
            </w:r>
          </w:p>
        </w:tc>
        <w:tc>
          <w:tcPr>
            <w:tcW w:w="1234" w:type="dxa"/>
            <w:shd w:val="clear" w:color="auto" w:fill="DAE9F7"/>
          </w:tcPr>
          <w:p w14:paraId="037A11D9" w14:textId="77777777" w:rsidR="008A1643" w:rsidRDefault="00000000">
            <w:pPr>
              <w:keepNext/>
              <w:spacing w:after="0" w:line="240" w:lineRule="auto"/>
              <w:jc w:val="center"/>
            </w:pPr>
            <w:r>
              <w:rPr>
                <w:b/>
                <w:sz w:val="16"/>
              </w:rPr>
              <w:t>% del total</w:t>
            </w:r>
          </w:p>
        </w:tc>
      </w:tr>
      <w:tr w:rsidR="008A1643" w14:paraId="7679540A" w14:textId="77777777">
        <w:trPr>
          <w:cantSplit/>
        </w:trPr>
        <w:tc>
          <w:tcPr>
            <w:tcW w:w="1045" w:type="dxa"/>
          </w:tcPr>
          <w:p w14:paraId="3AAA48D1" w14:textId="77777777" w:rsidR="008A1643" w:rsidRDefault="00000000">
            <w:pPr>
              <w:keepNext/>
              <w:spacing w:after="0" w:line="240" w:lineRule="auto"/>
            </w:pPr>
            <w:r>
              <w:rPr>
                <w:sz w:val="16"/>
              </w:rPr>
              <w:t>completo</w:t>
            </w:r>
          </w:p>
        </w:tc>
        <w:tc>
          <w:tcPr>
            <w:tcW w:w="1329" w:type="dxa"/>
          </w:tcPr>
          <w:p w14:paraId="31B85CE8" w14:textId="77777777" w:rsidR="008A1643" w:rsidRDefault="00000000">
            <w:pPr>
              <w:keepNext/>
              <w:spacing w:after="0" w:line="240" w:lineRule="auto"/>
            </w:pPr>
            <w:r>
              <w:rPr>
                <w:sz w:val="16"/>
              </w:rPr>
              <w:t>critico</w:t>
            </w:r>
          </w:p>
        </w:tc>
        <w:tc>
          <w:tcPr>
            <w:tcW w:w="1139" w:type="dxa"/>
          </w:tcPr>
          <w:p w14:paraId="08D1081A" w14:textId="77777777" w:rsidR="008A1643" w:rsidRDefault="00000000">
            <w:pPr>
              <w:keepNext/>
              <w:spacing w:after="0" w:line="240" w:lineRule="auto"/>
            </w:pPr>
            <w:r>
              <w:rPr>
                <w:sz w:val="16"/>
              </w:rPr>
              <w:t>9</w:t>
            </w:r>
          </w:p>
        </w:tc>
        <w:tc>
          <w:tcPr>
            <w:tcW w:w="1992" w:type="dxa"/>
          </w:tcPr>
          <w:p w14:paraId="56307C6D" w14:textId="77777777" w:rsidR="008A1643" w:rsidRDefault="00000000">
            <w:pPr>
              <w:keepNext/>
              <w:spacing w:after="0" w:line="240" w:lineRule="auto"/>
            </w:pPr>
            <w:r>
              <w:rPr>
                <w:sz w:val="16"/>
              </w:rPr>
              <w:t>46802 (45365–48238)</w:t>
            </w:r>
          </w:p>
        </w:tc>
        <w:tc>
          <w:tcPr>
            <w:tcW w:w="2276" w:type="dxa"/>
          </w:tcPr>
          <w:p w14:paraId="1D22372B" w14:textId="77777777" w:rsidR="008A1643" w:rsidRDefault="00000000">
            <w:pPr>
              <w:keepNext/>
              <w:spacing w:after="0" w:line="240" w:lineRule="auto"/>
            </w:pPr>
            <w:r>
              <w:rPr>
                <w:sz w:val="16"/>
              </w:rPr>
              <w:t>16308 (14619–17998)</w:t>
            </w:r>
          </w:p>
        </w:tc>
        <w:tc>
          <w:tcPr>
            <w:tcW w:w="1234" w:type="dxa"/>
          </w:tcPr>
          <w:p w14:paraId="44AB30BB" w14:textId="77777777" w:rsidR="008A1643" w:rsidRDefault="00000000">
            <w:pPr>
              <w:keepNext/>
              <w:spacing w:after="0" w:line="240" w:lineRule="auto"/>
            </w:pPr>
            <w:r>
              <w:rPr>
                <w:sz w:val="16"/>
              </w:rPr>
              <w:t>16 %</w:t>
            </w:r>
          </w:p>
        </w:tc>
      </w:tr>
      <w:tr w:rsidR="008A1643" w14:paraId="1965962D" w14:textId="77777777">
        <w:trPr>
          <w:cantSplit/>
        </w:trPr>
        <w:tc>
          <w:tcPr>
            <w:tcW w:w="1045" w:type="dxa"/>
          </w:tcPr>
          <w:p w14:paraId="279A093B" w14:textId="77777777" w:rsidR="008A1643" w:rsidRDefault="00000000">
            <w:pPr>
              <w:keepNext/>
              <w:spacing w:after="0" w:line="240" w:lineRule="auto"/>
            </w:pPr>
            <w:r>
              <w:rPr>
                <w:sz w:val="16"/>
              </w:rPr>
              <w:t>completo</w:t>
            </w:r>
          </w:p>
        </w:tc>
        <w:tc>
          <w:tcPr>
            <w:tcW w:w="1329" w:type="dxa"/>
          </w:tcPr>
          <w:p w14:paraId="5B60F12D" w14:textId="77777777" w:rsidR="008A1643" w:rsidRDefault="00000000">
            <w:pPr>
              <w:keepNext/>
              <w:spacing w:after="0" w:line="240" w:lineRule="auto"/>
            </w:pPr>
            <w:r>
              <w:rPr>
                <w:sz w:val="16"/>
              </w:rPr>
              <w:t>indexador</w:t>
            </w:r>
          </w:p>
        </w:tc>
        <w:tc>
          <w:tcPr>
            <w:tcW w:w="1139" w:type="dxa"/>
          </w:tcPr>
          <w:p w14:paraId="311135E6" w14:textId="77777777" w:rsidR="008A1643" w:rsidRDefault="00000000">
            <w:pPr>
              <w:keepNext/>
              <w:spacing w:after="0" w:line="240" w:lineRule="auto"/>
            </w:pPr>
            <w:r>
              <w:rPr>
                <w:sz w:val="16"/>
              </w:rPr>
              <w:t>12</w:t>
            </w:r>
          </w:p>
        </w:tc>
        <w:tc>
          <w:tcPr>
            <w:tcW w:w="1992" w:type="dxa"/>
          </w:tcPr>
          <w:p w14:paraId="7C4D7744" w14:textId="77777777" w:rsidR="008A1643" w:rsidRDefault="00000000">
            <w:pPr>
              <w:keepNext/>
              <w:spacing w:after="0" w:line="240" w:lineRule="auto"/>
            </w:pPr>
            <w:r>
              <w:rPr>
                <w:sz w:val="16"/>
              </w:rPr>
              <w:t>4788</w:t>
            </w:r>
          </w:p>
        </w:tc>
        <w:tc>
          <w:tcPr>
            <w:tcW w:w="2276" w:type="dxa"/>
          </w:tcPr>
          <w:p w14:paraId="42E56D2E" w14:textId="77777777" w:rsidR="008A1643" w:rsidRDefault="00000000">
            <w:pPr>
              <w:keepNext/>
              <w:spacing w:after="0" w:line="240" w:lineRule="auto"/>
            </w:pPr>
            <w:r>
              <w:rPr>
                <w:sz w:val="16"/>
              </w:rPr>
              <w:t>29964 (26441–33487)</w:t>
            </w:r>
          </w:p>
        </w:tc>
        <w:tc>
          <w:tcPr>
            <w:tcW w:w="1234" w:type="dxa"/>
          </w:tcPr>
          <w:p w14:paraId="769A52C0" w14:textId="77777777" w:rsidR="008A1643" w:rsidRDefault="00000000">
            <w:pPr>
              <w:keepNext/>
              <w:spacing w:after="0" w:line="240" w:lineRule="auto"/>
            </w:pPr>
            <w:r>
              <w:rPr>
                <w:sz w:val="16"/>
              </w:rPr>
              <w:t>9 %</w:t>
            </w:r>
          </w:p>
        </w:tc>
      </w:tr>
      <w:tr w:rsidR="008A1643" w14:paraId="2AC6590A" w14:textId="77777777">
        <w:trPr>
          <w:cantSplit/>
        </w:trPr>
        <w:tc>
          <w:tcPr>
            <w:tcW w:w="1045" w:type="dxa"/>
          </w:tcPr>
          <w:p w14:paraId="693EEA94" w14:textId="77777777" w:rsidR="008A1643" w:rsidRDefault="00000000">
            <w:pPr>
              <w:keepNext/>
              <w:spacing w:after="0" w:line="240" w:lineRule="auto"/>
            </w:pPr>
            <w:r>
              <w:rPr>
                <w:sz w:val="16"/>
              </w:rPr>
              <w:t>completo</w:t>
            </w:r>
          </w:p>
        </w:tc>
        <w:tc>
          <w:tcPr>
            <w:tcW w:w="1329" w:type="dxa"/>
          </w:tcPr>
          <w:p w14:paraId="2DBA0C61" w14:textId="77777777" w:rsidR="008A1643" w:rsidRDefault="00000000">
            <w:pPr>
              <w:keepNext/>
              <w:spacing w:after="0" w:line="240" w:lineRule="auto"/>
            </w:pPr>
            <w:r>
              <w:rPr>
                <w:sz w:val="16"/>
              </w:rPr>
              <w:t>planificador</w:t>
            </w:r>
          </w:p>
        </w:tc>
        <w:tc>
          <w:tcPr>
            <w:tcW w:w="1139" w:type="dxa"/>
          </w:tcPr>
          <w:p w14:paraId="5579AC32" w14:textId="77777777" w:rsidR="008A1643" w:rsidRDefault="00000000">
            <w:pPr>
              <w:keepNext/>
              <w:spacing w:after="0" w:line="240" w:lineRule="auto"/>
            </w:pPr>
            <w:r>
              <w:rPr>
                <w:sz w:val="16"/>
              </w:rPr>
              <w:t>3</w:t>
            </w:r>
          </w:p>
        </w:tc>
        <w:tc>
          <w:tcPr>
            <w:tcW w:w="1992" w:type="dxa"/>
          </w:tcPr>
          <w:p w14:paraId="37CFD487" w14:textId="77777777" w:rsidR="008A1643" w:rsidRDefault="00000000">
            <w:pPr>
              <w:keepNext/>
              <w:spacing w:after="0" w:line="240" w:lineRule="auto"/>
            </w:pPr>
            <w:r>
              <w:rPr>
                <w:sz w:val="16"/>
              </w:rPr>
              <w:t>3377</w:t>
            </w:r>
          </w:p>
        </w:tc>
        <w:tc>
          <w:tcPr>
            <w:tcW w:w="2276" w:type="dxa"/>
          </w:tcPr>
          <w:p w14:paraId="3B191B21" w14:textId="77777777" w:rsidR="008A1643" w:rsidRDefault="00000000">
            <w:pPr>
              <w:keepNext/>
              <w:spacing w:after="0" w:line="240" w:lineRule="auto"/>
            </w:pPr>
            <w:r>
              <w:rPr>
                <w:sz w:val="16"/>
              </w:rPr>
              <w:t>7164 (6689–7640)</w:t>
            </w:r>
          </w:p>
        </w:tc>
        <w:tc>
          <w:tcPr>
            <w:tcW w:w="1234" w:type="dxa"/>
          </w:tcPr>
          <w:p w14:paraId="4D32A3E5" w14:textId="77777777" w:rsidR="008A1643" w:rsidRDefault="00000000">
            <w:pPr>
              <w:keepNext/>
              <w:spacing w:after="0" w:line="240" w:lineRule="auto"/>
            </w:pPr>
            <w:r>
              <w:rPr>
                <w:sz w:val="16"/>
              </w:rPr>
              <w:t>3 %</w:t>
            </w:r>
          </w:p>
        </w:tc>
      </w:tr>
      <w:tr w:rsidR="008A1643" w14:paraId="311DA14A" w14:textId="77777777">
        <w:trPr>
          <w:cantSplit/>
        </w:trPr>
        <w:tc>
          <w:tcPr>
            <w:tcW w:w="1045" w:type="dxa"/>
          </w:tcPr>
          <w:p w14:paraId="1652AE1A" w14:textId="77777777" w:rsidR="008A1643" w:rsidRDefault="00000000">
            <w:pPr>
              <w:keepNext/>
              <w:spacing w:after="0" w:line="240" w:lineRule="auto"/>
            </w:pPr>
            <w:r>
              <w:rPr>
                <w:sz w:val="16"/>
              </w:rPr>
              <w:t>completo</w:t>
            </w:r>
          </w:p>
        </w:tc>
        <w:tc>
          <w:tcPr>
            <w:tcW w:w="1329" w:type="dxa"/>
          </w:tcPr>
          <w:p w14:paraId="7CEDCA46" w14:textId="77777777" w:rsidR="008A1643" w:rsidRDefault="00000000">
            <w:pPr>
              <w:keepNext/>
              <w:spacing w:after="0" w:line="240" w:lineRule="auto"/>
            </w:pPr>
            <w:r>
              <w:rPr>
                <w:sz w:val="16"/>
              </w:rPr>
              <w:t>programador</w:t>
            </w:r>
          </w:p>
        </w:tc>
        <w:tc>
          <w:tcPr>
            <w:tcW w:w="1139" w:type="dxa"/>
          </w:tcPr>
          <w:p w14:paraId="4975CD6D" w14:textId="77777777" w:rsidR="008A1643" w:rsidRDefault="00000000">
            <w:pPr>
              <w:keepNext/>
              <w:spacing w:after="0" w:line="240" w:lineRule="auto"/>
            </w:pPr>
            <w:r>
              <w:rPr>
                <w:sz w:val="16"/>
              </w:rPr>
              <w:t>11 (10–12)</w:t>
            </w:r>
          </w:p>
        </w:tc>
        <w:tc>
          <w:tcPr>
            <w:tcW w:w="1992" w:type="dxa"/>
          </w:tcPr>
          <w:p w14:paraId="47569AF3" w14:textId="77777777" w:rsidR="008A1643" w:rsidRDefault="00000000">
            <w:pPr>
              <w:keepNext/>
              <w:spacing w:after="0" w:line="240" w:lineRule="auto"/>
            </w:pPr>
            <w:r>
              <w:rPr>
                <w:sz w:val="16"/>
              </w:rPr>
              <w:t>45741 (40162–51320)</w:t>
            </w:r>
          </w:p>
        </w:tc>
        <w:tc>
          <w:tcPr>
            <w:tcW w:w="2276" w:type="dxa"/>
          </w:tcPr>
          <w:p w14:paraId="608339A3" w14:textId="77777777" w:rsidR="008A1643" w:rsidRDefault="00000000">
            <w:pPr>
              <w:keepNext/>
              <w:spacing w:after="0" w:line="240" w:lineRule="auto"/>
            </w:pPr>
            <w:r>
              <w:rPr>
                <w:sz w:val="16"/>
              </w:rPr>
              <w:t>195568 (148519–242616)</w:t>
            </w:r>
          </w:p>
        </w:tc>
        <w:tc>
          <w:tcPr>
            <w:tcW w:w="1234" w:type="dxa"/>
          </w:tcPr>
          <w:p w14:paraId="2547087E" w14:textId="77777777" w:rsidR="008A1643" w:rsidRDefault="00000000">
            <w:pPr>
              <w:keepNext/>
              <w:spacing w:after="0" w:line="240" w:lineRule="auto"/>
            </w:pPr>
            <w:r>
              <w:rPr>
                <w:sz w:val="16"/>
              </w:rPr>
              <w:t>61 %</w:t>
            </w:r>
          </w:p>
        </w:tc>
      </w:tr>
      <w:tr w:rsidR="008A1643" w14:paraId="63761BAB" w14:textId="77777777">
        <w:trPr>
          <w:cantSplit/>
        </w:trPr>
        <w:tc>
          <w:tcPr>
            <w:tcW w:w="1045" w:type="dxa"/>
          </w:tcPr>
          <w:p w14:paraId="58C173B7" w14:textId="77777777" w:rsidR="008A1643" w:rsidRDefault="00000000">
            <w:pPr>
              <w:keepNext/>
              <w:spacing w:after="0" w:line="240" w:lineRule="auto"/>
            </w:pPr>
            <w:r>
              <w:rPr>
                <w:sz w:val="16"/>
              </w:rPr>
              <w:t>completo</w:t>
            </w:r>
          </w:p>
        </w:tc>
        <w:tc>
          <w:tcPr>
            <w:tcW w:w="1329" w:type="dxa"/>
          </w:tcPr>
          <w:p w14:paraId="10811989" w14:textId="77777777" w:rsidR="008A1643" w:rsidRDefault="00000000">
            <w:pPr>
              <w:keepNext/>
              <w:spacing w:after="0" w:line="240" w:lineRule="auto"/>
            </w:pPr>
            <w:r>
              <w:rPr>
                <w:sz w:val="16"/>
              </w:rPr>
              <w:t>redactor</w:t>
            </w:r>
          </w:p>
        </w:tc>
        <w:tc>
          <w:tcPr>
            <w:tcW w:w="1139" w:type="dxa"/>
          </w:tcPr>
          <w:p w14:paraId="43BD5F62" w14:textId="77777777" w:rsidR="008A1643" w:rsidRDefault="00000000">
            <w:pPr>
              <w:keepNext/>
              <w:spacing w:after="0" w:line="240" w:lineRule="auto"/>
            </w:pPr>
            <w:r>
              <w:rPr>
                <w:sz w:val="16"/>
              </w:rPr>
              <w:t>3.5 (3–4)</w:t>
            </w:r>
          </w:p>
        </w:tc>
        <w:tc>
          <w:tcPr>
            <w:tcW w:w="1992" w:type="dxa"/>
          </w:tcPr>
          <w:p w14:paraId="5300F86F" w14:textId="77777777" w:rsidR="008A1643" w:rsidRDefault="00000000">
            <w:pPr>
              <w:keepNext/>
              <w:spacing w:after="0" w:line="240" w:lineRule="auto"/>
            </w:pPr>
            <w:r>
              <w:rPr>
                <w:sz w:val="16"/>
              </w:rPr>
              <w:t>24634 (18389–30880)</w:t>
            </w:r>
          </w:p>
        </w:tc>
        <w:tc>
          <w:tcPr>
            <w:tcW w:w="2276" w:type="dxa"/>
          </w:tcPr>
          <w:p w14:paraId="67479F40" w14:textId="77777777" w:rsidR="008A1643" w:rsidRDefault="00000000">
            <w:pPr>
              <w:keepNext/>
              <w:spacing w:after="0" w:line="240" w:lineRule="auto"/>
            </w:pPr>
            <w:r>
              <w:rPr>
                <w:sz w:val="16"/>
              </w:rPr>
              <w:t>20388 (14670–26106)</w:t>
            </w:r>
          </w:p>
        </w:tc>
        <w:tc>
          <w:tcPr>
            <w:tcW w:w="1234" w:type="dxa"/>
          </w:tcPr>
          <w:p w14:paraId="41B54DCA" w14:textId="77777777" w:rsidR="008A1643" w:rsidRDefault="00000000">
            <w:pPr>
              <w:keepNext/>
              <w:spacing w:after="0" w:line="240" w:lineRule="auto"/>
            </w:pPr>
            <w:r>
              <w:rPr>
                <w:sz w:val="16"/>
              </w:rPr>
              <w:t>11 %</w:t>
            </w:r>
          </w:p>
        </w:tc>
      </w:tr>
      <w:tr w:rsidR="008A1643" w14:paraId="2E6AD38C" w14:textId="77777777">
        <w:trPr>
          <w:cantSplit/>
        </w:trPr>
        <w:tc>
          <w:tcPr>
            <w:tcW w:w="1045" w:type="dxa"/>
          </w:tcPr>
          <w:p w14:paraId="45104E6E" w14:textId="77777777" w:rsidR="008A1643" w:rsidRDefault="00000000">
            <w:pPr>
              <w:keepNext/>
              <w:spacing w:after="0" w:line="240" w:lineRule="auto"/>
            </w:pPr>
            <w:r>
              <w:rPr>
                <w:sz w:val="16"/>
              </w:rPr>
              <w:t>sin_grafo</w:t>
            </w:r>
          </w:p>
        </w:tc>
        <w:tc>
          <w:tcPr>
            <w:tcW w:w="1329" w:type="dxa"/>
          </w:tcPr>
          <w:p w14:paraId="1D9DAD9A" w14:textId="77777777" w:rsidR="008A1643" w:rsidRDefault="00000000">
            <w:pPr>
              <w:keepNext/>
              <w:spacing w:after="0" w:line="240" w:lineRule="auto"/>
            </w:pPr>
            <w:r>
              <w:rPr>
                <w:sz w:val="16"/>
              </w:rPr>
              <w:t>critico</w:t>
            </w:r>
          </w:p>
        </w:tc>
        <w:tc>
          <w:tcPr>
            <w:tcW w:w="1139" w:type="dxa"/>
          </w:tcPr>
          <w:p w14:paraId="4519A60A" w14:textId="77777777" w:rsidR="008A1643" w:rsidRDefault="00000000">
            <w:pPr>
              <w:keepNext/>
              <w:spacing w:after="0" w:line="240" w:lineRule="auto"/>
            </w:pPr>
            <w:r>
              <w:rPr>
                <w:sz w:val="16"/>
              </w:rPr>
              <w:t>8.5 (8–9)</w:t>
            </w:r>
          </w:p>
        </w:tc>
        <w:tc>
          <w:tcPr>
            <w:tcW w:w="1992" w:type="dxa"/>
          </w:tcPr>
          <w:p w14:paraId="0403B736" w14:textId="77777777" w:rsidR="008A1643" w:rsidRDefault="00000000">
            <w:pPr>
              <w:keepNext/>
              <w:spacing w:after="0" w:line="240" w:lineRule="auto"/>
            </w:pPr>
            <w:r>
              <w:rPr>
                <w:sz w:val="16"/>
              </w:rPr>
              <w:t>35663 (33827–37499)</w:t>
            </w:r>
          </w:p>
        </w:tc>
        <w:tc>
          <w:tcPr>
            <w:tcW w:w="2276" w:type="dxa"/>
          </w:tcPr>
          <w:p w14:paraId="1D984379" w14:textId="77777777" w:rsidR="008A1643" w:rsidRDefault="00000000">
            <w:pPr>
              <w:keepNext/>
              <w:spacing w:after="0" w:line="240" w:lineRule="auto"/>
            </w:pPr>
            <w:r>
              <w:rPr>
                <w:sz w:val="16"/>
              </w:rPr>
              <w:t>20422 (19522–21321)</w:t>
            </w:r>
          </w:p>
        </w:tc>
        <w:tc>
          <w:tcPr>
            <w:tcW w:w="1234" w:type="dxa"/>
          </w:tcPr>
          <w:p w14:paraId="75613CEA" w14:textId="77777777" w:rsidR="008A1643" w:rsidRDefault="00000000">
            <w:pPr>
              <w:keepNext/>
              <w:spacing w:after="0" w:line="240" w:lineRule="auto"/>
            </w:pPr>
            <w:r>
              <w:rPr>
                <w:sz w:val="16"/>
              </w:rPr>
              <w:t>16 %</w:t>
            </w:r>
          </w:p>
        </w:tc>
      </w:tr>
      <w:tr w:rsidR="008A1643" w14:paraId="1114B9A1" w14:textId="77777777">
        <w:trPr>
          <w:cantSplit/>
        </w:trPr>
        <w:tc>
          <w:tcPr>
            <w:tcW w:w="1045" w:type="dxa"/>
          </w:tcPr>
          <w:p w14:paraId="534262F9" w14:textId="77777777" w:rsidR="008A1643" w:rsidRDefault="00000000">
            <w:pPr>
              <w:keepNext/>
              <w:spacing w:after="0" w:line="240" w:lineRule="auto"/>
            </w:pPr>
            <w:r>
              <w:rPr>
                <w:sz w:val="16"/>
              </w:rPr>
              <w:t>sin_grafo</w:t>
            </w:r>
          </w:p>
        </w:tc>
        <w:tc>
          <w:tcPr>
            <w:tcW w:w="1329" w:type="dxa"/>
          </w:tcPr>
          <w:p w14:paraId="34DBBE61" w14:textId="77777777" w:rsidR="008A1643" w:rsidRDefault="00000000">
            <w:pPr>
              <w:keepNext/>
              <w:spacing w:after="0" w:line="240" w:lineRule="auto"/>
            </w:pPr>
            <w:r>
              <w:rPr>
                <w:sz w:val="16"/>
              </w:rPr>
              <w:t>planificador</w:t>
            </w:r>
          </w:p>
        </w:tc>
        <w:tc>
          <w:tcPr>
            <w:tcW w:w="1139" w:type="dxa"/>
          </w:tcPr>
          <w:p w14:paraId="6D23537F" w14:textId="77777777" w:rsidR="008A1643" w:rsidRDefault="00000000">
            <w:pPr>
              <w:keepNext/>
              <w:spacing w:after="0" w:line="240" w:lineRule="auto"/>
            </w:pPr>
            <w:r>
              <w:rPr>
                <w:sz w:val="16"/>
              </w:rPr>
              <w:t>3</w:t>
            </w:r>
          </w:p>
        </w:tc>
        <w:tc>
          <w:tcPr>
            <w:tcW w:w="1992" w:type="dxa"/>
          </w:tcPr>
          <w:p w14:paraId="7F471B2E" w14:textId="77777777" w:rsidR="008A1643" w:rsidRDefault="00000000">
            <w:pPr>
              <w:keepNext/>
              <w:spacing w:after="0" w:line="240" w:lineRule="auto"/>
            </w:pPr>
            <w:r>
              <w:rPr>
                <w:sz w:val="16"/>
              </w:rPr>
              <w:t>3377</w:t>
            </w:r>
          </w:p>
        </w:tc>
        <w:tc>
          <w:tcPr>
            <w:tcW w:w="2276" w:type="dxa"/>
          </w:tcPr>
          <w:p w14:paraId="65EAB110" w14:textId="77777777" w:rsidR="008A1643" w:rsidRDefault="00000000">
            <w:pPr>
              <w:keepNext/>
              <w:spacing w:after="0" w:line="240" w:lineRule="auto"/>
            </w:pPr>
            <w:r>
              <w:rPr>
                <w:sz w:val="16"/>
              </w:rPr>
              <w:t>6744 (4214–9273)</w:t>
            </w:r>
          </w:p>
        </w:tc>
        <w:tc>
          <w:tcPr>
            <w:tcW w:w="1234" w:type="dxa"/>
          </w:tcPr>
          <w:p w14:paraId="7797AEAA" w14:textId="77777777" w:rsidR="008A1643" w:rsidRDefault="00000000">
            <w:pPr>
              <w:keepNext/>
              <w:spacing w:after="0" w:line="240" w:lineRule="auto"/>
            </w:pPr>
            <w:r>
              <w:rPr>
                <w:sz w:val="16"/>
              </w:rPr>
              <w:t>3 %</w:t>
            </w:r>
          </w:p>
        </w:tc>
      </w:tr>
      <w:tr w:rsidR="008A1643" w14:paraId="56D5A9AA" w14:textId="77777777">
        <w:trPr>
          <w:cantSplit/>
        </w:trPr>
        <w:tc>
          <w:tcPr>
            <w:tcW w:w="1045" w:type="dxa"/>
          </w:tcPr>
          <w:p w14:paraId="6322115B" w14:textId="77777777" w:rsidR="008A1643" w:rsidRDefault="00000000">
            <w:pPr>
              <w:keepNext/>
              <w:spacing w:after="0" w:line="240" w:lineRule="auto"/>
            </w:pPr>
            <w:r>
              <w:rPr>
                <w:sz w:val="16"/>
              </w:rPr>
              <w:t>sin_grafo</w:t>
            </w:r>
          </w:p>
        </w:tc>
        <w:tc>
          <w:tcPr>
            <w:tcW w:w="1329" w:type="dxa"/>
          </w:tcPr>
          <w:p w14:paraId="2D00AEEB" w14:textId="77777777" w:rsidR="008A1643" w:rsidRDefault="00000000">
            <w:pPr>
              <w:keepNext/>
              <w:spacing w:after="0" w:line="240" w:lineRule="auto"/>
            </w:pPr>
            <w:r>
              <w:rPr>
                <w:sz w:val="16"/>
              </w:rPr>
              <w:t>programador</w:t>
            </w:r>
          </w:p>
        </w:tc>
        <w:tc>
          <w:tcPr>
            <w:tcW w:w="1139" w:type="dxa"/>
          </w:tcPr>
          <w:p w14:paraId="0E434591" w14:textId="77777777" w:rsidR="008A1643" w:rsidRDefault="00000000">
            <w:pPr>
              <w:keepNext/>
              <w:spacing w:after="0" w:line="240" w:lineRule="auto"/>
            </w:pPr>
            <w:r>
              <w:rPr>
                <w:sz w:val="16"/>
              </w:rPr>
              <w:t>12 (10–14)</w:t>
            </w:r>
          </w:p>
        </w:tc>
        <w:tc>
          <w:tcPr>
            <w:tcW w:w="1992" w:type="dxa"/>
          </w:tcPr>
          <w:p w14:paraId="45D07722" w14:textId="77777777" w:rsidR="008A1643" w:rsidRDefault="00000000">
            <w:pPr>
              <w:keepNext/>
              <w:spacing w:after="0" w:line="240" w:lineRule="auto"/>
            </w:pPr>
            <w:r>
              <w:rPr>
                <w:sz w:val="16"/>
              </w:rPr>
              <w:t>25640 (19705–31576)</w:t>
            </w:r>
          </w:p>
        </w:tc>
        <w:tc>
          <w:tcPr>
            <w:tcW w:w="2276" w:type="dxa"/>
          </w:tcPr>
          <w:p w14:paraId="69773AAD" w14:textId="77777777" w:rsidR="008A1643" w:rsidRDefault="00000000">
            <w:pPr>
              <w:keepNext/>
              <w:spacing w:after="0" w:line="240" w:lineRule="auto"/>
            </w:pPr>
            <w:r>
              <w:rPr>
                <w:sz w:val="16"/>
              </w:rPr>
              <w:t>213476 (86550–340401)</w:t>
            </w:r>
          </w:p>
        </w:tc>
        <w:tc>
          <w:tcPr>
            <w:tcW w:w="1234" w:type="dxa"/>
          </w:tcPr>
          <w:p w14:paraId="1E12EB32" w14:textId="77777777" w:rsidR="008A1643" w:rsidRDefault="00000000">
            <w:pPr>
              <w:keepNext/>
              <w:spacing w:after="0" w:line="240" w:lineRule="auto"/>
            </w:pPr>
            <w:r>
              <w:rPr>
                <w:sz w:val="16"/>
              </w:rPr>
              <w:t>67 %</w:t>
            </w:r>
          </w:p>
        </w:tc>
      </w:tr>
      <w:tr w:rsidR="008A1643" w14:paraId="658B432D" w14:textId="77777777">
        <w:trPr>
          <w:cantSplit/>
        </w:trPr>
        <w:tc>
          <w:tcPr>
            <w:tcW w:w="1045" w:type="dxa"/>
          </w:tcPr>
          <w:p w14:paraId="5DDACA0E" w14:textId="77777777" w:rsidR="008A1643" w:rsidRDefault="00000000">
            <w:pPr>
              <w:spacing w:after="0" w:line="240" w:lineRule="auto"/>
            </w:pPr>
            <w:r>
              <w:rPr>
                <w:sz w:val="16"/>
              </w:rPr>
              <w:t>sin_grafo</w:t>
            </w:r>
          </w:p>
        </w:tc>
        <w:tc>
          <w:tcPr>
            <w:tcW w:w="1329" w:type="dxa"/>
          </w:tcPr>
          <w:p w14:paraId="2D86591F" w14:textId="77777777" w:rsidR="008A1643" w:rsidRDefault="00000000">
            <w:pPr>
              <w:spacing w:after="0" w:line="240" w:lineRule="auto"/>
            </w:pPr>
            <w:r>
              <w:rPr>
                <w:sz w:val="16"/>
              </w:rPr>
              <w:t>redactor</w:t>
            </w:r>
          </w:p>
        </w:tc>
        <w:tc>
          <w:tcPr>
            <w:tcW w:w="1139" w:type="dxa"/>
          </w:tcPr>
          <w:p w14:paraId="1615D288" w14:textId="77777777" w:rsidR="008A1643" w:rsidRDefault="00000000">
            <w:pPr>
              <w:spacing w:after="0" w:line="240" w:lineRule="auto"/>
            </w:pPr>
            <w:r>
              <w:rPr>
                <w:sz w:val="16"/>
              </w:rPr>
              <w:t>4 (3–5)</w:t>
            </w:r>
          </w:p>
        </w:tc>
        <w:tc>
          <w:tcPr>
            <w:tcW w:w="1992" w:type="dxa"/>
          </w:tcPr>
          <w:p w14:paraId="5E3A5DD5" w14:textId="77777777" w:rsidR="008A1643" w:rsidRDefault="00000000">
            <w:pPr>
              <w:spacing w:after="0" w:line="240" w:lineRule="auto"/>
            </w:pPr>
            <w:r>
              <w:rPr>
                <w:sz w:val="16"/>
              </w:rPr>
              <w:t>16188 (12254–20123)</w:t>
            </w:r>
          </w:p>
        </w:tc>
        <w:tc>
          <w:tcPr>
            <w:tcW w:w="2276" w:type="dxa"/>
          </w:tcPr>
          <w:p w14:paraId="002E9797" w14:textId="77777777" w:rsidR="008A1643" w:rsidRDefault="00000000">
            <w:pPr>
              <w:spacing w:after="0" w:line="240" w:lineRule="auto"/>
            </w:pPr>
            <w:r>
              <w:rPr>
                <w:sz w:val="16"/>
              </w:rPr>
              <w:t>34908 (26957–42859)</w:t>
            </w:r>
          </w:p>
        </w:tc>
        <w:tc>
          <w:tcPr>
            <w:tcW w:w="1234" w:type="dxa"/>
          </w:tcPr>
          <w:p w14:paraId="167A1BDA" w14:textId="77777777" w:rsidR="008A1643" w:rsidRDefault="00000000">
            <w:pPr>
              <w:spacing w:after="0" w:line="240" w:lineRule="auto"/>
            </w:pPr>
            <w:r>
              <w:rPr>
                <w:sz w:val="16"/>
              </w:rPr>
              <w:t>14 %</w:t>
            </w:r>
          </w:p>
        </w:tc>
      </w:tr>
    </w:tbl>
    <w:p w14:paraId="2A9CFA69" w14:textId="77777777" w:rsidR="008A1643" w:rsidRDefault="008A1643">
      <w:pPr>
        <w:spacing w:after="0"/>
      </w:pPr>
    </w:p>
    <w:p w14:paraId="633F4AC2" w14:textId="77777777" w:rsidR="008A1643" w:rsidRPr="0092130D" w:rsidRDefault="00000000">
      <w:pPr>
        <w:jc w:val="both"/>
        <w:rPr>
          <w:lang w:val="es-ES"/>
        </w:rPr>
      </w:pPr>
      <w:r w:rsidRPr="0092130D">
        <w:rPr>
          <w:lang w:val="es-ES"/>
        </w:rPr>
        <w:t xml:space="preserve">Los tokens de </w:t>
      </w:r>
      <w:r w:rsidRPr="0092130D">
        <w:rPr>
          <w:b/>
          <w:lang w:val="es-ES"/>
        </w:rPr>
        <w:t>salida</w:t>
      </w:r>
      <w:r w:rsidRPr="0092130D">
        <w:rPr>
          <w:lang w:val="es-ES"/>
        </w:rPr>
        <w:t xml:space="preserve"> incluyen el razonamiento del modelo: el de la H200 razona siempre.</w:t>
      </w:r>
    </w:p>
    <w:p w14:paraId="0E23F2A9" w14:textId="77777777" w:rsidR="008A1643" w:rsidRPr="0092130D" w:rsidRDefault="00000000">
      <w:pPr>
        <w:keepNext/>
        <w:spacing w:before="120"/>
        <w:rPr>
          <w:lang w:val="es-ES"/>
        </w:rPr>
      </w:pPr>
      <w:r w:rsidRPr="0092130D">
        <w:rPr>
          <w:b/>
          <w:color w:val="0F4761"/>
          <w:sz w:val="23"/>
          <w:lang w:val="es-ES"/>
        </w:rPr>
        <w:t>4. Comprobaciones que fallan (insumo de la 2.c)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1"/>
        <w:gridCol w:w="854"/>
        <w:gridCol w:w="854"/>
        <w:gridCol w:w="854"/>
        <w:gridCol w:w="5110"/>
      </w:tblGrid>
      <w:tr w:rsidR="008A1643" w14:paraId="0F590912" w14:textId="77777777">
        <w:trPr>
          <w:cantSplit/>
          <w:tblHeader/>
        </w:trPr>
        <w:tc>
          <w:tcPr>
            <w:tcW w:w="1341" w:type="dxa"/>
            <w:shd w:val="clear" w:color="auto" w:fill="DAE9F7"/>
          </w:tcPr>
          <w:p w14:paraId="1420EC61" w14:textId="77777777" w:rsidR="008A1643" w:rsidRDefault="00000000">
            <w:pPr>
              <w:keepNext/>
              <w:spacing w:after="0" w:line="240" w:lineRule="auto"/>
              <w:jc w:val="center"/>
            </w:pPr>
            <w:proofErr w:type="spellStart"/>
            <w:r>
              <w:rPr>
                <w:b/>
                <w:sz w:val="16"/>
              </w:rPr>
              <w:t>variante</w:t>
            </w:r>
            <w:proofErr w:type="spellEnd"/>
          </w:p>
        </w:tc>
        <w:tc>
          <w:tcPr>
            <w:tcW w:w="854" w:type="dxa"/>
            <w:shd w:val="clear" w:color="auto" w:fill="DAE9F7"/>
          </w:tcPr>
          <w:p w14:paraId="4E18F471" w14:textId="77777777" w:rsidR="008A1643" w:rsidRDefault="00000000">
            <w:pPr>
              <w:keepNext/>
              <w:spacing w:after="0" w:line="240" w:lineRule="auto"/>
              <w:jc w:val="center"/>
            </w:pPr>
            <w:r>
              <w:rPr>
                <w:b/>
                <w:sz w:val="16"/>
              </w:rPr>
              <w:t>tarea</w:t>
            </w:r>
          </w:p>
        </w:tc>
        <w:tc>
          <w:tcPr>
            <w:tcW w:w="854" w:type="dxa"/>
            <w:shd w:val="clear" w:color="auto" w:fill="DAE9F7"/>
          </w:tcPr>
          <w:p w14:paraId="2E667D86" w14:textId="77777777" w:rsidR="008A1643" w:rsidRDefault="00000000">
            <w:pPr>
              <w:keepNext/>
              <w:spacing w:after="0" w:line="240" w:lineRule="auto"/>
              <w:jc w:val="center"/>
            </w:pPr>
            <w:r>
              <w:rPr>
                <w:b/>
                <w:sz w:val="16"/>
              </w:rPr>
              <w:t>check</w:t>
            </w:r>
          </w:p>
        </w:tc>
        <w:tc>
          <w:tcPr>
            <w:tcW w:w="854" w:type="dxa"/>
            <w:shd w:val="clear" w:color="auto" w:fill="DAE9F7"/>
          </w:tcPr>
          <w:p w14:paraId="2CEA5BCB" w14:textId="77777777" w:rsidR="008A1643" w:rsidRDefault="00000000">
            <w:pPr>
              <w:keepNext/>
              <w:spacing w:after="0" w:line="240" w:lineRule="auto"/>
              <w:jc w:val="center"/>
            </w:pPr>
            <w:r>
              <w:rPr>
                <w:b/>
                <w:sz w:val="16"/>
              </w:rPr>
              <w:t>tipo</w:t>
            </w:r>
          </w:p>
        </w:tc>
        <w:tc>
          <w:tcPr>
            <w:tcW w:w="5110" w:type="dxa"/>
            <w:shd w:val="clear" w:color="auto" w:fill="DAE9F7"/>
          </w:tcPr>
          <w:p w14:paraId="35D0339E" w14:textId="77777777" w:rsidR="008A1643" w:rsidRDefault="00000000">
            <w:pPr>
              <w:keepNext/>
              <w:spacing w:after="0" w:line="240" w:lineRule="auto"/>
              <w:jc w:val="center"/>
            </w:pPr>
            <w:r>
              <w:rPr>
                <w:b/>
                <w:sz w:val="16"/>
              </w:rPr>
              <w:t>en qué repeticiones</w:t>
            </w:r>
          </w:p>
        </w:tc>
      </w:tr>
      <w:tr w:rsidR="008A1643" w14:paraId="5C30318B" w14:textId="77777777">
        <w:trPr>
          <w:cantSplit/>
        </w:trPr>
        <w:tc>
          <w:tcPr>
            <w:tcW w:w="1341" w:type="dxa"/>
          </w:tcPr>
          <w:p w14:paraId="65BDB4C1" w14:textId="77777777" w:rsidR="008A1643" w:rsidRDefault="00000000">
            <w:pPr>
              <w:keepNext/>
              <w:spacing w:after="0" w:line="240" w:lineRule="auto"/>
            </w:pPr>
            <w:r>
              <w:rPr>
                <w:sz w:val="16"/>
              </w:rPr>
              <w:t>sin_grafo</w:t>
            </w:r>
          </w:p>
        </w:tc>
        <w:tc>
          <w:tcPr>
            <w:tcW w:w="854" w:type="dxa"/>
          </w:tcPr>
          <w:p w14:paraId="39CC3950" w14:textId="77777777" w:rsidR="008A1643" w:rsidRDefault="00000000">
            <w:pPr>
              <w:keepNext/>
              <w:spacing w:after="0" w:line="240" w:lineRule="auto"/>
            </w:pPr>
            <w:r>
              <w:rPr>
                <w:sz w:val="16"/>
              </w:rPr>
              <w:t>C</w:t>
            </w:r>
          </w:p>
        </w:tc>
        <w:tc>
          <w:tcPr>
            <w:tcW w:w="854" w:type="dxa"/>
          </w:tcPr>
          <w:p w14:paraId="6ABF8CCC" w14:textId="77777777" w:rsidR="008A1643" w:rsidRDefault="00000000">
            <w:pPr>
              <w:keepNext/>
              <w:spacing w:after="0" w:line="240" w:lineRule="auto"/>
            </w:pPr>
            <w:r>
              <w:rPr>
                <w:sz w:val="16"/>
              </w:rPr>
              <w:t>C04</w:t>
            </w:r>
          </w:p>
        </w:tc>
        <w:tc>
          <w:tcPr>
            <w:tcW w:w="854" w:type="dxa"/>
          </w:tcPr>
          <w:p w14:paraId="51896D0A" w14:textId="77777777" w:rsidR="008A1643" w:rsidRDefault="00000000">
            <w:pPr>
              <w:keepNext/>
              <w:spacing w:after="0" w:line="240" w:lineRule="auto"/>
            </w:pPr>
            <w:r>
              <w:rPr>
                <w:sz w:val="16"/>
              </w:rPr>
              <w:t>cifra</w:t>
            </w:r>
          </w:p>
        </w:tc>
        <w:tc>
          <w:tcPr>
            <w:tcW w:w="5110" w:type="dxa"/>
          </w:tcPr>
          <w:p w14:paraId="2028E6EF" w14:textId="77777777" w:rsidR="008A1643" w:rsidRDefault="00000000">
            <w:pPr>
              <w:keepNext/>
              <w:spacing w:after="0" w:line="240" w:lineRule="auto"/>
            </w:pPr>
            <w:r>
              <w:rPr>
                <w:sz w:val="16"/>
              </w:rPr>
              <w:t>r2: verdad=0.8611 ±0.006; no hallada</w:t>
            </w:r>
          </w:p>
        </w:tc>
      </w:tr>
      <w:tr w:rsidR="008A1643" w14:paraId="0477CC11" w14:textId="77777777">
        <w:trPr>
          <w:cantSplit/>
        </w:trPr>
        <w:tc>
          <w:tcPr>
            <w:tcW w:w="1341" w:type="dxa"/>
          </w:tcPr>
          <w:p w14:paraId="3FE98FB7" w14:textId="77777777" w:rsidR="008A1643" w:rsidRDefault="00000000">
            <w:pPr>
              <w:keepNext/>
              <w:spacing w:after="0" w:line="240" w:lineRule="auto"/>
            </w:pPr>
            <w:r>
              <w:rPr>
                <w:sz w:val="16"/>
              </w:rPr>
              <w:t>sin_grafo</w:t>
            </w:r>
          </w:p>
        </w:tc>
        <w:tc>
          <w:tcPr>
            <w:tcW w:w="854" w:type="dxa"/>
          </w:tcPr>
          <w:p w14:paraId="7E3B40BC" w14:textId="77777777" w:rsidR="008A1643" w:rsidRDefault="00000000">
            <w:pPr>
              <w:keepNext/>
              <w:spacing w:after="0" w:line="240" w:lineRule="auto"/>
            </w:pPr>
            <w:r>
              <w:rPr>
                <w:sz w:val="16"/>
              </w:rPr>
              <w:t>C</w:t>
            </w:r>
          </w:p>
        </w:tc>
        <w:tc>
          <w:tcPr>
            <w:tcW w:w="854" w:type="dxa"/>
          </w:tcPr>
          <w:p w14:paraId="422F63A8" w14:textId="77777777" w:rsidR="008A1643" w:rsidRDefault="00000000">
            <w:pPr>
              <w:keepNext/>
              <w:spacing w:after="0" w:line="240" w:lineRule="auto"/>
            </w:pPr>
            <w:r>
              <w:rPr>
                <w:sz w:val="16"/>
              </w:rPr>
              <w:t>C05</w:t>
            </w:r>
          </w:p>
        </w:tc>
        <w:tc>
          <w:tcPr>
            <w:tcW w:w="854" w:type="dxa"/>
          </w:tcPr>
          <w:p w14:paraId="2F0F0B82" w14:textId="77777777" w:rsidR="008A1643" w:rsidRDefault="00000000">
            <w:pPr>
              <w:keepNext/>
              <w:spacing w:after="0" w:line="240" w:lineRule="auto"/>
            </w:pPr>
            <w:r>
              <w:rPr>
                <w:sz w:val="16"/>
              </w:rPr>
              <w:t>cifra</w:t>
            </w:r>
          </w:p>
        </w:tc>
        <w:tc>
          <w:tcPr>
            <w:tcW w:w="5110" w:type="dxa"/>
          </w:tcPr>
          <w:p w14:paraId="6F394E25" w14:textId="77777777" w:rsidR="008A1643" w:rsidRDefault="00000000">
            <w:pPr>
              <w:keepNext/>
              <w:spacing w:after="0" w:line="240" w:lineRule="auto"/>
            </w:pPr>
            <w:r>
              <w:rPr>
                <w:sz w:val="16"/>
              </w:rPr>
              <w:t>r2: verdad=0.8333 ±0.006; no hallada</w:t>
            </w:r>
          </w:p>
        </w:tc>
      </w:tr>
      <w:tr w:rsidR="008A1643" w:rsidRPr="0092130D" w14:paraId="49163437" w14:textId="77777777">
        <w:trPr>
          <w:cantSplit/>
        </w:trPr>
        <w:tc>
          <w:tcPr>
            <w:tcW w:w="1341" w:type="dxa"/>
          </w:tcPr>
          <w:p w14:paraId="02DC6DF0" w14:textId="77777777" w:rsidR="008A1643" w:rsidRDefault="00000000">
            <w:pPr>
              <w:spacing w:after="0" w:line="240" w:lineRule="auto"/>
            </w:pPr>
            <w:r>
              <w:rPr>
                <w:sz w:val="16"/>
              </w:rPr>
              <w:t>sin_grafo</w:t>
            </w:r>
          </w:p>
        </w:tc>
        <w:tc>
          <w:tcPr>
            <w:tcW w:w="854" w:type="dxa"/>
          </w:tcPr>
          <w:p w14:paraId="5D7247C8" w14:textId="77777777" w:rsidR="008A1643" w:rsidRDefault="00000000">
            <w:pPr>
              <w:spacing w:after="0" w:line="240" w:lineRule="auto"/>
            </w:pPr>
            <w:r>
              <w:rPr>
                <w:sz w:val="16"/>
              </w:rPr>
              <w:t>C</w:t>
            </w:r>
          </w:p>
        </w:tc>
        <w:tc>
          <w:tcPr>
            <w:tcW w:w="854" w:type="dxa"/>
          </w:tcPr>
          <w:p w14:paraId="0438BB53" w14:textId="77777777" w:rsidR="008A1643" w:rsidRDefault="00000000">
            <w:pPr>
              <w:spacing w:after="0" w:line="240" w:lineRule="auto"/>
            </w:pPr>
            <w:r>
              <w:rPr>
                <w:sz w:val="16"/>
              </w:rPr>
              <w:t>C06</w:t>
            </w:r>
          </w:p>
        </w:tc>
        <w:tc>
          <w:tcPr>
            <w:tcW w:w="854" w:type="dxa"/>
          </w:tcPr>
          <w:p w14:paraId="0F770658" w14:textId="77777777" w:rsidR="008A1643" w:rsidRDefault="00000000">
            <w:pPr>
              <w:spacing w:after="0" w:line="240" w:lineRule="auto"/>
            </w:pPr>
            <w:r>
              <w:rPr>
                <w:sz w:val="16"/>
              </w:rPr>
              <w:t>cifra</w:t>
            </w:r>
          </w:p>
        </w:tc>
        <w:tc>
          <w:tcPr>
            <w:tcW w:w="5110" w:type="dxa"/>
          </w:tcPr>
          <w:p w14:paraId="643B115E" w14:textId="77777777" w:rsidR="008A1643" w:rsidRPr="0092130D" w:rsidRDefault="00000000">
            <w:pPr>
              <w:spacing w:after="0" w:line="240" w:lineRule="auto"/>
              <w:rPr>
                <w:lang w:val="es-ES"/>
              </w:rPr>
            </w:pPr>
            <w:r w:rsidRPr="0092130D">
              <w:rPr>
                <w:sz w:val="16"/>
                <w:lang w:val="es-ES"/>
              </w:rPr>
              <w:t>r1: verdad=0.7500 ±0.006; no hallada / r2: verdad=0.7500 ±0.006; no hallada</w:t>
            </w:r>
          </w:p>
        </w:tc>
      </w:tr>
    </w:tbl>
    <w:p w14:paraId="73DDFF7D" w14:textId="77777777" w:rsidR="008A1643" w:rsidRPr="0092130D" w:rsidRDefault="008A1643">
      <w:pPr>
        <w:spacing w:after="0"/>
        <w:rPr>
          <w:lang w:val="es-ES"/>
        </w:rPr>
      </w:pPr>
    </w:p>
    <w:p w14:paraId="269F52A0" w14:textId="77777777" w:rsidR="008A1643" w:rsidRPr="0092130D" w:rsidRDefault="00000000">
      <w:pPr>
        <w:keepNext/>
        <w:spacing w:before="120"/>
        <w:rPr>
          <w:lang w:val="es-ES"/>
        </w:rPr>
      </w:pPr>
      <w:r w:rsidRPr="0092130D">
        <w:rPr>
          <w:b/>
          <w:color w:val="0F4761"/>
          <w:sz w:val="23"/>
          <w:lang w:val="es-ES"/>
        </w:rPr>
        <w:t>5. Costo fijo: el índice de las notas del curso</w:t>
      </w:r>
    </w:p>
    <w:p w14:paraId="49319379" w14:textId="77777777" w:rsidR="008A1643" w:rsidRPr="0092130D" w:rsidRDefault="00000000">
      <w:pPr>
        <w:jc w:val="both"/>
        <w:rPr>
          <w:lang w:val="es-ES"/>
        </w:rPr>
      </w:pPr>
      <w:r w:rsidRPr="0092130D">
        <w:rPr>
          <w:lang w:val="es-ES"/>
        </w:rPr>
        <w:t>Se construye una vez y queda en caché; no está en las trazas de las tareas.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1"/>
        <w:gridCol w:w="1362"/>
        <w:gridCol w:w="1215"/>
        <w:gridCol w:w="896"/>
        <w:gridCol w:w="926"/>
        <w:gridCol w:w="852"/>
        <w:gridCol w:w="904"/>
        <w:gridCol w:w="831"/>
        <w:gridCol w:w="978"/>
      </w:tblGrid>
      <w:tr w:rsidR="008A1643" w14:paraId="5F236422" w14:textId="77777777">
        <w:trPr>
          <w:cantSplit/>
          <w:tblHeader/>
        </w:trPr>
        <w:tc>
          <w:tcPr>
            <w:tcW w:w="1051" w:type="dxa"/>
            <w:shd w:val="clear" w:color="auto" w:fill="DAE9F7"/>
          </w:tcPr>
          <w:p w14:paraId="0DF37083" w14:textId="77777777" w:rsidR="008A1643" w:rsidRDefault="00000000">
            <w:pPr>
              <w:keepNext/>
              <w:spacing w:after="0" w:line="240" w:lineRule="auto"/>
              <w:jc w:val="center"/>
            </w:pPr>
            <w:r>
              <w:rPr>
                <w:b/>
                <w:sz w:val="14"/>
              </w:rPr>
              <w:t>clave</w:t>
            </w:r>
          </w:p>
        </w:tc>
        <w:tc>
          <w:tcPr>
            <w:tcW w:w="1362" w:type="dxa"/>
            <w:shd w:val="clear" w:color="auto" w:fill="DAE9F7"/>
          </w:tcPr>
          <w:p w14:paraId="4F30061D" w14:textId="77777777" w:rsidR="008A1643" w:rsidRDefault="00000000">
            <w:pPr>
              <w:keepNext/>
              <w:spacing w:after="0" w:line="240" w:lineRule="auto"/>
              <w:jc w:val="center"/>
            </w:pPr>
            <w:r>
              <w:rPr>
                <w:b/>
                <w:sz w:val="14"/>
              </w:rPr>
              <w:t>modelo</w:t>
            </w:r>
          </w:p>
        </w:tc>
        <w:tc>
          <w:tcPr>
            <w:tcW w:w="1215" w:type="dxa"/>
            <w:shd w:val="clear" w:color="auto" w:fill="DAE9F7"/>
          </w:tcPr>
          <w:p w14:paraId="00676D0B" w14:textId="77777777" w:rsidR="008A1643" w:rsidRDefault="00000000">
            <w:pPr>
              <w:keepNext/>
              <w:spacing w:after="0" w:line="240" w:lineRule="auto"/>
              <w:jc w:val="center"/>
            </w:pPr>
            <w:r>
              <w:rPr>
                <w:b/>
                <w:sz w:val="14"/>
              </w:rPr>
              <w:t>creado</w:t>
            </w:r>
          </w:p>
        </w:tc>
        <w:tc>
          <w:tcPr>
            <w:tcW w:w="896" w:type="dxa"/>
            <w:shd w:val="clear" w:color="auto" w:fill="DAE9F7"/>
          </w:tcPr>
          <w:p w14:paraId="1ACEDEB2" w14:textId="77777777" w:rsidR="008A1643" w:rsidRDefault="00000000">
            <w:pPr>
              <w:keepNext/>
              <w:spacing w:after="0" w:line="240" w:lineRule="auto"/>
              <w:jc w:val="center"/>
            </w:pPr>
            <w:r>
              <w:rPr>
                <w:b/>
                <w:sz w:val="14"/>
              </w:rPr>
              <w:t>duración (s)</w:t>
            </w:r>
          </w:p>
        </w:tc>
        <w:tc>
          <w:tcPr>
            <w:tcW w:w="926" w:type="dxa"/>
            <w:shd w:val="clear" w:color="auto" w:fill="DAE9F7"/>
          </w:tcPr>
          <w:p w14:paraId="0D41FFC7" w14:textId="77777777" w:rsidR="008A1643" w:rsidRDefault="00000000">
            <w:pPr>
              <w:keepNext/>
              <w:spacing w:after="0" w:line="240" w:lineRule="auto"/>
              <w:jc w:val="center"/>
            </w:pPr>
            <w:r>
              <w:rPr>
                <w:b/>
                <w:sz w:val="14"/>
              </w:rPr>
              <w:t>tokens entrada</w:t>
            </w:r>
          </w:p>
        </w:tc>
        <w:tc>
          <w:tcPr>
            <w:tcW w:w="852" w:type="dxa"/>
            <w:shd w:val="clear" w:color="auto" w:fill="DAE9F7"/>
          </w:tcPr>
          <w:p w14:paraId="37FE1E21" w14:textId="77777777" w:rsidR="008A1643" w:rsidRDefault="00000000">
            <w:pPr>
              <w:keepNext/>
              <w:spacing w:after="0" w:line="240" w:lineRule="auto"/>
              <w:jc w:val="center"/>
            </w:pPr>
            <w:r>
              <w:rPr>
                <w:b/>
                <w:sz w:val="14"/>
              </w:rPr>
              <w:t>tokens salida</w:t>
            </w:r>
          </w:p>
        </w:tc>
        <w:tc>
          <w:tcPr>
            <w:tcW w:w="904" w:type="dxa"/>
            <w:shd w:val="clear" w:color="auto" w:fill="DAE9F7"/>
          </w:tcPr>
          <w:p w14:paraId="2AD6B19B" w14:textId="77777777" w:rsidR="008A1643" w:rsidRDefault="00000000">
            <w:pPr>
              <w:keepNext/>
              <w:spacing w:after="0" w:line="240" w:lineRule="auto"/>
              <w:jc w:val="center"/>
            </w:pPr>
            <w:r>
              <w:rPr>
                <w:b/>
                <w:sz w:val="14"/>
              </w:rPr>
              <w:t>fragmentos</w:t>
            </w:r>
          </w:p>
        </w:tc>
        <w:tc>
          <w:tcPr>
            <w:tcW w:w="831" w:type="dxa"/>
            <w:shd w:val="clear" w:color="auto" w:fill="DAE9F7"/>
          </w:tcPr>
          <w:p w14:paraId="09684414" w14:textId="77777777" w:rsidR="008A1643" w:rsidRDefault="00000000">
            <w:pPr>
              <w:keepNext/>
              <w:spacing w:after="0" w:line="240" w:lineRule="auto"/>
              <w:jc w:val="center"/>
            </w:pPr>
            <w:r>
              <w:rPr>
                <w:b/>
                <w:sz w:val="14"/>
              </w:rPr>
              <w:t>entidades</w:t>
            </w:r>
          </w:p>
        </w:tc>
        <w:tc>
          <w:tcPr>
            <w:tcW w:w="978" w:type="dxa"/>
            <w:shd w:val="clear" w:color="auto" w:fill="DAE9F7"/>
          </w:tcPr>
          <w:p w14:paraId="000872A9" w14:textId="77777777" w:rsidR="008A1643" w:rsidRDefault="00000000">
            <w:pPr>
              <w:keepNext/>
              <w:spacing w:after="0" w:line="240" w:lineRule="auto"/>
              <w:jc w:val="center"/>
            </w:pPr>
            <w:r>
              <w:rPr>
                <w:b/>
                <w:sz w:val="14"/>
              </w:rPr>
              <w:t>comunidades</w:t>
            </w:r>
          </w:p>
        </w:tc>
      </w:tr>
      <w:tr w:rsidR="008A1643" w14:paraId="048CBF04" w14:textId="77777777">
        <w:trPr>
          <w:cantSplit/>
        </w:trPr>
        <w:tc>
          <w:tcPr>
            <w:tcW w:w="1051" w:type="dxa"/>
          </w:tcPr>
          <w:p w14:paraId="6BC542AB" w14:textId="77777777" w:rsidR="008A1643" w:rsidRDefault="00000000">
            <w:pPr>
              <w:spacing w:after="0" w:line="240" w:lineRule="auto"/>
            </w:pPr>
            <w:r>
              <w:rPr>
                <w:sz w:val="14"/>
              </w:rPr>
              <w:t>277d8a6398f1</w:t>
            </w:r>
          </w:p>
        </w:tc>
        <w:tc>
          <w:tcPr>
            <w:tcW w:w="1362" w:type="dxa"/>
          </w:tcPr>
          <w:p w14:paraId="099B8B31" w14:textId="77777777" w:rsidR="008A1643" w:rsidRDefault="00000000">
            <w:pPr>
              <w:spacing w:after="0" w:line="240" w:lineRule="auto"/>
            </w:pPr>
            <w:r>
              <w:rPr>
                <w:sz w:val="14"/>
              </w:rPr>
              <w:t>zai-org/GLM-5.3-Flash</w:t>
            </w:r>
          </w:p>
        </w:tc>
        <w:tc>
          <w:tcPr>
            <w:tcW w:w="1215" w:type="dxa"/>
          </w:tcPr>
          <w:p w14:paraId="2F378E06" w14:textId="77777777" w:rsidR="008A1643" w:rsidRDefault="00000000">
            <w:pPr>
              <w:spacing w:after="0" w:line="240" w:lineRule="auto"/>
            </w:pPr>
            <w:r>
              <w:rPr>
                <w:sz w:val="14"/>
              </w:rPr>
              <w:t>2026-10-04 21:39:18</w:t>
            </w:r>
          </w:p>
        </w:tc>
        <w:tc>
          <w:tcPr>
            <w:tcW w:w="896" w:type="dxa"/>
          </w:tcPr>
          <w:p w14:paraId="01505101" w14:textId="77777777" w:rsidR="008A1643" w:rsidRDefault="00000000">
            <w:pPr>
              <w:spacing w:after="0" w:line="240" w:lineRule="auto"/>
            </w:pPr>
            <w:r>
              <w:rPr>
                <w:sz w:val="14"/>
              </w:rPr>
              <w:t>319.6</w:t>
            </w:r>
          </w:p>
        </w:tc>
        <w:tc>
          <w:tcPr>
            <w:tcW w:w="926" w:type="dxa"/>
          </w:tcPr>
          <w:p w14:paraId="01403828" w14:textId="77777777" w:rsidR="008A1643" w:rsidRDefault="00000000">
            <w:pPr>
              <w:spacing w:after="0" w:line="240" w:lineRule="auto"/>
            </w:pPr>
            <w:r>
              <w:rPr>
                <w:sz w:val="14"/>
              </w:rPr>
              <w:t>37359</w:t>
            </w:r>
          </w:p>
        </w:tc>
        <w:tc>
          <w:tcPr>
            <w:tcW w:w="852" w:type="dxa"/>
          </w:tcPr>
          <w:p w14:paraId="17B71121" w14:textId="77777777" w:rsidR="008A1643" w:rsidRDefault="00000000">
            <w:pPr>
              <w:spacing w:after="0" w:line="240" w:lineRule="auto"/>
            </w:pPr>
            <w:r>
              <w:rPr>
                <w:sz w:val="14"/>
              </w:rPr>
              <w:t>210868</w:t>
            </w:r>
          </w:p>
        </w:tc>
        <w:tc>
          <w:tcPr>
            <w:tcW w:w="904" w:type="dxa"/>
          </w:tcPr>
          <w:p w14:paraId="6518DF9C" w14:textId="77777777" w:rsidR="008A1643" w:rsidRDefault="00000000">
            <w:pPr>
              <w:spacing w:after="0" w:line="240" w:lineRule="auto"/>
            </w:pPr>
            <w:r>
              <w:rPr>
                <w:sz w:val="14"/>
              </w:rPr>
              <w:t>31</w:t>
            </w:r>
          </w:p>
        </w:tc>
        <w:tc>
          <w:tcPr>
            <w:tcW w:w="831" w:type="dxa"/>
          </w:tcPr>
          <w:p w14:paraId="06475335" w14:textId="77777777" w:rsidR="008A1643" w:rsidRDefault="00000000">
            <w:pPr>
              <w:spacing w:after="0" w:line="240" w:lineRule="auto"/>
            </w:pPr>
            <w:r>
              <w:rPr>
                <w:sz w:val="14"/>
              </w:rPr>
              <w:t>344</w:t>
            </w:r>
          </w:p>
        </w:tc>
        <w:tc>
          <w:tcPr>
            <w:tcW w:w="978" w:type="dxa"/>
          </w:tcPr>
          <w:p w14:paraId="794FC6DB" w14:textId="77777777" w:rsidR="008A1643" w:rsidRDefault="00000000">
            <w:pPr>
              <w:spacing w:after="0" w:line="240" w:lineRule="auto"/>
            </w:pPr>
            <w:r>
              <w:rPr>
                <w:sz w:val="14"/>
              </w:rPr>
              <w:t>12</w:t>
            </w:r>
          </w:p>
        </w:tc>
      </w:tr>
    </w:tbl>
    <w:p w14:paraId="2688AEE2" w14:textId="77777777" w:rsidR="008A1643" w:rsidRDefault="008A1643">
      <w:pPr>
        <w:spacing w:after="0"/>
      </w:pPr>
    </w:p>
    <w:p w14:paraId="64A9D0F1" w14:textId="77777777" w:rsidR="008A1643" w:rsidRPr="0092130D" w:rsidRDefault="00000000">
      <w:pPr>
        <w:jc w:val="both"/>
        <w:rPr>
          <w:lang w:val="es-ES"/>
        </w:rPr>
      </w:pPr>
      <w:r w:rsidRPr="0092130D">
        <w:rPr>
          <w:b/>
          <w:lang w:val="es-ES"/>
        </w:rPr>
        <w:t>Qué compró el grafo, en comprobaciones.</w:t>
      </w:r>
      <w:r w:rsidRPr="0092130D">
        <w:rPr>
          <w:lang w:val="es-ES"/>
        </w:rPr>
        <w:t xml:space="preserve"> Con grafo, 52 de 52 comprobaciones (26/26 en las dos repeticiones); sin grafo, 48 de 52 (25/26 y 23/26). Las cuatro que se pierden están en la Tarea C y en </w:t>
      </w:r>
      <w:r w:rsidRPr="0092130D">
        <w:rPr>
          <w:lang w:val="es-ES"/>
        </w:rPr>
        <w:lastRenderedPageBreak/>
        <w:t xml:space="preserve">ninguna otra: A y B son tareas en que cada parte trae sus propios datos, y el RAG plano ya recupera lo necesario. C es la única cuyo enunciado reparte la información en tres tablas (corpus, consultas y juicios, y la Parte 1 que pide el cálculo), y el TF-IDF top-2 siempre deja fuera una. Sin grafo C quedó </w:t>
      </w:r>
      <w:r w:rsidRPr="0092130D">
        <w:rPr>
          <w:rFonts w:ascii="Consolas" w:eastAsia="Consolas" w:hAnsi="Consolas"/>
          <w:sz w:val="19"/>
          <w:lang w:val="es-ES"/>
        </w:rPr>
        <w:t>parcial</w:t>
      </w:r>
      <w:r w:rsidRPr="0092130D">
        <w:rPr>
          <w:lang w:val="es-ES"/>
        </w:rPr>
        <w:t xml:space="preserve"> en las dos repeticiones, con 2 y 3 subtareas no logradas.</w:t>
      </w:r>
    </w:p>
    <w:p w14:paraId="61C19A45" w14:textId="77777777" w:rsidR="008A1643" w:rsidRPr="0092130D" w:rsidRDefault="00000000">
      <w:pPr>
        <w:jc w:val="both"/>
        <w:rPr>
          <w:lang w:val="es-ES"/>
        </w:rPr>
      </w:pPr>
      <w:r w:rsidRPr="0092130D">
        <w:rPr>
          <w:b/>
          <w:lang w:val="es-ES"/>
        </w:rPr>
        <w:t>Qué compró, en tokens.</w:t>
      </w:r>
      <w:r w:rsidRPr="0092130D">
        <w:rPr>
          <w:lang w:val="es-ES"/>
        </w:rPr>
        <w:t xml:space="preserve"> El grafo cuesta contexto: con grafo se gastan 125 342 tokens de entrada contra 80 869 sin él (+55 %), y el indexador consume el 9 % del total. Pero no ahorra salida: 269 392 contra 275 548, porque sin el contexto correcto el programador razona más y produce menos (en </w:t>
      </w:r>
      <w:r w:rsidRPr="0092130D">
        <w:rPr>
          <w:rFonts w:ascii="Consolas" w:eastAsia="Consolas" w:hAnsi="Consolas"/>
          <w:sz w:val="19"/>
          <w:lang w:val="es-ES"/>
        </w:rPr>
        <w:t>sin_grafo-r1/tarea-C</w:t>
      </w:r>
      <w:r w:rsidRPr="0092130D">
        <w:rPr>
          <w:lang w:val="es-ES"/>
        </w:rPr>
        <w:t xml:space="preserve">, 324 259 tokens de salida y 36 minutos para terminar </w:t>
      </w:r>
      <w:r w:rsidRPr="0092130D">
        <w:rPr>
          <w:rFonts w:ascii="Consolas" w:eastAsia="Consolas" w:hAnsi="Consolas"/>
          <w:sz w:val="19"/>
          <w:lang w:val="es-ES"/>
        </w:rPr>
        <w:t>parcial</w:t>
      </w:r>
      <w:r w:rsidRPr="0092130D">
        <w:rPr>
          <w:lang w:val="es-ES"/>
        </w:rPr>
        <w:t>). En tiempo total, con grafo es un 19 % más rápido (1 529 s contra 1 888 s). A eso se suma un costo fijo que no está en las tablas por tarea: el índice de las notas, 248 227 tokens y 320 s, una sola vez.</w:t>
      </w:r>
    </w:p>
    <w:p w14:paraId="5B483869" w14:textId="77777777" w:rsidR="008A1643" w:rsidRPr="0092130D" w:rsidRDefault="00000000">
      <w:pPr>
        <w:jc w:val="both"/>
        <w:rPr>
          <w:lang w:val="es-ES"/>
        </w:rPr>
      </w:pPr>
      <w:r w:rsidRPr="0092130D">
        <w:rPr>
          <w:b/>
          <w:lang w:val="es-ES"/>
        </w:rPr>
        <w:t>Lo que no se puede afirmar.</w:t>
      </w:r>
      <w:r w:rsidRPr="0092130D">
        <w:rPr>
          <w:lang w:val="es-ES"/>
        </w:rPr>
        <w:t xml:space="preserve"> Con dos repeticiones la varianza de </w:t>
      </w:r>
      <w:proofErr w:type="spellStart"/>
      <w:r w:rsidRPr="0092130D">
        <w:rPr>
          <w:rFonts w:ascii="Consolas" w:eastAsia="Consolas" w:hAnsi="Consolas"/>
          <w:sz w:val="19"/>
          <w:lang w:val="es-ES"/>
        </w:rPr>
        <w:t>sin_grafo</w:t>
      </w:r>
      <w:proofErr w:type="spellEnd"/>
      <w:r w:rsidRPr="0092130D">
        <w:rPr>
          <w:lang w:val="es-ES"/>
        </w:rPr>
        <w:t xml:space="preserve"> es enorme (160 003 a 391 094 tokens de salida): las cifras de costo son indicativas. Lo que sí es firme es el mecanismo, porque se repitió con causa visible en la traza: en r1 el contexto de la T1 de C traía el </w:t>
      </w:r>
      <w:proofErr w:type="gramStart"/>
      <w:r w:rsidRPr="0092130D">
        <w:rPr>
          <w:lang w:val="es-ES"/>
        </w:rPr>
        <w:t>corpus</w:t>
      </w:r>
      <w:proofErr w:type="gramEnd"/>
      <w:r w:rsidRPr="0092130D">
        <w:rPr>
          <w:lang w:val="es-ES"/>
        </w:rPr>
        <w:t xml:space="preserve"> pero no las consultas, y en r2 las </w:t>
      </w:r>
      <w:proofErr w:type="gramStart"/>
      <w:r w:rsidRPr="0092130D">
        <w:rPr>
          <w:lang w:val="es-ES"/>
        </w:rPr>
        <w:t>consultas</w:t>
      </w:r>
      <w:proofErr w:type="gramEnd"/>
      <w:r w:rsidRPr="0092130D">
        <w:rPr>
          <w:lang w:val="es-ES"/>
        </w:rPr>
        <w:t xml:space="preserve"> pero no el corpus (sección 5, caso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7"/>
        <w:gridCol w:w="904"/>
        <w:gridCol w:w="1152"/>
        <w:gridCol w:w="831"/>
        <w:gridCol w:w="1261"/>
        <w:gridCol w:w="1037"/>
        <w:gridCol w:w="963"/>
        <w:gridCol w:w="959"/>
      </w:tblGrid>
      <w:tr w:rsidR="008A1643" w14:paraId="66D99F4E" w14:textId="77777777">
        <w:trPr>
          <w:cantSplit/>
          <w:tblHeader/>
        </w:trPr>
        <w:tc>
          <w:tcPr>
            <w:tcW w:w="1907" w:type="dxa"/>
            <w:shd w:val="clear" w:color="auto" w:fill="DAE9F7"/>
          </w:tcPr>
          <w:p w14:paraId="7CA8EAD5" w14:textId="77777777" w:rsidR="008A1643" w:rsidRDefault="00000000">
            <w:pPr>
              <w:keepNext/>
              <w:spacing w:after="0" w:line="240" w:lineRule="auto"/>
              <w:jc w:val="center"/>
            </w:pPr>
            <w:proofErr w:type="spellStart"/>
            <w:r>
              <w:rPr>
                <w:b/>
                <w:sz w:val="14"/>
              </w:rPr>
              <w:t>tarea</w:t>
            </w:r>
            <w:proofErr w:type="spellEnd"/>
          </w:p>
        </w:tc>
        <w:tc>
          <w:tcPr>
            <w:tcW w:w="904" w:type="dxa"/>
            <w:shd w:val="clear" w:color="auto" w:fill="DAE9F7"/>
          </w:tcPr>
          <w:p w14:paraId="7745F3A6" w14:textId="77777777" w:rsidR="008A1643" w:rsidRDefault="00000000">
            <w:pPr>
              <w:keepNext/>
              <w:spacing w:after="0" w:line="240" w:lineRule="auto"/>
              <w:jc w:val="center"/>
            </w:pPr>
            <w:r>
              <w:rPr>
                <w:b/>
                <w:sz w:val="14"/>
              </w:rPr>
              <w:t>status</w:t>
            </w:r>
          </w:p>
        </w:tc>
        <w:tc>
          <w:tcPr>
            <w:tcW w:w="1152" w:type="dxa"/>
            <w:shd w:val="clear" w:color="auto" w:fill="DAE9F7"/>
          </w:tcPr>
          <w:p w14:paraId="51A11453" w14:textId="77777777" w:rsidR="008A1643" w:rsidRDefault="00000000">
            <w:pPr>
              <w:keepNext/>
              <w:spacing w:after="0" w:line="240" w:lineRule="auto"/>
              <w:jc w:val="center"/>
            </w:pPr>
            <w:r>
              <w:rPr>
                <w:b/>
                <w:sz w:val="14"/>
              </w:rPr>
              <w:t>comprobaciones</w:t>
            </w:r>
          </w:p>
        </w:tc>
        <w:tc>
          <w:tcPr>
            <w:tcW w:w="831" w:type="dxa"/>
            <w:shd w:val="clear" w:color="auto" w:fill="DAE9F7"/>
          </w:tcPr>
          <w:p w14:paraId="2B959915" w14:textId="77777777" w:rsidR="008A1643" w:rsidRDefault="00000000">
            <w:pPr>
              <w:keepNext/>
              <w:spacing w:after="0" w:line="240" w:lineRule="auto"/>
              <w:jc w:val="center"/>
            </w:pPr>
            <w:r>
              <w:rPr>
                <w:b/>
                <w:sz w:val="14"/>
              </w:rPr>
              <w:t>subtareas</w:t>
            </w:r>
          </w:p>
        </w:tc>
        <w:tc>
          <w:tcPr>
            <w:tcW w:w="1261" w:type="dxa"/>
            <w:shd w:val="clear" w:color="auto" w:fill="DAE9F7"/>
          </w:tcPr>
          <w:p w14:paraId="251E87CF" w14:textId="77777777" w:rsidR="008A1643" w:rsidRDefault="00000000">
            <w:pPr>
              <w:keepNext/>
              <w:spacing w:after="0" w:line="240" w:lineRule="auto"/>
              <w:jc w:val="center"/>
            </w:pPr>
            <w:r>
              <w:rPr>
                <w:b/>
                <w:sz w:val="14"/>
              </w:rPr>
              <w:t>intentos de código</w:t>
            </w:r>
          </w:p>
        </w:tc>
        <w:tc>
          <w:tcPr>
            <w:tcW w:w="1037" w:type="dxa"/>
            <w:shd w:val="clear" w:color="auto" w:fill="DAE9F7"/>
          </w:tcPr>
          <w:p w14:paraId="1F4CC720" w14:textId="77777777" w:rsidR="008A1643" w:rsidRDefault="00000000">
            <w:pPr>
              <w:keepNext/>
              <w:spacing w:after="0" w:line="240" w:lineRule="auto"/>
              <w:jc w:val="center"/>
            </w:pPr>
            <w:r>
              <w:rPr>
                <w:b/>
                <w:sz w:val="14"/>
              </w:rPr>
              <w:t>tokens entrada</w:t>
            </w:r>
          </w:p>
        </w:tc>
        <w:tc>
          <w:tcPr>
            <w:tcW w:w="963" w:type="dxa"/>
            <w:shd w:val="clear" w:color="auto" w:fill="DAE9F7"/>
          </w:tcPr>
          <w:p w14:paraId="5F7FCF92" w14:textId="77777777" w:rsidR="008A1643" w:rsidRDefault="00000000">
            <w:pPr>
              <w:keepNext/>
              <w:spacing w:after="0" w:line="240" w:lineRule="auto"/>
              <w:jc w:val="center"/>
            </w:pPr>
            <w:r>
              <w:rPr>
                <w:b/>
                <w:sz w:val="14"/>
              </w:rPr>
              <w:t>tokens salida</w:t>
            </w:r>
          </w:p>
        </w:tc>
        <w:tc>
          <w:tcPr>
            <w:tcW w:w="959" w:type="dxa"/>
            <w:shd w:val="clear" w:color="auto" w:fill="DAE9F7"/>
          </w:tcPr>
          <w:p w14:paraId="454AEFAD" w14:textId="77777777" w:rsidR="008A1643" w:rsidRDefault="00000000">
            <w:pPr>
              <w:keepNext/>
              <w:spacing w:after="0" w:line="240" w:lineRule="auto"/>
              <w:jc w:val="center"/>
            </w:pPr>
            <w:r>
              <w:rPr>
                <w:b/>
                <w:sz w:val="14"/>
              </w:rPr>
              <w:t>duración (s)</w:t>
            </w:r>
          </w:p>
        </w:tc>
      </w:tr>
      <w:tr w:rsidR="008A1643" w14:paraId="2993C745" w14:textId="77777777">
        <w:trPr>
          <w:cantSplit/>
        </w:trPr>
        <w:tc>
          <w:tcPr>
            <w:tcW w:w="1907" w:type="dxa"/>
          </w:tcPr>
          <w:p w14:paraId="45C15CE9" w14:textId="77777777" w:rsidR="008A1643" w:rsidRDefault="00000000">
            <w:pPr>
              <w:keepNext/>
              <w:spacing w:after="0" w:line="240" w:lineRule="auto"/>
            </w:pPr>
            <w:r>
              <w:rPr>
                <w:sz w:val="14"/>
              </w:rPr>
              <w:t>S1 (telemetría de servidores)</w:t>
            </w:r>
          </w:p>
        </w:tc>
        <w:tc>
          <w:tcPr>
            <w:tcW w:w="904" w:type="dxa"/>
          </w:tcPr>
          <w:p w14:paraId="26162DDD" w14:textId="77777777" w:rsidR="008A1643" w:rsidRDefault="00000000">
            <w:pPr>
              <w:keepNext/>
              <w:spacing w:after="0" w:line="240" w:lineRule="auto"/>
            </w:pPr>
            <w:r>
              <w:rPr>
                <w:sz w:val="14"/>
              </w:rPr>
              <w:t>completado</w:t>
            </w:r>
          </w:p>
        </w:tc>
        <w:tc>
          <w:tcPr>
            <w:tcW w:w="1152" w:type="dxa"/>
          </w:tcPr>
          <w:p w14:paraId="3BEA3B3F" w14:textId="77777777" w:rsidR="008A1643" w:rsidRDefault="00000000">
            <w:pPr>
              <w:keepNext/>
              <w:spacing w:after="0" w:line="240" w:lineRule="auto"/>
            </w:pPr>
            <w:r>
              <w:rPr>
                <w:sz w:val="14"/>
              </w:rPr>
              <w:t>8/9</w:t>
            </w:r>
          </w:p>
        </w:tc>
        <w:tc>
          <w:tcPr>
            <w:tcW w:w="831" w:type="dxa"/>
          </w:tcPr>
          <w:p w14:paraId="23EFB010" w14:textId="77777777" w:rsidR="008A1643" w:rsidRDefault="00000000">
            <w:pPr>
              <w:keepNext/>
              <w:spacing w:after="0" w:line="240" w:lineRule="auto"/>
            </w:pPr>
            <w:r>
              <w:rPr>
                <w:sz w:val="14"/>
              </w:rPr>
              <w:t>5</w:t>
            </w:r>
          </w:p>
        </w:tc>
        <w:tc>
          <w:tcPr>
            <w:tcW w:w="1261" w:type="dxa"/>
          </w:tcPr>
          <w:p w14:paraId="3D4216ED" w14:textId="77777777" w:rsidR="008A1643" w:rsidRDefault="00000000">
            <w:pPr>
              <w:keepNext/>
              <w:spacing w:after="0" w:line="240" w:lineRule="auto"/>
            </w:pPr>
            <w:r>
              <w:rPr>
                <w:sz w:val="14"/>
              </w:rPr>
              <w:t>5</w:t>
            </w:r>
          </w:p>
        </w:tc>
        <w:tc>
          <w:tcPr>
            <w:tcW w:w="1037" w:type="dxa"/>
          </w:tcPr>
          <w:p w14:paraId="2B765605" w14:textId="77777777" w:rsidR="008A1643" w:rsidRDefault="00000000">
            <w:pPr>
              <w:keepNext/>
              <w:spacing w:after="0" w:line="240" w:lineRule="auto"/>
            </w:pPr>
            <w:r>
              <w:rPr>
                <w:sz w:val="14"/>
              </w:rPr>
              <w:t>59 328</w:t>
            </w:r>
          </w:p>
        </w:tc>
        <w:tc>
          <w:tcPr>
            <w:tcW w:w="963" w:type="dxa"/>
          </w:tcPr>
          <w:p w14:paraId="75CEC213" w14:textId="77777777" w:rsidR="008A1643" w:rsidRDefault="00000000">
            <w:pPr>
              <w:keepNext/>
              <w:spacing w:after="0" w:line="240" w:lineRule="auto"/>
            </w:pPr>
            <w:r>
              <w:rPr>
                <w:sz w:val="14"/>
              </w:rPr>
              <w:t>122 636</w:t>
            </w:r>
          </w:p>
        </w:tc>
        <w:tc>
          <w:tcPr>
            <w:tcW w:w="959" w:type="dxa"/>
          </w:tcPr>
          <w:p w14:paraId="17F83EF4" w14:textId="77777777" w:rsidR="008A1643" w:rsidRDefault="00000000">
            <w:pPr>
              <w:keepNext/>
              <w:spacing w:after="0" w:line="240" w:lineRule="auto"/>
            </w:pPr>
            <w:r>
              <w:rPr>
                <w:sz w:val="14"/>
              </w:rPr>
              <w:t>984</w:t>
            </w:r>
          </w:p>
        </w:tc>
      </w:tr>
      <w:tr w:rsidR="008A1643" w14:paraId="5C737B42" w14:textId="77777777">
        <w:trPr>
          <w:cantSplit/>
        </w:trPr>
        <w:tc>
          <w:tcPr>
            <w:tcW w:w="1907" w:type="dxa"/>
          </w:tcPr>
          <w:p w14:paraId="2550777D" w14:textId="77777777" w:rsidR="008A1643" w:rsidRDefault="00000000">
            <w:pPr>
              <w:spacing w:after="0" w:line="240" w:lineRule="auto"/>
            </w:pPr>
            <w:r>
              <w:rPr>
                <w:sz w:val="14"/>
              </w:rPr>
              <w:t>S2 (comparación pareada)</w:t>
            </w:r>
          </w:p>
        </w:tc>
        <w:tc>
          <w:tcPr>
            <w:tcW w:w="904" w:type="dxa"/>
          </w:tcPr>
          <w:p w14:paraId="1B04AC96" w14:textId="77777777" w:rsidR="008A1643" w:rsidRDefault="00000000">
            <w:pPr>
              <w:spacing w:after="0" w:line="240" w:lineRule="auto"/>
            </w:pPr>
            <w:r>
              <w:rPr>
                <w:sz w:val="14"/>
              </w:rPr>
              <w:t>parcial</w:t>
            </w:r>
          </w:p>
        </w:tc>
        <w:tc>
          <w:tcPr>
            <w:tcW w:w="1152" w:type="dxa"/>
          </w:tcPr>
          <w:p w14:paraId="1D5DB67C" w14:textId="77777777" w:rsidR="008A1643" w:rsidRDefault="00000000">
            <w:pPr>
              <w:spacing w:after="0" w:line="240" w:lineRule="auto"/>
            </w:pPr>
            <w:r>
              <w:rPr>
                <w:sz w:val="14"/>
              </w:rPr>
              <w:t>12/12</w:t>
            </w:r>
          </w:p>
        </w:tc>
        <w:tc>
          <w:tcPr>
            <w:tcW w:w="831" w:type="dxa"/>
          </w:tcPr>
          <w:p w14:paraId="2F2E6B2B" w14:textId="77777777" w:rsidR="008A1643" w:rsidRDefault="00000000">
            <w:pPr>
              <w:spacing w:after="0" w:line="240" w:lineRule="auto"/>
            </w:pPr>
            <w:r>
              <w:rPr>
                <w:sz w:val="14"/>
              </w:rPr>
              <w:t>11</w:t>
            </w:r>
          </w:p>
        </w:tc>
        <w:tc>
          <w:tcPr>
            <w:tcW w:w="1261" w:type="dxa"/>
          </w:tcPr>
          <w:p w14:paraId="22D22C56" w14:textId="77777777" w:rsidR="008A1643" w:rsidRDefault="00000000">
            <w:pPr>
              <w:spacing w:after="0" w:line="240" w:lineRule="auto"/>
            </w:pPr>
            <w:r>
              <w:rPr>
                <w:sz w:val="14"/>
              </w:rPr>
              <w:t>7</w:t>
            </w:r>
          </w:p>
        </w:tc>
        <w:tc>
          <w:tcPr>
            <w:tcW w:w="1037" w:type="dxa"/>
          </w:tcPr>
          <w:p w14:paraId="73FB9F4E" w14:textId="77777777" w:rsidR="008A1643" w:rsidRDefault="00000000">
            <w:pPr>
              <w:spacing w:after="0" w:line="240" w:lineRule="auto"/>
            </w:pPr>
            <w:r>
              <w:rPr>
                <w:sz w:val="14"/>
              </w:rPr>
              <w:t>114 383</w:t>
            </w:r>
          </w:p>
        </w:tc>
        <w:tc>
          <w:tcPr>
            <w:tcW w:w="963" w:type="dxa"/>
          </w:tcPr>
          <w:p w14:paraId="171B58CB" w14:textId="77777777" w:rsidR="008A1643" w:rsidRDefault="00000000">
            <w:pPr>
              <w:spacing w:after="0" w:line="240" w:lineRule="auto"/>
            </w:pPr>
            <w:r>
              <w:rPr>
                <w:sz w:val="14"/>
              </w:rPr>
              <w:t>386 137</w:t>
            </w:r>
          </w:p>
        </w:tc>
        <w:tc>
          <w:tcPr>
            <w:tcW w:w="959" w:type="dxa"/>
          </w:tcPr>
          <w:p w14:paraId="0F2A14FA" w14:textId="77777777" w:rsidR="008A1643" w:rsidRDefault="00000000">
            <w:pPr>
              <w:spacing w:after="0" w:line="240" w:lineRule="auto"/>
            </w:pPr>
            <w:r>
              <w:rPr>
                <w:sz w:val="14"/>
              </w:rPr>
              <w:t>3 002</w:t>
            </w:r>
          </w:p>
        </w:tc>
      </w:tr>
    </w:tbl>
    <w:p w14:paraId="554C74E8" w14:textId="77777777" w:rsidR="008A1643" w:rsidRPr="0092130D" w:rsidRDefault="00000000">
      <w:pPr>
        <w:spacing w:before="60"/>
        <w:jc w:val="center"/>
        <w:rPr>
          <w:lang w:val="es-ES"/>
        </w:rPr>
      </w:pPr>
      <w:r w:rsidRPr="0092130D">
        <w:rPr>
          <w:i/>
          <w:sz w:val="20"/>
          <w:lang w:val="es-ES"/>
        </w:rPr>
        <w:t xml:space="preserve">Tabla 3. Tareas reales con el </w:t>
      </w:r>
      <w:proofErr w:type="spellStart"/>
      <w:r w:rsidRPr="0092130D">
        <w:rPr>
          <w:i/>
          <w:sz w:val="20"/>
          <w:lang w:val="es-ES"/>
        </w:rPr>
        <w:t>solver</w:t>
      </w:r>
      <w:proofErr w:type="spellEnd"/>
      <w:r w:rsidRPr="0092130D">
        <w:rPr>
          <w:i/>
          <w:sz w:val="20"/>
          <w:lang w:val="es-ES"/>
        </w:rPr>
        <w:t xml:space="preserve"> completo (</w:t>
      </w:r>
      <w:r w:rsidRPr="0092130D">
        <w:rPr>
          <w:rFonts w:ascii="Consolas" w:eastAsia="Consolas" w:hAnsi="Consolas"/>
          <w:i/>
          <w:sz w:val="17"/>
          <w:lang w:val="es-ES"/>
        </w:rPr>
        <w:t>resultados/final/resumen_reales_r1.csv</w:t>
      </w:r>
      <w:r w:rsidRPr="0092130D">
        <w:rPr>
          <w:i/>
          <w:sz w:val="20"/>
          <w:lang w:val="es-ES"/>
        </w:rPr>
        <w:t xml:space="preserve">, </w:t>
      </w:r>
      <w:r w:rsidRPr="0092130D">
        <w:rPr>
          <w:rFonts w:ascii="Consolas" w:eastAsia="Consolas" w:hAnsi="Consolas"/>
          <w:i/>
          <w:sz w:val="17"/>
          <w:lang w:val="es-ES"/>
        </w:rPr>
        <w:t>corridas/final/reales-r1</w:t>
      </w:r>
      <w:r w:rsidRPr="0092130D">
        <w:rPr>
          <w:i/>
          <w:sz w:val="20"/>
          <w:lang w:val="es-ES"/>
        </w:rPr>
        <w:t>)</w:t>
      </w:r>
    </w:p>
    <w:p w14:paraId="712DD1A1" w14:textId="77777777" w:rsidR="008A1643" w:rsidRPr="0092130D" w:rsidRDefault="00000000">
      <w:pPr>
        <w:jc w:val="both"/>
        <w:rPr>
          <w:lang w:val="es-ES"/>
        </w:rPr>
      </w:pPr>
      <w:r w:rsidRPr="0092130D">
        <w:rPr>
          <w:lang w:val="es-ES"/>
        </w:rPr>
        <w:t xml:space="preserve">En S1 la única comprobación que falla es S103, por la limitación del evaluador descrita en la 2.a. S2 resolvió la trampa del </w:t>
      </w:r>
      <w:proofErr w:type="spellStart"/>
      <w:r w:rsidRPr="0092130D">
        <w:rPr>
          <w:lang w:val="es-ES"/>
        </w:rPr>
        <w:t>bootstrap</w:t>
      </w:r>
      <w:proofErr w:type="spellEnd"/>
      <w:r w:rsidRPr="0092130D">
        <w:rPr>
          <w:lang w:val="es-ES"/>
        </w:rPr>
        <w:t xml:space="preserve"> (S210–S211) y aprobó todas sus cifras, pero quedó </w:t>
      </w:r>
      <w:r w:rsidRPr="0092130D">
        <w:rPr>
          <w:rFonts w:ascii="Consolas" w:eastAsia="Consolas" w:hAnsi="Consolas"/>
          <w:sz w:val="19"/>
          <w:lang w:val="es-ES"/>
        </w:rPr>
        <w:t>parcial</w:t>
      </w:r>
      <w:r w:rsidRPr="0092130D">
        <w:rPr>
          <w:lang w:val="es-ES"/>
        </w:rPr>
        <w:t xml:space="preserve">: la T7 razonó hasta el tope tres veces y el freno de presupuesto detuvo el trabajo a 460 187 de 500 000 tokens; el redactor entregó con la reserva y declaró en la primera línea que la Tarea 7 no tiene resultado. En S2 el grafo no aportó aristas (sus siete tareas son independientes) ni fusiones con las notas del curso (0 entidades fusionadas: las notas hablan de LLM y RAG, no de </w:t>
      </w:r>
      <w:proofErr w:type="spellStart"/>
      <w:r w:rsidRPr="0092130D">
        <w:rPr>
          <w:lang w:val="es-ES"/>
        </w:rPr>
        <w:t>bootstrap</w:t>
      </w:r>
      <w:proofErr w:type="spellEnd"/>
      <w:r w:rsidRPr="0092130D">
        <w:rPr>
          <w:lang w:val="es-ES"/>
        </w:rPr>
        <w:t>).</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162379A9" w14:textId="77777777">
        <w:tc>
          <w:tcPr>
            <w:tcW w:w="9014" w:type="dxa"/>
            <w:shd w:val="clear" w:color="auto" w:fill="DCEAF7"/>
          </w:tcPr>
          <w:p w14:paraId="05CFF62B" w14:textId="77777777" w:rsidR="008A1643" w:rsidRPr="0092130D" w:rsidRDefault="00000000">
            <w:pPr>
              <w:jc w:val="both"/>
              <w:rPr>
                <w:lang w:val="es-ES"/>
              </w:rPr>
            </w:pPr>
            <w:r w:rsidRPr="0092130D">
              <w:rPr>
                <w:b/>
                <w:lang w:val="es-ES"/>
              </w:rPr>
              <w:t>Conclusión:</w:t>
            </w:r>
            <w:r w:rsidRPr="0092130D">
              <w:rPr>
                <w:lang w:val="es-ES"/>
              </w:rPr>
              <w:t xml:space="preserve"> el grafo no es una mejora universal. Compra la sección literal y sus dependencias cuando el enunciado reparte la información entre partes (C), y ahí decide entre aprobar y fallar; cuando cada parte es autocontenida (A, B, S2) cuesta contexto y no cambia el resultado.</w:t>
            </w:r>
          </w:p>
        </w:tc>
      </w:tr>
    </w:tbl>
    <w:p w14:paraId="69FEF80C" w14:textId="77777777" w:rsidR="008A1643" w:rsidRPr="0092130D" w:rsidRDefault="008A1643">
      <w:pPr>
        <w:spacing w:after="40"/>
        <w:rPr>
          <w:lang w:val="es-ES"/>
        </w:rPr>
      </w:pPr>
    </w:p>
    <w:p w14:paraId="757ED247" w14:textId="77777777" w:rsidR="008A1643" w:rsidRPr="0092130D" w:rsidRDefault="00000000">
      <w:pPr>
        <w:keepNext/>
        <w:spacing w:before="280"/>
        <w:ind w:left="357"/>
        <w:rPr>
          <w:lang w:val="es-ES"/>
        </w:rPr>
      </w:pPr>
      <w:r w:rsidRPr="0092130D">
        <w:rPr>
          <w:b/>
          <w:sz w:val="24"/>
          <w:lang w:val="es-ES"/>
        </w:rPr>
        <w:t>5. Parte 2.c — Las tres peores comprobaciones</w:t>
      </w:r>
    </w:p>
    <w:p w14:paraId="1D55D98B"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i/>
          <w:lang w:val="es-ES"/>
        </w:rPr>
        <w:t xml:space="preserve">Las tres comprobaciones peores de tu </w:t>
      </w:r>
      <w:proofErr w:type="spellStart"/>
      <w:r w:rsidRPr="0092130D">
        <w:rPr>
          <w:i/>
          <w:lang w:val="es-ES"/>
        </w:rPr>
        <w:t>solver</w:t>
      </w:r>
      <w:proofErr w:type="spellEnd"/>
      <w:r w:rsidRPr="0092130D">
        <w:rPr>
          <w:i/>
          <w:lang w:val="es-ES"/>
        </w:rPr>
        <w:t xml:space="preserve"> y, para cada una, el agente al que apunta, con la traza como evidencia: qué recibió, qué produjo, qué decidió el código.</w:t>
      </w:r>
    </w:p>
    <w:p w14:paraId="0187649E" w14:textId="77777777" w:rsidR="008A1643" w:rsidRPr="0092130D" w:rsidRDefault="00000000">
      <w:pPr>
        <w:jc w:val="both"/>
        <w:rPr>
          <w:lang w:val="es-ES"/>
        </w:rPr>
      </w:pPr>
      <w:r w:rsidRPr="0092130D">
        <w:rPr>
          <w:lang w:val="es-ES"/>
        </w:rPr>
        <w:t xml:space="preserve">Las tres se eligieron de la tabla 4 de la 2.b y de las corridas de desarrollo que motivaron cambios en el </w:t>
      </w:r>
      <w:proofErr w:type="spellStart"/>
      <w:r w:rsidRPr="0092130D">
        <w:rPr>
          <w:lang w:val="es-ES"/>
        </w:rPr>
        <w:t>solver</w:t>
      </w:r>
      <w:proofErr w:type="spellEnd"/>
      <w:r w:rsidRPr="0092130D">
        <w:rPr>
          <w:lang w:val="es-ES"/>
        </w:rPr>
        <w:t xml:space="preserve">. Cada extracto sale de </w:t>
      </w:r>
      <w:r w:rsidRPr="0092130D">
        <w:rPr>
          <w:rFonts w:ascii="Consolas" w:eastAsia="Consolas" w:hAnsi="Consolas"/>
          <w:sz w:val="19"/>
          <w:lang w:val="es-ES"/>
        </w:rPr>
        <w:t>scripts/evidencia.py</w:t>
      </w:r>
      <w:r w:rsidRPr="0092130D">
        <w:rPr>
          <w:lang w:val="es-ES"/>
        </w:rPr>
        <w:t xml:space="preserve"> sobre la traza de la corrida.</w:t>
      </w:r>
    </w:p>
    <w:p w14:paraId="422BC0F0" w14:textId="77777777" w:rsidR="008A1643" w:rsidRPr="0092130D" w:rsidRDefault="00000000">
      <w:pPr>
        <w:keepNext/>
        <w:spacing w:before="200"/>
        <w:rPr>
          <w:lang w:val="es-ES"/>
        </w:rPr>
      </w:pPr>
      <w:r w:rsidRPr="0092130D">
        <w:rPr>
          <w:color w:val="0F4761"/>
          <w:sz w:val="28"/>
          <w:lang w:val="es-ES"/>
        </w:rPr>
        <w:t>Caso 1 — C06 (y C04, C05) sin grafo: el investigador entrega un contexto incompleto</w:t>
      </w:r>
    </w:p>
    <w:p w14:paraId="2395923B" w14:textId="77777777" w:rsidR="008A1643" w:rsidRPr="0092130D" w:rsidRDefault="00000000">
      <w:pPr>
        <w:jc w:val="both"/>
        <w:rPr>
          <w:lang w:val="es-ES"/>
        </w:rPr>
      </w:pPr>
      <w:r w:rsidRPr="0092130D">
        <w:rPr>
          <w:b/>
          <w:lang w:val="es-ES"/>
        </w:rPr>
        <w:t>Comprobación.</w:t>
      </w:r>
      <w:r w:rsidRPr="0092130D">
        <w:rPr>
          <w:lang w:val="es-ES"/>
        </w:rPr>
        <w:t xml:space="preserve"> C06, el MRR de LSA en la Tarea C, falla en las dos repeticiones sin grafo; en r2 fallan también C04 y C05. </w:t>
      </w:r>
      <w:r w:rsidRPr="0092130D">
        <w:rPr>
          <w:b/>
          <w:lang w:val="es-ES"/>
        </w:rPr>
        <w:t>Agente señalado: investigador</w:t>
      </w:r>
      <w:r w:rsidRPr="0092130D">
        <w:rPr>
          <w:lang w:val="es-ES"/>
        </w:rPr>
        <w:t xml:space="preserve"> (en la variante sin grafo), con el programador como el que rellena el hueco.</w:t>
      </w:r>
    </w:p>
    <w:p w14:paraId="3C17949C" w14:textId="77777777" w:rsidR="008A1643" w:rsidRPr="0092130D" w:rsidRDefault="00000000">
      <w:pPr>
        <w:jc w:val="both"/>
        <w:rPr>
          <w:lang w:val="es-ES"/>
        </w:rPr>
      </w:pPr>
      <w:r w:rsidRPr="0092130D">
        <w:rPr>
          <w:b/>
          <w:lang w:val="es-ES"/>
        </w:rPr>
        <w:t>Qué recibió.</w:t>
      </w:r>
      <w:r w:rsidRPr="0092130D">
        <w:rPr>
          <w:lang w:val="es-ES"/>
        </w:rPr>
        <w:t xml:space="preserve"> El contexto de la T1 tenía 8 670 caracteres con grafo (la Parte 1, las tres tablas y las notas sobre BM25) y 1 407 y 823 sin él: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7"/>
        <w:gridCol w:w="2330"/>
        <w:gridCol w:w="1107"/>
        <w:gridCol w:w="1954"/>
        <w:gridCol w:w="2446"/>
      </w:tblGrid>
      <w:tr w:rsidR="008A1643" w14:paraId="532432A9" w14:textId="77777777">
        <w:trPr>
          <w:cantSplit/>
          <w:tblHeader/>
        </w:trPr>
        <w:tc>
          <w:tcPr>
            <w:tcW w:w="1177" w:type="dxa"/>
            <w:shd w:val="clear" w:color="auto" w:fill="DAE9F7"/>
          </w:tcPr>
          <w:p w14:paraId="6FAD00D5" w14:textId="77777777" w:rsidR="008A1643" w:rsidRDefault="00000000">
            <w:pPr>
              <w:keepNext/>
              <w:spacing w:after="0" w:line="240" w:lineRule="auto"/>
              <w:jc w:val="center"/>
            </w:pPr>
            <w:r>
              <w:rPr>
                <w:b/>
                <w:sz w:val="16"/>
              </w:rPr>
              <w:lastRenderedPageBreak/>
              <w:t>corrida</w:t>
            </w:r>
          </w:p>
        </w:tc>
        <w:tc>
          <w:tcPr>
            <w:tcW w:w="2330" w:type="dxa"/>
            <w:shd w:val="clear" w:color="auto" w:fill="DAE9F7"/>
          </w:tcPr>
          <w:p w14:paraId="5B05D540" w14:textId="77777777" w:rsidR="008A1643" w:rsidRDefault="00000000">
            <w:pPr>
              <w:keepNext/>
              <w:spacing w:after="0" w:line="240" w:lineRule="auto"/>
              <w:jc w:val="center"/>
            </w:pPr>
            <w:r>
              <w:rPr>
                <w:b/>
                <w:sz w:val="16"/>
              </w:rPr>
              <w:t>contexto de la T1</w:t>
            </w:r>
          </w:p>
        </w:tc>
        <w:tc>
          <w:tcPr>
            <w:tcW w:w="1107" w:type="dxa"/>
            <w:shd w:val="clear" w:color="auto" w:fill="DAE9F7"/>
          </w:tcPr>
          <w:p w14:paraId="09D2EB6B" w14:textId="77777777" w:rsidR="008A1643" w:rsidRDefault="00000000">
            <w:pPr>
              <w:keepNext/>
              <w:spacing w:after="0" w:line="240" w:lineRule="auto"/>
              <w:jc w:val="center"/>
            </w:pPr>
            <w:r>
              <w:rPr>
                <w:b/>
                <w:sz w:val="16"/>
              </w:rPr>
              <w:t>qué faltó</w:t>
            </w:r>
          </w:p>
        </w:tc>
        <w:tc>
          <w:tcPr>
            <w:tcW w:w="1954" w:type="dxa"/>
            <w:shd w:val="clear" w:color="auto" w:fill="DAE9F7"/>
          </w:tcPr>
          <w:p w14:paraId="7B9E2250" w14:textId="77777777" w:rsidR="008A1643" w:rsidRDefault="00000000">
            <w:pPr>
              <w:keepNext/>
              <w:spacing w:after="0" w:line="240" w:lineRule="auto"/>
              <w:jc w:val="center"/>
            </w:pPr>
            <w:r>
              <w:rPr>
                <w:b/>
                <w:sz w:val="16"/>
              </w:rPr>
              <w:t>qué hizo el programador</w:t>
            </w:r>
          </w:p>
        </w:tc>
        <w:tc>
          <w:tcPr>
            <w:tcW w:w="2446" w:type="dxa"/>
            <w:shd w:val="clear" w:color="auto" w:fill="DAE9F7"/>
          </w:tcPr>
          <w:p w14:paraId="7C974AF9" w14:textId="77777777" w:rsidR="008A1643" w:rsidRDefault="00000000">
            <w:pPr>
              <w:keepNext/>
              <w:spacing w:after="0" w:line="240" w:lineRule="auto"/>
              <w:jc w:val="center"/>
            </w:pPr>
            <w:r>
              <w:rPr>
                <w:b/>
                <w:sz w:val="16"/>
              </w:rPr>
              <w:t>qué decidió el código</w:t>
            </w:r>
          </w:p>
        </w:tc>
      </w:tr>
      <w:tr w:rsidR="008A1643" w14:paraId="67FEF78B" w14:textId="77777777">
        <w:trPr>
          <w:cantSplit/>
        </w:trPr>
        <w:tc>
          <w:tcPr>
            <w:tcW w:w="1177" w:type="dxa"/>
          </w:tcPr>
          <w:p w14:paraId="2EB84F25" w14:textId="77777777" w:rsidR="008A1643" w:rsidRDefault="00000000">
            <w:pPr>
              <w:keepNext/>
              <w:spacing w:after="0" w:line="240" w:lineRule="auto"/>
            </w:pPr>
            <w:r>
              <w:rPr>
                <w:sz w:val="16"/>
              </w:rPr>
              <w:t>completo-r1</w:t>
            </w:r>
          </w:p>
        </w:tc>
        <w:tc>
          <w:tcPr>
            <w:tcW w:w="2330" w:type="dxa"/>
          </w:tcPr>
          <w:p w14:paraId="6FC0F86F" w14:textId="77777777" w:rsidR="008A1643" w:rsidRDefault="00000000">
            <w:pPr>
              <w:keepNext/>
              <w:spacing w:after="0" w:line="240" w:lineRule="auto"/>
            </w:pPr>
            <w:r>
              <w:rPr>
                <w:sz w:val="16"/>
              </w:rPr>
              <w:t>Parte 1 + 3 tablas + notas</w:t>
            </w:r>
          </w:p>
        </w:tc>
        <w:tc>
          <w:tcPr>
            <w:tcW w:w="1107" w:type="dxa"/>
          </w:tcPr>
          <w:p w14:paraId="5907AACA" w14:textId="77777777" w:rsidR="008A1643" w:rsidRDefault="00000000">
            <w:pPr>
              <w:keepNext/>
              <w:spacing w:after="0" w:line="240" w:lineRule="auto"/>
            </w:pPr>
            <w:r>
              <w:rPr>
                <w:sz w:val="16"/>
              </w:rPr>
              <w:t>nada</w:t>
            </w:r>
          </w:p>
        </w:tc>
        <w:tc>
          <w:tcPr>
            <w:tcW w:w="1954" w:type="dxa"/>
          </w:tcPr>
          <w:p w14:paraId="162FF9F3" w14:textId="77777777" w:rsidR="008A1643" w:rsidRDefault="00000000">
            <w:pPr>
              <w:keepNext/>
              <w:spacing w:after="0" w:line="240" w:lineRule="auto"/>
            </w:pPr>
            <w:r>
              <w:rPr>
                <w:sz w:val="16"/>
              </w:rPr>
              <w:t>—</w:t>
            </w:r>
          </w:p>
        </w:tc>
        <w:tc>
          <w:tcPr>
            <w:tcW w:w="2446" w:type="dxa"/>
          </w:tcPr>
          <w:p w14:paraId="4994AEB3" w14:textId="77777777" w:rsidR="008A1643" w:rsidRDefault="00000000">
            <w:pPr>
              <w:keepNext/>
              <w:spacing w:after="0" w:line="240" w:lineRule="auto"/>
            </w:pPr>
            <w:r>
              <w:rPr>
                <w:sz w:val="16"/>
              </w:rPr>
              <w:t>aprobada al primer intento</w:t>
            </w:r>
          </w:p>
        </w:tc>
      </w:tr>
      <w:tr w:rsidR="008A1643" w:rsidRPr="0092130D" w14:paraId="63C39A6D" w14:textId="77777777">
        <w:trPr>
          <w:cantSplit/>
        </w:trPr>
        <w:tc>
          <w:tcPr>
            <w:tcW w:w="1177" w:type="dxa"/>
          </w:tcPr>
          <w:p w14:paraId="3B6B8CA0" w14:textId="77777777" w:rsidR="008A1643" w:rsidRDefault="00000000">
            <w:pPr>
              <w:keepNext/>
              <w:spacing w:after="0" w:line="240" w:lineRule="auto"/>
            </w:pPr>
            <w:r>
              <w:rPr>
                <w:sz w:val="16"/>
              </w:rPr>
              <w:t>sin_grafo-r1</w:t>
            </w:r>
          </w:p>
        </w:tc>
        <w:tc>
          <w:tcPr>
            <w:tcW w:w="2330" w:type="dxa"/>
          </w:tcPr>
          <w:p w14:paraId="27FEBD01" w14:textId="77777777" w:rsidR="008A1643" w:rsidRDefault="00000000">
            <w:pPr>
              <w:keepNext/>
              <w:spacing w:after="0" w:line="240" w:lineRule="auto"/>
            </w:pPr>
            <w:r>
              <w:rPr>
                <w:sz w:val="16"/>
              </w:rPr>
              <w:t>Parte 1 + Corpus (sim. 0,547 y 0,239)</w:t>
            </w:r>
          </w:p>
        </w:tc>
        <w:tc>
          <w:tcPr>
            <w:tcW w:w="1107" w:type="dxa"/>
          </w:tcPr>
          <w:p w14:paraId="72A591E6" w14:textId="77777777" w:rsidR="008A1643" w:rsidRDefault="00000000">
            <w:pPr>
              <w:keepNext/>
              <w:spacing w:after="0" w:line="240" w:lineRule="auto"/>
            </w:pPr>
            <w:r>
              <w:rPr>
                <w:sz w:val="16"/>
              </w:rPr>
              <w:t>las consultas</w:t>
            </w:r>
          </w:p>
        </w:tc>
        <w:tc>
          <w:tcPr>
            <w:tcW w:w="1954" w:type="dxa"/>
          </w:tcPr>
          <w:p w14:paraId="54DB09C8" w14:textId="77777777" w:rsidR="008A1643" w:rsidRDefault="00000000">
            <w:pPr>
              <w:keepNext/>
              <w:spacing w:after="0" w:line="240" w:lineRule="auto"/>
            </w:pPr>
            <w:r>
              <w:rPr>
                <w:sz w:val="16"/>
              </w:rPr>
              <w:t>inventó sus propias consultas</w:t>
            </w:r>
          </w:p>
        </w:tc>
        <w:tc>
          <w:tcPr>
            <w:tcW w:w="2446" w:type="dxa"/>
          </w:tcPr>
          <w:p w14:paraId="721326C7" w14:textId="77777777" w:rsidR="008A1643" w:rsidRPr="0092130D" w:rsidRDefault="00000000">
            <w:pPr>
              <w:keepNext/>
              <w:spacing w:after="0" w:line="240" w:lineRule="auto"/>
              <w:rPr>
                <w:lang w:val="es-ES"/>
              </w:rPr>
            </w:pPr>
            <w:r w:rsidRPr="0092130D">
              <w:rPr>
                <w:sz w:val="16"/>
                <w:lang w:val="es-ES"/>
              </w:rPr>
              <w:t>el crítico LLM lo rechazó citando q5 literal; T2 falló tres veces en el tope de razonamiento; T3 omitida</w:t>
            </w:r>
          </w:p>
        </w:tc>
      </w:tr>
      <w:tr w:rsidR="008A1643" w:rsidRPr="0092130D" w14:paraId="6F058206" w14:textId="77777777">
        <w:trPr>
          <w:cantSplit/>
        </w:trPr>
        <w:tc>
          <w:tcPr>
            <w:tcW w:w="1177" w:type="dxa"/>
          </w:tcPr>
          <w:p w14:paraId="62082448" w14:textId="77777777" w:rsidR="008A1643" w:rsidRDefault="00000000">
            <w:pPr>
              <w:spacing w:after="0" w:line="240" w:lineRule="auto"/>
            </w:pPr>
            <w:r>
              <w:rPr>
                <w:sz w:val="16"/>
              </w:rPr>
              <w:t>sin_grafo-r2</w:t>
            </w:r>
          </w:p>
        </w:tc>
        <w:tc>
          <w:tcPr>
            <w:tcW w:w="2330" w:type="dxa"/>
          </w:tcPr>
          <w:p w14:paraId="6D64D271" w14:textId="77777777" w:rsidR="008A1643" w:rsidRDefault="00000000">
            <w:pPr>
              <w:spacing w:after="0" w:line="240" w:lineRule="auto"/>
            </w:pPr>
            <w:r>
              <w:rPr>
                <w:sz w:val="16"/>
              </w:rPr>
              <w:t>Parte 1 + Consultas (sim. 0,574 y 0,269)</w:t>
            </w:r>
          </w:p>
        </w:tc>
        <w:tc>
          <w:tcPr>
            <w:tcW w:w="1107" w:type="dxa"/>
          </w:tcPr>
          <w:p w14:paraId="4FEA35A8" w14:textId="77777777" w:rsidR="008A1643" w:rsidRDefault="00000000">
            <w:pPr>
              <w:spacing w:after="0" w:line="240" w:lineRule="auto"/>
            </w:pPr>
            <w:r>
              <w:rPr>
                <w:sz w:val="16"/>
              </w:rPr>
              <w:t>el corpus</w:t>
            </w:r>
          </w:p>
        </w:tc>
        <w:tc>
          <w:tcPr>
            <w:tcW w:w="1954" w:type="dxa"/>
          </w:tcPr>
          <w:p w14:paraId="67194A91" w14:textId="77777777" w:rsidR="008A1643" w:rsidRDefault="00000000">
            <w:pPr>
              <w:spacing w:after="0" w:line="240" w:lineRule="auto"/>
            </w:pPr>
            <w:r>
              <w:rPr>
                <w:sz w:val="16"/>
              </w:rPr>
              <w:t>reescribió los diez documentos</w:t>
            </w:r>
          </w:p>
        </w:tc>
        <w:tc>
          <w:tcPr>
            <w:tcW w:w="2446" w:type="dxa"/>
          </w:tcPr>
          <w:p w14:paraId="504E8307" w14:textId="77777777" w:rsidR="008A1643" w:rsidRPr="0092130D" w:rsidRDefault="00000000">
            <w:pPr>
              <w:spacing w:after="0" w:line="240" w:lineRule="auto"/>
              <w:rPr>
                <w:lang w:val="es-ES"/>
              </w:rPr>
            </w:pPr>
            <w:r w:rsidRPr="0092130D">
              <w:rPr>
                <w:sz w:val="16"/>
                <w:lang w:val="es-ES"/>
              </w:rPr>
              <w:t>rechazado 3 de 3 citando el texto real de d02 y d03; T2 y T3 omitidas</w:t>
            </w:r>
          </w:p>
        </w:tc>
      </w:tr>
    </w:tbl>
    <w:p w14:paraId="415A2241" w14:textId="77777777" w:rsidR="008A1643" w:rsidRPr="0092130D" w:rsidRDefault="00000000">
      <w:pPr>
        <w:spacing w:before="60"/>
        <w:jc w:val="center"/>
        <w:rPr>
          <w:lang w:val="es-ES"/>
        </w:rPr>
      </w:pPr>
      <w:r w:rsidRPr="0092130D">
        <w:rPr>
          <w:i/>
          <w:sz w:val="20"/>
          <w:lang w:val="es-ES"/>
        </w:rPr>
        <w:t>Tabla 4. El contexto de la T1 de la Tarea C en las tres variantes (</w:t>
      </w:r>
      <w:r w:rsidRPr="0092130D">
        <w:rPr>
          <w:rFonts w:ascii="Consolas" w:eastAsia="Consolas" w:hAnsi="Consolas"/>
          <w:i/>
          <w:sz w:val="17"/>
          <w:lang w:val="es-ES"/>
        </w:rPr>
        <w:t>cache_solver/contextos/T1.md</w:t>
      </w:r>
      <w:r w:rsidRPr="0092130D">
        <w:rPr>
          <w:i/>
          <w:sz w:val="20"/>
          <w:lang w:val="es-ES"/>
        </w:rPr>
        <w:t xml:space="preserve"> de cada corrida)</w:t>
      </w:r>
    </w:p>
    <w:p w14:paraId="39E0FE0A" w14:textId="20393BB7" w:rsidR="008A1643" w:rsidRPr="0092130D" w:rsidRDefault="00000000">
      <w:pPr>
        <w:jc w:val="both"/>
        <w:rPr>
          <w:lang w:val="es-ES"/>
        </w:rPr>
      </w:pPr>
      <w:r w:rsidRPr="0092130D">
        <w:rPr>
          <w:b/>
          <w:lang w:val="es-ES"/>
        </w:rPr>
        <w:t>Qué produjo y qué se publicó.</w:t>
      </w:r>
      <w:r w:rsidRPr="0092130D">
        <w:rPr>
          <w:lang w:val="es-ES"/>
        </w:rPr>
        <w:t xml:space="preserve"> En r2 el redactor no tuvo ninguna cifra medida y lo declaró (</w:t>
      </w:r>
      <w:r w:rsidR="0092130D" w:rsidRPr="0092130D">
        <w:rPr>
          <w:lang w:val="es-ES"/>
        </w:rPr>
        <w:t>“</w:t>
      </w:r>
      <w:r w:rsidRPr="0092130D">
        <w:rPr>
          <w:lang w:val="es-ES"/>
        </w:rPr>
        <w:t>La subtarea T1 no tiene resultado: no se reportan sus cifras</w:t>
      </w:r>
      <w:r w:rsidR="0092130D" w:rsidRPr="0092130D">
        <w:rPr>
          <w:lang w:val="es-ES"/>
        </w:rPr>
        <w:t>”</w:t>
      </w:r>
      <w:r w:rsidRPr="0092130D">
        <w:rPr>
          <w:lang w:val="es-ES"/>
        </w:rPr>
        <w:t xml:space="preserve">); el reporte no contiene ninguna cifra inventada. Es la falla de la 0.b medida en el </w:t>
      </w:r>
      <w:proofErr w:type="spellStart"/>
      <w:r w:rsidRPr="0092130D">
        <w:rPr>
          <w:lang w:val="es-ES"/>
        </w:rPr>
        <w:t>solver</w:t>
      </w:r>
      <w:proofErr w:type="spellEnd"/>
      <w:r w:rsidRPr="0092130D">
        <w:rPr>
          <w:lang w:val="es-ES"/>
        </w:rPr>
        <w:t xml:space="preserve"> real: el RAG plano no pierde </w:t>
      </w:r>
      <w:r w:rsidR="0092130D" w:rsidRPr="0092130D">
        <w:rPr>
          <w:lang w:val="es-ES"/>
        </w:rPr>
        <w:t>“</w:t>
      </w:r>
      <w:r w:rsidRPr="0092130D">
        <w:rPr>
          <w:lang w:val="es-ES"/>
        </w:rPr>
        <w:t>algo de contexto</w:t>
      </w:r>
      <w:r w:rsidR="0092130D" w:rsidRPr="0092130D">
        <w:rPr>
          <w:lang w:val="es-ES"/>
        </w:rPr>
        <w:t>”</w:t>
      </w:r>
      <w:r w:rsidRPr="0092130D">
        <w:rPr>
          <w:lang w:val="es-ES"/>
        </w:rPr>
        <w:t>, pierde la tabla que la subtarea necesita, y el programador la rellena con datos plausibles. Lo que contuvo el daño fue el crítico (C4), que tiene el enunciado completo y cita la frase que el script viola.</w:t>
      </w:r>
    </w:p>
    <w:p w14:paraId="077EAB17" w14:textId="77777777" w:rsidR="008A1643" w:rsidRPr="0092130D" w:rsidRDefault="00000000">
      <w:pPr>
        <w:keepNext/>
        <w:spacing w:before="200"/>
        <w:rPr>
          <w:lang w:val="es-ES"/>
        </w:rPr>
      </w:pPr>
      <w:r w:rsidRPr="0092130D">
        <w:rPr>
          <w:color w:val="0F4761"/>
          <w:sz w:val="28"/>
          <w:lang w:val="es-ES"/>
        </w:rPr>
        <w:t>Caso 2 — C08 en desarrollo: el redactor publica una cifra que nadie midió</w:t>
      </w:r>
    </w:p>
    <w:p w14:paraId="21764296" w14:textId="77777777" w:rsidR="008A1643" w:rsidRPr="0092130D" w:rsidRDefault="00000000">
      <w:pPr>
        <w:jc w:val="both"/>
        <w:rPr>
          <w:lang w:val="es-ES"/>
        </w:rPr>
      </w:pPr>
      <w:r w:rsidRPr="0092130D">
        <w:rPr>
          <w:b/>
          <w:lang w:val="es-ES"/>
        </w:rPr>
        <w:t>Comprobación.</w:t>
      </w:r>
      <w:r w:rsidRPr="0092130D">
        <w:rPr>
          <w:lang w:val="es-ES"/>
        </w:rPr>
        <w:t xml:space="preserve"> C08 (procedencia de la Tarea C) falló en </w:t>
      </w:r>
      <w:r w:rsidRPr="0092130D">
        <w:rPr>
          <w:rFonts w:ascii="Consolas" w:eastAsia="Consolas" w:hAnsi="Consolas"/>
          <w:sz w:val="19"/>
          <w:lang w:val="es-ES"/>
        </w:rPr>
        <w:t>corridas/desarrollo/final-completo-r1-sin-F3F4</w:t>
      </w:r>
      <w:r w:rsidRPr="0092130D">
        <w:rPr>
          <w:lang w:val="es-ES"/>
        </w:rPr>
        <w:t xml:space="preserve"> con 7 de 9 cifras respaldadas (0,78). </w:t>
      </w:r>
      <w:r w:rsidRPr="0092130D">
        <w:rPr>
          <w:b/>
          <w:lang w:val="es-ES"/>
        </w:rPr>
        <w:t>Agente señalado: redactor.</w:t>
      </w:r>
    </w:p>
    <w:p w14:paraId="50E534EE" w14:textId="468B46B3" w:rsidR="008A1643" w:rsidRPr="0092130D" w:rsidRDefault="00000000">
      <w:pPr>
        <w:jc w:val="both"/>
        <w:rPr>
          <w:lang w:val="es-ES"/>
        </w:rPr>
      </w:pPr>
      <w:r w:rsidRPr="0092130D">
        <w:rPr>
          <w:b/>
          <w:lang w:val="es-ES"/>
        </w:rPr>
        <w:t>Qué recibió y qué produjo.</w:t>
      </w:r>
      <w:r w:rsidRPr="0092130D">
        <w:rPr>
          <w:lang w:val="es-ES"/>
        </w:rPr>
        <w:t xml:space="preserve"> Las cifras medidas en </w:t>
      </w:r>
      <w:proofErr w:type="spellStart"/>
      <w:proofErr w:type="gramStart"/>
      <w:r w:rsidRPr="0092130D">
        <w:rPr>
          <w:rFonts w:ascii="Consolas" w:eastAsia="Consolas" w:hAnsi="Consolas"/>
          <w:sz w:val="19"/>
          <w:lang w:val="es-ES"/>
        </w:rPr>
        <w:t>resultados.json</w:t>
      </w:r>
      <w:proofErr w:type="spellEnd"/>
      <w:proofErr w:type="gramEnd"/>
      <w:r w:rsidRPr="0092130D">
        <w:rPr>
          <w:lang w:val="es-ES"/>
        </w:rPr>
        <w:t xml:space="preserve">. El redactor escribió </w:t>
      </w:r>
      <w:r w:rsidRPr="0092130D">
        <w:rPr>
          <w:rFonts w:ascii="Consolas" w:eastAsia="Consolas" w:hAnsi="Consolas"/>
          <w:sz w:val="19"/>
          <w:lang w:val="es-ES"/>
        </w:rPr>
        <w:t>0.6140</w:t>
      </w:r>
      <w:r w:rsidRPr="0092130D">
        <w:rPr>
          <w:lang w:val="es-ES"/>
        </w:rPr>
        <w:t xml:space="preserve"> donde la medida era 0.61405098 (truncó en lugar de redondear: lo correcto es 0.6141). Escribió también </w:t>
      </w:r>
      <w:r w:rsidRPr="0092130D">
        <w:rPr>
          <w:rFonts w:ascii="Consolas" w:eastAsia="Consolas" w:hAnsi="Consolas"/>
          <w:sz w:val="19"/>
          <w:lang w:val="es-ES"/>
        </w:rPr>
        <w:t>39.53 %</w:t>
      </w:r>
      <w:r w:rsidRPr="0092130D">
        <w:rPr>
          <w:lang w:val="es-ES"/>
        </w:rPr>
        <w:t xml:space="preserve">, que sí era una medida (0.39534) expresada como porcentaje. En la misma corrida, el notebook de B escribió una divergencia KL de </w:t>
      </w:r>
      <w:r w:rsidR="0092130D" w:rsidRPr="0092130D">
        <w:rPr>
          <w:lang w:val="es-ES"/>
        </w:rPr>
        <w:t>“</w:t>
      </w:r>
      <w:r w:rsidRPr="0092130D">
        <w:rPr>
          <w:lang w:val="es-ES"/>
        </w:rPr>
        <w:t>5.0069</w:t>
      </w:r>
      <w:r w:rsidR="0092130D" w:rsidRPr="0092130D">
        <w:rPr>
          <w:lang w:val="es-ES"/>
        </w:rPr>
        <w:t>”</w:t>
      </w:r>
      <w:r w:rsidRPr="0092130D">
        <w:rPr>
          <w:lang w:val="es-ES"/>
        </w:rPr>
        <w:t xml:space="preserve"> cuando la medida era 5.0069e-05, y en la misma frase dijo que era </w:t>
      </w:r>
      <w:r w:rsidR="0092130D" w:rsidRPr="0092130D">
        <w:rPr>
          <w:lang w:val="es-ES"/>
        </w:rPr>
        <w:t>“</w:t>
      </w:r>
      <w:r w:rsidRPr="0092130D">
        <w:rPr>
          <w:lang w:val="es-ES"/>
        </w:rPr>
        <w:t>prácticamente nula</w:t>
      </w:r>
      <w:r w:rsidR="0092130D" w:rsidRPr="0092130D">
        <w:rPr>
          <w:lang w:val="es-ES"/>
        </w:rPr>
        <w:t>”</w:t>
      </w:r>
      <w:r w:rsidRPr="0092130D">
        <w:rPr>
          <w:lang w:val="es-ES"/>
        </w:rPr>
        <w:t>.</w:t>
      </w:r>
    </w:p>
    <w:p w14:paraId="042C7065" w14:textId="4358698C" w:rsidR="008A1643" w:rsidRPr="0092130D" w:rsidRDefault="00000000">
      <w:pPr>
        <w:jc w:val="both"/>
        <w:rPr>
          <w:lang w:val="es-ES"/>
        </w:rPr>
      </w:pPr>
      <w:r w:rsidRPr="0092130D">
        <w:rPr>
          <w:b/>
          <w:lang w:val="es-ES"/>
        </w:rPr>
        <w:t>Qué decidió el código.</w:t>
      </w:r>
      <w:r w:rsidRPr="0092130D">
        <w:rPr>
          <w:lang w:val="es-ES"/>
        </w:rPr>
        <w:t xml:space="preserve"> La procedencia (C5) devolvió las cifras al redactor por su nombre tres veces seguidas (</w:t>
      </w:r>
      <w:proofErr w:type="spellStart"/>
      <w:r w:rsidRPr="0092130D">
        <w:rPr>
          <w:rFonts w:ascii="Consolas" w:eastAsia="Consolas" w:hAnsi="Consolas"/>
          <w:sz w:val="19"/>
          <w:lang w:val="es-ES"/>
        </w:rPr>
        <w:t>devuelto_al_redactor</w:t>
      </w:r>
      <w:proofErr w:type="spellEnd"/>
      <w:r w:rsidRPr="0092130D">
        <w:rPr>
          <w:lang w:val="es-ES"/>
        </w:rPr>
        <w:t xml:space="preserve">: </w:t>
      </w:r>
      <w:r w:rsidR="0092130D" w:rsidRPr="0092130D">
        <w:rPr>
          <w:lang w:val="es-ES"/>
        </w:rPr>
        <w:t>“</w:t>
      </w:r>
      <w:r w:rsidRPr="0092130D">
        <w:rPr>
          <w:lang w:val="es-ES"/>
        </w:rPr>
        <w:t>['0.6140', '39.53 %']</w:t>
      </w:r>
      <w:r w:rsidR="0092130D" w:rsidRPr="0092130D">
        <w:rPr>
          <w:lang w:val="es-ES"/>
        </w:rPr>
        <w:t>”</w:t>
      </w:r>
      <w:r w:rsidRPr="0092130D">
        <w:rPr>
          <w:lang w:val="es-ES"/>
        </w:rPr>
        <w:t xml:space="preserve"> en C y </w:t>
      </w:r>
      <w:r w:rsidR="0092130D" w:rsidRPr="0092130D">
        <w:rPr>
          <w:lang w:val="es-ES"/>
        </w:rPr>
        <w:t>“</w:t>
      </w:r>
      <w:r w:rsidRPr="0092130D">
        <w:rPr>
          <w:lang w:val="es-ES"/>
        </w:rPr>
        <w:t>['5.0069']</w:t>
      </w:r>
      <w:r w:rsidR="0092130D" w:rsidRPr="0092130D">
        <w:rPr>
          <w:lang w:val="es-ES"/>
        </w:rPr>
        <w:t>”</w:t>
      </w:r>
      <w:r w:rsidRPr="0092130D">
        <w:rPr>
          <w:lang w:val="es-ES"/>
        </w:rPr>
        <w:t xml:space="preserve"> en B), y el redactor las repitió las tres veces: sin decirle cuál era la cifra correcta, no supo corregirla. Al agotar los intentos el reporte se publicó con ellas. El </w:t>
      </w:r>
      <w:proofErr w:type="spellStart"/>
      <w:r w:rsidRPr="0092130D">
        <w:rPr>
          <w:lang w:val="es-ES"/>
        </w:rPr>
        <w:t>golden</w:t>
      </w:r>
      <w:proofErr w:type="spellEnd"/>
      <w:r w:rsidRPr="0092130D">
        <w:rPr>
          <w:lang w:val="es-ES"/>
        </w:rPr>
        <w:t xml:space="preserve"> atrapó la de C (C08) pero no la de B, que aprobó B09 con 81 de 82 cifras. Y uno de los dos rechazos de C era nuestro: el 39.53 % estaba bien y la procedencia no lo reconocía porque buscaba el porcentaje en una sola de sus dos lecturas (39.53 o 0.3953).</w:t>
      </w:r>
    </w:p>
    <w:p w14:paraId="37E095AE" w14:textId="489AE59C" w:rsidR="008A1643" w:rsidRPr="0092130D" w:rsidRDefault="00000000">
      <w:pPr>
        <w:jc w:val="both"/>
        <w:rPr>
          <w:lang w:val="es-ES"/>
        </w:rPr>
      </w:pPr>
      <w:r w:rsidRPr="0092130D">
        <w:rPr>
          <w:b/>
          <w:lang w:val="es-ES"/>
        </w:rPr>
        <w:t>Qué cambiamos.</w:t>
      </w:r>
      <w:r w:rsidRPr="0092130D">
        <w:rPr>
          <w:lang w:val="es-ES"/>
        </w:rPr>
        <w:t xml:space="preserve"> F3: la procedencia lee notación científica, acepta un porcentaje si cualquiera de sus dos lecturas está </w:t>
      </w:r>
      <w:proofErr w:type="gramStart"/>
      <w:r w:rsidRPr="0092130D">
        <w:rPr>
          <w:lang w:val="es-ES"/>
        </w:rPr>
        <w:t>respaldada</w:t>
      </w:r>
      <w:proofErr w:type="gramEnd"/>
      <w:r w:rsidRPr="0092130D">
        <w:rPr>
          <w:lang w:val="es-ES"/>
        </w:rPr>
        <w:t xml:space="preserve"> y devuelve sugerencias concretas (</w:t>
      </w:r>
      <w:r w:rsidR="0092130D" w:rsidRPr="0092130D">
        <w:rPr>
          <w:lang w:val="es-ES"/>
        </w:rPr>
        <w:t>“</w:t>
      </w:r>
      <w:r w:rsidRPr="0092130D">
        <w:rPr>
          <w:lang w:val="es-ES"/>
        </w:rPr>
        <w:t>¿quisiste decir 0.6141?</w:t>
      </w:r>
      <w:r w:rsidR="0092130D" w:rsidRPr="0092130D">
        <w:rPr>
          <w:lang w:val="es-ES"/>
        </w:rPr>
        <w:t>”</w:t>
      </w:r>
      <w:r w:rsidRPr="0092130D">
        <w:rPr>
          <w:lang w:val="es-ES"/>
        </w:rPr>
        <w:t xml:space="preserve">, </w:t>
      </w:r>
      <w:r w:rsidR="0092130D" w:rsidRPr="0092130D">
        <w:rPr>
          <w:lang w:val="es-ES"/>
        </w:rPr>
        <w:t>“</w:t>
      </w:r>
      <w:r w:rsidRPr="0092130D">
        <w:rPr>
          <w:lang w:val="es-ES"/>
        </w:rPr>
        <w:t>la medida es 5.0069e-05</w:t>
      </w:r>
      <w:r w:rsidR="0092130D" w:rsidRPr="0092130D">
        <w:rPr>
          <w:lang w:val="es-ES"/>
        </w:rPr>
        <w:t>”</w:t>
      </w:r>
      <w:r w:rsidRPr="0092130D">
        <w:rPr>
          <w:lang w:val="es-ES"/>
        </w:rPr>
        <w:t xml:space="preserve">). F4: al último intento, las cifras que siguen sin respaldo se marcan </w:t>
      </w:r>
      <w:r w:rsidRPr="0092130D">
        <w:rPr>
          <w:rFonts w:ascii="Consolas" w:eastAsia="Consolas" w:hAnsi="Consolas"/>
          <w:sz w:val="19"/>
          <w:lang w:val="es-ES"/>
        </w:rPr>
        <w:t>[cifra sin respaldo]</w:t>
      </w:r>
      <w:r w:rsidRPr="0092130D">
        <w:rPr>
          <w:lang w:val="es-ES"/>
        </w:rPr>
        <w:t xml:space="preserve"> en el entregable en lugar de publicarse limpias. En las corridas finales la procedencia fue 1,00 en todas las tareas salvo una (0,96, completo-r2 A).</w:t>
      </w:r>
    </w:p>
    <w:p w14:paraId="3DDAF686" w14:textId="77777777" w:rsidR="008A1643" w:rsidRPr="0092130D" w:rsidRDefault="00000000">
      <w:pPr>
        <w:keepNext/>
        <w:spacing w:before="200"/>
        <w:rPr>
          <w:lang w:val="es-ES"/>
        </w:rPr>
      </w:pPr>
      <w:r w:rsidRPr="0092130D">
        <w:rPr>
          <w:color w:val="0F4761"/>
          <w:sz w:val="28"/>
          <w:lang w:val="es-ES"/>
        </w:rPr>
        <w:t xml:space="preserve">Caso 3 — S103: la única comprobación que falla el </w:t>
      </w:r>
      <w:proofErr w:type="spellStart"/>
      <w:r w:rsidRPr="0092130D">
        <w:rPr>
          <w:color w:val="0F4761"/>
          <w:sz w:val="28"/>
          <w:lang w:val="es-ES"/>
        </w:rPr>
        <w:t>solver</w:t>
      </w:r>
      <w:proofErr w:type="spellEnd"/>
      <w:r w:rsidRPr="0092130D">
        <w:rPr>
          <w:color w:val="0F4761"/>
          <w:sz w:val="28"/>
          <w:lang w:val="es-ES"/>
        </w:rPr>
        <w:t xml:space="preserve"> completo</w:t>
      </w:r>
    </w:p>
    <w:p w14:paraId="14304301" w14:textId="76044A51" w:rsidR="008A1643" w:rsidRPr="0092130D" w:rsidRDefault="00000000">
      <w:pPr>
        <w:jc w:val="both"/>
        <w:rPr>
          <w:lang w:val="es-ES"/>
        </w:rPr>
      </w:pPr>
      <w:r w:rsidRPr="0092130D">
        <w:rPr>
          <w:b/>
          <w:lang w:val="es-ES"/>
        </w:rPr>
        <w:t>Comprobación.</w:t>
      </w:r>
      <w:r w:rsidRPr="0092130D">
        <w:rPr>
          <w:lang w:val="es-ES"/>
        </w:rPr>
        <w:t xml:space="preserve"> S103 (secciones de S1: </w:t>
      </w:r>
      <w:r w:rsidR="0092130D" w:rsidRPr="0092130D">
        <w:rPr>
          <w:lang w:val="es-ES"/>
        </w:rPr>
        <w:t>“</w:t>
      </w:r>
      <w:r w:rsidRPr="0092130D">
        <w:rPr>
          <w:lang w:val="es-ES"/>
        </w:rPr>
        <w:t>Tarea 1</w:t>
      </w:r>
      <w:r w:rsidR="0092130D" w:rsidRPr="0092130D">
        <w:rPr>
          <w:lang w:val="es-ES"/>
        </w:rPr>
        <w:t>”</w:t>
      </w:r>
      <w:r w:rsidRPr="0092130D">
        <w:rPr>
          <w:lang w:val="es-ES"/>
        </w:rPr>
        <w:t xml:space="preserve"> a </w:t>
      </w:r>
      <w:r w:rsidR="0092130D" w:rsidRPr="0092130D">
        <w:rPr>
          <w:lang w:val="es-ES"/>
        </w:rPr>
        <w:t>“</w:t>
      </w:r>
      <w:r w:rsidRPr="0092130D">
        <w:rPr>
          <w:lang w:val="es-ES"/>
        </w:rPr>
        <w:t>Tarea 5</w:t>
      </w:r>
      <w:r w:rsidR="0092130D" w:rsidRPr="0092130D">
        <w:rPr>
          <w:lang w:val="es-ES"/>
        </w:rPr>
        <w:t>”</w:t>
      </w:r>
      <w:r w:rsidRPr="0092130D">
        <w:rPr>
          <w:lang w:val="es-ES"/>
        </w:rPr>
        <w:t xml:space="preserve">, en orden) falla en </w:t>
      </w:r>
      <w:r w:rsidRPr="0092130D">
        <w:rPr>
          <w:rFonts w:ascii="Consolas" w:eastAsia="Consolas" w:hAnsi="Consolas"/>
          <w:sz w:val="19"/>
          <w:lang w:val="es-ES"/>
        </w:rPr>
        <w:t>reales-r1</w:t>
      </w:r>
      <w:r w:rsidRPr="0092130D">
        <w:rPr>
          <w:lang w:val="es-ES"/>
        </w:rPr>
        <w:t xml:space="preserve">: </w:t>
      </w:r>
      <w:r w:rsidR="0092130D" w:rsidRPr="0092130D">
        <w:rPr>
          <w:lang w:val="es-ES"/>
        </w:rPr>
        <w:t>“</w:t>
      </w:r>
      <w:r w:rsidRPr="0092130D">
        <w:rPr>
          <w:lang w:val="es-ES"/>
        </w:rPr>
        <w:t>faltan: ['Tarea 2']</w:t>
      </w:r>
      <w:r w:rsidR="0092130D" w:rsidRPr="0092130D">
        <w:rPr>
          <w:lang w:val="es-ES"/>
        </w:rPr>
        <w:t>”</w:t>
      </w:r>
      <w:r w:rsidRPr="0092130D">
        <w:rPr>
          <w:lang w:val="es-ES"/>
        </w:rPr>
        <w:t xml:space="preserve">. </w:t>
      </w:r>
      <w:r w:rsidRPr="0092130D">
        <w:rPr>
          <w:b/>
          <w:lang w:val="es-ES"/>
        </w:rPr>
        <w:t>Agente señalado: redactor</w:t>
      </w:r>
      <w:r w:rsidRPr="0092130D">
        <w:rPr>
          <w:lang w:val="es-ES"/>
        </w:rPr>
        <w:t>, pero la causa está en el verificador.</w:t>
      </w:r>
    </w:p>
    <w:p w14:paraId="1A874C6A" w14:textId="77777777" w:rsidR="008A1643" w:rsidRPr="0092130D" w:rsidRDefault="00000000">
      <w:pPr>
        <w:jc w:val="both"/>
        <w:rPr>
          <w:lang w:val="es-ES"/>
        </w:rPr>
      </w:pPr>
      <w:r w:rsidRPr="0092130D">
        <w:rPr>
          <w:b/>
          <w:lang w:val="es-ES"/>
        </w:rPr>
        <w:t>Qué recibió y qué produjo.</w:t>
      </w:r>
      <w:r w:rsidRPr="0092130D">
        <w:rPr>
          <w:lang w:val="es-ES"/>
        </w:rPr>
        <w:t xml:space="preserve"> El enunciado pide una sección por tarea y titula cada una con su nombre completo; el redactor escribió </w:t>
      </w:r>
      <w:r w:rsidRPr="0092130D">
        <w:rPr>
          <w:rFonts w:ascii="Consolas" w:eastAsia="Consolas" w:hAnsi="Consolas"/>
          <w:sz w:val="19"/>
          <w:lang w:val="es-ES"/>
        </w:rPr>
        <w:t>## Tarea 2 - Normalizar y calcular un indicador de carga</w:t>
      </w:r>
      <w:r w:rsidRPr="0092130D">
        <w:rPr>
          <w:lang w:val="es-ES"/>
        </w:rPr>
        <w:t>. El evaluador del kit acepta un encabezado de hasta 40 caracteres más que el nombre buscado: este se pasa por 4. La Tarea 3 entra justo en el límite.</w:t>
      </w:r>
    </w:p>
    <w:p w14:paraId="538B4A2F" w14:textId="4476F2F6" w:rsidR="008A1643" w:rsidRPr="0092130D" w:rsidRDefault="00000000">
      <w:pPr>
        <w:jc w:val="both"/>
        <w:rPr>
          <w:lang w:val="es-ES"/>
        </w:rPr>
      </w:pPr>
      <w:r w:rsidRPr="0092130D">
        <w:rPr>
          <w:b/>
          <w:lang w:val="es-ES"/>
        </w:rPr>
        <w:t>Qué decidió el código.</w:t>
      </w:r>
      <w:r w:rsidRPr="0092130D">
        <w:rPr>
          <w:lang w:val="es-ES"/>
        </w:rPr>
        <w:t xml:space="preserve"> Nada que corregir en el </w:t>
      </w:r>
      <w:proofErr w:type="spellStart"/>
      <w:r w:rsidRPr="0092130D">
        <w:rPr>
          <w:lang w:val="es-ES"/>
        </w:rPr>
        <w:t>solver</w:t>
      </w:r>
      <w:proofErr w:type="spellEnd"/>
      <w:r w:rsidRPr="0092130D">
        <w:rPr>
          <w:lang w:val="es-ES"/>
        </w:rPr>
        <w:t xml:space="preserve">: el encabezado es el que pide el enunciado. Probamos las dos formas de escribir la comprobación (los títulos completos y </w:t>
      </w:r>
      <w:r w:rsidR="0092130D" w:rsidRPr="0092130D">
        <w:rPr>
          <w:lang w:val="es-ES"/>
        </w:rPr>
        <w:t>“</w:t>
      </w:r>
      <w:r w:rsidRPr="0092130D">
        <w:rPr>
          <w:lang w:val="es-ES"/>
        </w:rPr>
        <w:t>Tarea N</w:t>
      </w:r>
      <w:r w:rsidR="0092130D" w:rsidRPr="0092130D">
        <w:rPr>
          <w:lang w:val="es-ES"/>
        </w:rPr>
        <w:t>”</w:t>
      </w:r>
      <w:r w:rsidRPr="0092130D">
        <w:rPr>
          <w:lang w:val="es-ES"/>
        </w:rPr>
        <w:t xml:space="preserve">) y ninguna acepta los dos estilos de encabezado; dejamos </w:t>
      </w:r>
      <w:r w:rsidR="0092130D" w:rsidRPr="0092130D">
        <w:rPr>
          <w:lang w:val="es-ES"/>
        </w:rPr>
        <w:t>“</w:t>
      </w:r>
      <w:r w:rsidRPr="0092130D">
        <w:rPr>
          <w:lang w:val="es-ES"/>
        </w:rPr>
        <w:t>Tarea N</w:t>
      </w:r>
      <w:r w:rsidR="0092130D" w:rsidRPr="0092130D">
        <w:rPr>
          <w:lang w:val="es-ES"/>
        </w:rPr>
        <w:t>”</w:t>
      </w:r>
      <w:r w:rsidRPr="0092130D">
        <w:rPr>
          <w:lang w:val="es-ES"/>
        </w:rPr>
        <w:t xml:space="preserve"> y documentamos la limitación. Es el caso que el enunciado anticipa: cuando el </w:t>
      </w:r>
      <w:proofErr w:type="spellStart"/>
      <w:r w:rsidRPr="0092130D">
        <w:rPr>
          <w:lang w:val="es-ES"/>
        </w:rPr>
        <w:t>solver</w:t>
      </w:r>
      <w:proofErr w:type="spellEnd"/>
      <w:r w:rsidRPr="0092130D">
        <w:rPr>
          <w:lang w:val="es-ES"/>
        </w:rPr>
        <w:t xml:space="preserve"> completo no falla, el problema es el </w:t>
      </w:r>
      <w:proofErr w:type="spellStart"/>
      <w:r w:rsidRPr="0092130D">
        <w:rPr>
          <w:lang w:val="es-ES"/>
        </w:rPr>
        <w:t>golden</w:t>
      </w:r>
      <w:proofErr w:type="spellEnd"/>
      <w:r w:rsidRPr="0092130D">
        <w:rPr>
          <w:lang w:val="es-ES"/>
        </w:rPr>
        <w:t xml:space="preserve"> set.</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14:paraId="0BE1726C" w14:textId="77777777">
        <w:tc>
          <w:tcPr>
            <w:tcW w:w="9014" w:type="dxa"/>
            <w:shd w:val="clear" w:color="auto" w:fill="DCEAF7"/>
          </w:tcPr>
          <w:p w14:paraId="21A9D873" w14:textId="77777777" w:rsidR="008A1643" w:rsidRDefault="00000000">
            <w:pPr>
              <w:jc w:val="both"/>
            </w:pPr>
            <w:r w:rsidRPr="0092130D">
              <w:rPr>
                <w:b/>
                <w:lang w:val="es-ES"/>
              </w:rPr>
              <w:lastRenderedPageBreak/>
              <w:t>Conclusión:</w:t>
            </w:r>
            <w:r w:rsidRPr="0092130D">
              <w:rPr>
                <w:lang w:val="es-ES"/>
              </w:rPr>
              <w:t xml:space="preserve"> los tres peores casos apuntan a tres agentes distintos (investigador, redactor, verificador), y en los tres la traza permite ver qué recibió cada uno. El patrón común es que el modelo no deja huecos: cuando le falta un dato lo inventa, y cuando una cifra se le devuelve, la repite. </w:t>
            </w:r>
            <w:r>
              <w:t xml:space="preserve">Lo </w:t>
            </w:r>
            <w:proofErr w:type="spellStart"/>
            <w:r>
              <w:t>que</w:t>
            </w:r>
            <w:proofErr w:type="spellEnd"/>
            <w:r>
              <w:t xml:space="preserve"> </w:t>
            </w:r>
            <w:proofErr w:type="spellStart"/>
            <w:r>
              <w:t>funcionó</w:t>
            </w:r>
            <w:proofErr w:type="spellEnd"/>
            <w:r>
              <w:t xml:space="preserve"> </w:t>
            </w:r>
            <w:proofErr w:type="spellStart"/>
            <w:r>
              <w:t>fue</w:t>
            </w:r>
            <w:proofErr w:type="spellEnd"/>
            <w:r>
              <w:t xml:space="preserve"> el código que lo rodea.</w:t>
            </w:r>
          </w:p>
        </w:tc>
      </w:tr>
    </w:tbl>
    <w:p w14:paraId="62EF4704" w14:textId="77777777" w:rsidR="008A1643" w:rsidRDefault="008A1643">
      <w:pPr>
        <w:spacing w:after="40"/>
      </w:pPr>
    </w:p>
    <w:p w14:paraId="10843D9F" w14:textId="77777777" w:rsidR="008A1643" w:rsidRDefault="00000000">
      <w:pPr>
        <w:keepNext/>
        <w:spacing w:before="280"/>
        <w:ind w:left="357"/>
      </w:pPr>
      <w:r>
        <w:rPr>
          <w:b/>
          <w:sz w:val="24"/>
        </w:rPr>
        <w:t>6. Parte 3 — Los cuatro frenos, forzados</w:t>
      </w:r>
    </w:p>
    <w:p w14:paraId="3C3CB615"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i/>
          <w:lang w:val="es-ES"/>
        </w:rPr>
        <w:t>Implementa cuatro frenos y demuestra cada uno forzándolo: una corrida que lo dispare y su traza. Para forzarlos sin gastar, un modelo de guion sirve.</w:t>
      </w:r>
    </w:p>
    <w:p w14:paraId="00221BC0" w14:textId="77777777" w:rsidR="008A1643" w:rsidRPr="0092130D" w:rsidRDefault="00000000">
      <w:pPr>
        <w:jc w:val="both"/>
        <w:rPr>
          <w:lang w:val="es-ES"/>
        </w:rPr>
      </w:pPr>
      <w:r w:rsidRPr="0092130D">
        <w:rPr>
          <w:lang w:val="es-ES"/>
        </w:rPr>
        <w:t>Los cuatro se fuerzan con un modelo de guion (</w:t>
      </w:r>
      <w:r w:rsidRPr="0092130D">
        <w:rPr>
          <w:rFonts w:ascii="Consolas" w:eastAsia="Consolas" w:hAnsi="Consolas"/>
          <w:sz w:val="19"/>
          <w:lang w:val="es-ES"/>
        </w:rPr>
        <w:t>scripts/forzar_frenos.py</w:t>
      </w:r>
      <w:r w:rsidRPr="0092130D">
        <w:rPr>
          <w:lang w:val="es-ES"/>
        </w:rPr>
        <w:t xml:space="preserve">): los frenos, el </w:t>
      </w:r>
      <w:proofErr w:type="spellStart"/>
      <w:r w:rsidRPr="0092130D">
        <w:rPr>
          <w:lang w:val="es-ES"/>
        </w:rPr>
        <w:t>sandbox</w:t>
      </w:r>
      <w:proofErr w:type="spellEnd"/>
      <w:r w:rsidRPr="0092130D">
        <w:rPr>
          <w:lang w:val="es-ES"/>
        </w:rPr>
        <w:t xml:space="preserve"> y la traza son los del </w:t>
      </w:r>
      <w:proofErr w:type="spellStart"/>
      <w:r w:rsidRPr="0092130D">
        <w:rPr>
          <w:lang w:val="es-ES"/>
        </w:rPr>
        <w:t>solver</w:t>
      </w:r>
      <w:proofErr w:type="spellEnd"/>
      <w:r w:rsidRPr="0092130D">
        <w:rPr>
          <w:lang w:val="es-ES"/>
        </w:rPr>
        <w:t xml:space="preserve"> real. Dónde vive cada uno: </w:t>
      </w:r>
      <w:proofErr w:type="spellStart"/>
      <w:r w:rsidRPr="0092130D">
        <w:rPr>
          <w:rFonts w:ascii="Consolas" w:eastAsia="Consolas" w:hAnsi="Consolas"/>
          <w:sz w:val="19"/>
          <w:lang w:val="es-ES"/>
        </w:rPr>
        <w:t>solver</w:t>
      </w:r>
      <w:proofErr w:type="spellEnd"/>
      <w:r w:rsidRPr="0092130D">
        <w:rPr>
          <w:rFonts w:ascii="Consolas" w:eastAsia="Consolas" w:hAnsi="Consolas"/>
          <w:sz w:val="19"/>
          <w:lang w:val="es-ES"/>
        </w:rPr>
        <w:t>/frenos.py</w:t>
      </w:r>
      <w:r w:rsidRPr="0092130D">
        <w:rPr>
          <w:lang w:val="es-ES"/>
        </w:rPr>
        <w:t>.</w:t>
      </w:r>
    </w:p>
    <w:p w14:paraId="378F393E" w14:textId="77777777" w:rsidR="008A1643" w:rsidRPr="0092130D" w:rsidRDefault="00000000">
      <w:pPr>
        <w:jc w:val="both"/>
        <w:rPr>
          <w:lang w:val="es-ES"/>
        </w:rPr>
      </w:pPr>
      <w:r w:rsidRPr="0092130D">
        <w:rPr>
          <w:lang w:val="es-ES"/>
        </w:rPr>
        <w:t xml:space="preserve">Generado por </w:t>
      </w:r>
      <w:r w:rsidRPr="0092130D">
        <w:rPr>
          <w:rFonts w:ascii="Consolas" w:eastAsia="Consolas" w:hAnsi="Consolas"/>
          <w:sz w:val="19"/>
          <w:lang w:val="es-ES"/>
        </w:rPr>
        <w:t>scripts/forzar_frenos.py</w:t>
      </w:r>
      <w:r w:rsidRPr="0092130D">
        <w:rPr>
          <w:lang w:val="es-ES"/>
        </w:rPr>
        <w:t xml:space="preserve"> con un modelo de guion (sin H200): los frenos, el </w:t>
      </w:r>
      <w:proofErr w:type="spellStart"/>
      <w:r w:rsidRPr="0092130D">
        <w:rPr>
          <w:lang w:val="es-ES"/>
        </w:rPr>
        <w:t>sandbox</w:t>
      </w:r>
      <w:proofErr w:type="spellEnd"/>
      <w:r w:rsidRPr="0092130D">
        <w:rPr>
          <w:lang w:val="es-ES"/>
        </w:rPr>
        <w:t xml:space="preserve"> y la traza son los del </w:t>
      </w:r>
      <w:proofErr w:type="spellStart"/>
      <w:r w:rsidRPr="0092130D">
        <w:rPr>
          <w:lang w:val="es-ES"/>
        </w:rPr>
        <w:t>solver</w:t>
      </w:r>
      <w:proofErr w:type="spellEnd"/>
      <w:r w:rsidRPr="0092130D">
        <w:rPr>
          <w:lang w:val="es-ES"/>
        </w:rPr>
        <w:t xml:space="preserve"> real. Cada carpeta tiene su </w:t>
      </w:r>
      <w:proofErr w:type="spellStart"/>
      <w:proofErr w:type="gramStart"/>
      <w:r w:rsidRPr="0092130D">
        <w:rPr>
          <w:rFonts w:ascii="Consolas" w:eastAsia="Consolas" w:hAnsi="Consolas"/>
          <w:sz w:val="19"/>
          <w:lang w:val="es-ES"/>
        </w:rPr>
        <w:t>traza.jsonl</w:t>
      </w:r>
      <w:proofErr w:type="spellEnd"/>
      <w:proofErr w:type="gramEnd"/>
      <w:r w:rsidRPr="0092130D">
        <w:rPr>
          <w:lang w:val="es-ES"/>
        </w:rPr>
        <w:t xml:space="preserve"> completa.</w:t>
      </w:r>
    </w:p>
    <w:p w14:paraId="0C93C49D" w14:textId="77777777" w:rsidR="008A1643" w:rsidRPr="0092130D" w:rsidRDefault="00000000">
      <w:pPr>
        <w:keepNext/>
        <w:spacing w:before="120"/>
        <w:rPr>
          <w:lang w:val="es-ES"/>
        </w:rPr>
      </w:pPr>
      <w:r w:rsidRPr="0092130D">
        <w:rPr>
          <w:b/>
          <w:color w:val="0F4761"/>
          <w:sz w:val="23"/>
          <w:lang w:val="es-ES"/>
        </w:rPr>
        <w:t>presupuesto — disparado</w:t>
      </w:r>
    </w:p>
    <w:p w14:paraId="1BEA68AB" w14:textId="77777777" w:rsidR="008A1643" w:rsidRPr="0092130D" w:rsidRDefault="00000000">
      <w:pPr>
        <w:jc w:val="both"/>
        <w:rPr>
          <w:lang w:val="es-ES"/>
        </w:rPr>
      </w:pPr>
      <w:r w:rsidRPr="0092130D">
        <w:rPr>
          <w:rFonts w:ascii="Consolas" w:eastAsia="Consolas" w:hAnsi="Consolas"/>
          <w:sz w:val="19"/>
          <w:lang w:val="es-ES"/>
        </w:rPr>
        <w:t>corridas/frenos/presupuesto/</w:t>
      </w:r>
      <w:r w:rsidRPr="0092130D">
        <w:rPr>
          <w:lang w:val="es-ES"/>
        </w:rPr>
        <w:t xml:space="preserve"> · </w:t>
      </w:r>
      <w:proofErr w:type="gramStart"/>
      <w:r w:rsidRPr="0092130D">
        <w:rPr>
          <w:lang w:val="es-ES"/>
        </w:rPr>
        <w:t>status</w:t>
      </w:r>
      <w:proofErr w:type="gramEnd"/>
      <w:r w:rsidRPr="0092130D">
        <w:rPr>
          <w:lang w:val="es-ES"/>
        </w:rPr>
        <w:t xml:space="preserve"> </w:t>
      </w:r>
      <w:r w:rsidRPr="0092130D">
        <w:rPr>
          <w:b/>
          <w:lang w:val="es-ES"/>
        </w:rPr>
        <w:t>parcial</w:t>
      </w:r>
      <w:r w:rsidRPr="0092130D">
        <w:rPr>
          <w:lang w:val="es-ES"/>
        </w:rPr>
        <w:t xml:space="preserve"> · subtareas {'T1': 'aprobada (1 intentos)', 'T2': 'pendiente (0 intentos)'} · entregables ['reporte.md'] · tokens {'</w:t>
      </w:r>
      <w:proofErr w:type="spellStart"/>
      <w:r w:rsidRPr="0092130D">
        <w:rPr>
          <w:lang w:val="es-ES"/>
        </w:rPr>
        <w:t>tokens_entrada</w:t>
      </w:r>
      <w:proofErr w:type="spellEnd"/>
      <w:r w:rsidRPr="0092130D">
        <w:rPr>
          <w:lang w:val="es-ES"/>
        </w:rPr>
        <w:t>': 800, '</w:t>
      </w:r>
      <w:proofErr w:type="spellStart"/>
      <w:r w:rsidRPr="0092130D">
        <w:rPr>
          <w:lang w:val="es-ES"/>
        </w:rPr>
        <w:t>tokens_salida</w:t>
      </w:r>
      <w:proofErr w:type="spellEnd"/>
      <w:r w:rsidRPr="0092130D">
        <w:rPr>
          <w:lang w:val="es-ES"/>
        </w:rPr>
        <w:t>': 400}</w:t>
      </w:r>
    </w:p>
    <w:p w14:paraId="0ABE335A"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#13</w:t>
      </w:r>
      <w:r w:rsidRPr="0092130D">
        <w:rPr>
          <w:lang w:val="es-ES"/>
        </w:rPr>
        <w:t xml:space="preserve"> programador → </w:t>
      </w:r>
      <w:proofErr w:type="spellStart"/>
      <w:r w:rsidRPr="0092130D">
        <w:rPr>
          <w:b/>
          <w:lang w:val="es-ES"/>
        </w:rPr>
        <w:t>presupuesto_agotado</w:t>
      </w:r>
      <w:proofErr w:type="spellEnd"/>
      <w:r w:rsidRPr="0092130D">
        <w:rPr>
          <w:lang w:val="es-ES"/>
        </w:rPr>
        <w:t xml:space="preserve"> [T2]: consumido=900 de 1500 (reserva 600)</w:t>
      </w:r>
    </w:p>
    <w:p w14:paraId="3DC4C542"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#14</w:t>
      </w:r>
      <w:r w:rsidRPr="0092130D">
        <w:rPr>
          <w:lang w:val="es-ES"/>
        </w:rPr>
        <w:t xml:space="preserve"> orquestador → </w:t>
      </w:r>
      <w:proofErr w:type="spellStart"/>
      <w:r w:rsidRPr="0092130D">
        <w:rPr>
          <w:b/>
          <w:lang w:val="es-ES"/>
        </w:rPr>
        <w:t>presupuesto_agotado</w:t>
      </w:r>
      <w:proofErr w:type="spellEnd"/>
      <w:r w:rsidRPr="0092130D">
        <w:rPr>
          <w:lang w:val="es-ES"/>
        </w:rPr>
        <w:t xml:space="preserve"> []: programador: presupuesto agotado (900 tokens)</w:t>
      </w:r>
    </w:p>
    <w:p w14:paraId="40D04C58" w14:textId="4CB20D8B"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#15</w:t>
      </w:r>
      <w:r w:rsidRPr="0092130D">
        <w:rPr>
          <w:lang w:val="es-ES"/>
        </w:rPr>
        <w:t xml:space="preserve"> redactor redacta (200+100 tokens); recibió la orden de declarar: </w:t>
      </w:r>
      <w:r w:rsidR="0092130D" w:rsidRPr="0092130D">
        <w:rPr>
          <w:lang w:val="es-ES"/>
        </w:rPr>
        <w:t>“</w:t>
      </w:r>
      <w:r w:rsidRPr="0092130D">
        <w:rPr>
          <w:lang w:val="es-ES"/>
        </w:rPr>
        <w:t>- La subtarea T2 (Parte 2) no tiene resultado (pendiente): no se reportan sus cifras.</w:t>
      </w:r>
    </w:p>
    <w:p w14:paraId="120D9DDE" w14:textId="7FC6441E"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El presupuesto de tokens se agotó: se entrega lo que se alcanzó a medir.</w:t>
      </w:r>
      <w:r w:rsidR="0092130D" w:rsidRPr="0092130D">
        <w:rPr>
          <w:lang w:val="es-ES"/>
        </w:rPr>
        <w:t>”</w:t>
      </w:r>
    </w:p>
    <w:p w14:paraId="2F6E1595" w14:textId="77777777" w:rsidR="008A1643" w:rsidRPr="0092130D" w:rsidRDefault="00000000">
      <w:pPr>
        <w:keepNext/>
        <w:spacing w:before="120"/>
        <w:rPr>
          <w:lang w:val="es-ES"/>
        </w:rPr>
      </w:pPr>
      <w:proofErr w:type="spellStart"/>
      <w:r w:rsidRPr="0092130D">
        <w:rPr>
          <w:b/>
          <w:color w:val="0F4761"/>
          <w:sz w:val="23"/>
          <w:lang w:val="es-ES"/>
        </w:rPr>
        <w:t>repeticion</w:t>
      </w:r>
      <w:proofErr w:type="spellEnd"/>
      <w:r w:rsidRPr="0092130D">
        <w:rPr>
          <w:b/>
          <w:color w:val="0F4761"/>
          <w:sz w:val="23"/>
          <w:lang w:val="es-ES"/>
        </w:rPr>
        <w:t xml:space="preserve"> — disparado</w:t>
      </w:r>
    </w:p>
    <w:p w14:paraId="2D3EB6FE" w14:textId="77777777" w:rsidR="008A1643" w:rsidRPr="0092130D" w:rsidRDefault="00000000">
      <w:pPr>
        <w:jc w:val="both"/>
        <w:rPr>
          <w:lang w:val="es-ES"/>
        </w:rPr>
      </w:pPr>
      <w:r w:rsidRPr="0092130D">
        <w:rPr>
          <w:rFonts w:ascii="Consolas" w:eastAsia="Consolas" w:hAnsi="Consolas"/>
          <w:sz w:val="19"/>
          <w:lang w:val="es-ES"/>
        </w:rPr>
        <w:t>corridas/frenos/</w:t>
      </w:r>
      <w:proofErr w:type="spellStart"/>
      <w:r w:rsidRPr="0092130D">
        <w:rPr>
          <w:rFonts w:ascii="Consolas" w:eastAsia="Consolas" w:hAnsi="Consolas"/>
          <w:sz w:val="19"/>
          <w:lang w:val="es-ES"/>
        </w:rPr>
        <w:t>repeticion</w:t>
      </w:r>
      <w:proofErr w:type="spellEnd"/>
      <w:r w:rsidRPr="0092130D">
        <w:rPr>
          <w:rFonts w:ascii="Consolas" w:eastAsia="Consolas" w:hAnsi="Consolas"/>
          <w:sz w:val="19"/>
          <w:lang w:val="es-ES"/>
        </w:rPr>
        <w:t>/</w:t>
      </w:r>
      <w:r w:rsidRPr="0092130D">
        <w:rPr>
          <w:lang w:val="es-ES"/>
        </w:rPr>
        <w:t xml:space="preserve"> · </w:t>
      </w:r>
      <w:proofErr w:type="gramStart"/>
      <w:r w:rsidRPr="0092130D">
        <w:rPr>
          <w:lang w:val="es-ES"/>
        </w:rPr>
        <w:t>status</w:t>
      </w:r>
      <w:proofErr w:type="gramEnd"/>
      <w:r w:rsidRPr="0092130D">
        <w:rPr>
          <w:lang w:val="es-ES"/>
        </w:rPr>
        <w:t xml:space="preserve"> </w:t>
      </w:r>
      <w:r w:rsidRPr="0092130D">
        <w:rPr>
          <w:b/>
          <w:lang w:val="es-ES"/>
        </w:rPr>
        <w:t>parcial</w:t>
      </w:r>
      <w:r w:rsidRPr="0092130D">
        <w:rPr>
          <w:lang w:val="es-ES"/>
        </w:rPr>
        <w:t xml:space="preserve"> · subtareas {'T1': 'aprobada (1 intentos)', 'T2': 'fallida (3 intentos)'} · entregables ['reporte.md'] · tokens {'</w:t>
      </w:r>
      <w:proofErr w:type="spellStart"/>
      <w:r w:rsidRPr="0092130D">
        <w:rPr>
          <w:lang w:val="es-ES"/>
        </w:rPr>
        <w:t>tokens_entrada</w:t>
      </w:r>
      <w:proofErr w:type="spellEnd"/>
      <w:r w:rsidRPr="0092130D">
        <w:rPr>
          <w:lang w:val="es-ES"/>
        </w:rPr>
        <w:t>': 7000, '</w:t>
      </w:r>
      <w:proofErr w:type="spellStart"/>
      <w:r w:rsidRPr="0092130D">
        <w:rPr>
          <w:lang w:val="es-ES"/>
        </w:rPr>
        <w:t>tokens_salida</w:t>
      </w:r>
      <w:proofErr w:type="spellEnd"/>
      <w:r w:rsidRPr="0092130D">
        <w:rPr>
          <w:lang w:val="es-ES"/>
        </w:rPr>
        <w:t>': 1400}</w:t>
      </w:r>
    </w:p>
    <w:p w14:paraId="59FEFB26"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#15</w:t>
      </w:r>
      <w:r w:rsidRPr="0092130D">
        <w:rPr>
          <w:lang w:val="es-ES"/>
        </w:rPr>
        <w:t xml:space="preserve"> critico → </w:t>
      </w:r>
      <w:r w:rsidRPr="0092130D">
        <w:rPr>
          <w:b/>
          <w:lang w:val="es-ES"/>
        </w:rPr>
        <w:t>rechazado</w:t>
      </w:r>
      <w:r w:rsidRPr="0092130D">
        <w:rPr>
          <w:lang w:val="es-ES"/>
        </w:rPr>
        <w:t xml:space="preserve"> [T2]: - plausibilidad: métricas ≥ 0,999 en un problema con ruido: ['</w:t>
      </w:r>
      <w:proofErr w:type="spellStart"/>
      <w:r w:rsidRPr="0092130D">
        <w:rPr>
          <w:lang w:val="es-ES"/>
        </w:rPr>
        <w:t>accuracy</w:t>
      </w:r>
      <w:proofErr w:type="spellEnd"/>
      <w:r w:rsidRPr="0092130D">
        <w:rPr>
          <w:lang w:val="es-ES"/>
        </w:rPr>
        <w:t>=1.0']</w:t>
      </w:r>
    </w:p>
    <w:p w14:paraId="25F5C895"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fuga: se evalúa sobre las mismas variables con que se ajustó: ['X']</w:t>
      </w:r>
    </w:p>
    <w:p w14:paraId="611CC58F"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#17</w:t>
      </w:r>
      <w:r w:rsidRPr="0092130D">
        <w:rPr>
          <w:lang w:val="es-ES"/>
        </w:rPr>
        <w:t xml:space="preserve"> ejecutor → </w:t>
      </w:r>
      <w:proofErr w:type="spellStart"/>
      <w:r w:rsidRPr="0092130D">
        <w:rPr>
          <w:b/>
          <w:lang w:val="es-ES"/>
        </w:rPr>
        <w:t>script_repetido</w:t>
      </w:r>
      <w:proofErr w:type="spellEnd"/>
      <w:r w:rsidRPr="0092130D">
        <w:rPr>
          <w:lang w:val="es-ES"/>
        </w:rPr>
        <w:t xml:space="preserve"> [T2]: idéntico (1f1ca7597eb7285e) a uno ya rechazado: no se ejecuta</w:t>
      </w:r>
    </w:p>
    <w:p w14:paraId="27D3D917"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#18</w:t>
      </w:r>
      <w:r w:rsidRPr="0092130D">
        <w:rPr>
          <w:lang w:val="es-ES"/>
        </w:rPr>
        <w:t xml:space="preserve"> critico → </w:t>
      </w:r>
      <w:r w:rsidRPr="0092130D">
        <w:rPr>
          <w:b/>
          <w:lang w:val="es-ES"/>
        </w:rPr>
        <w:t>rechazado</w:t>
      </w:r>
      <w:r w:rsidRPr="0092130D">
        <w:rPr>
          <w:lang w:val="es-ES"/>
        </w:rPr>
        <w:t xml:space="preserve"> [T2]: - script idéntico a uno ya rechazado: no se ejecutó</w:t>
      </w:r>
    </w:p>
    <w:p w14:paraId="053C0E8B"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#20</w:t>
      </w:r>
      <w:r w:rsidRPr="0092130D">
        <w:rPr>
          <w:lang w:val="es-ES"/>
        </w:rPr>
        <w:t xml:space="preserve"> ejecutor → </w:t>
      </w:r>
      <w:proofErr w:type="spellStart"/>
      <w:r w:rsidRPr="0092130D">
        <w:rPr>
          <w:b/>
          <w:lang w:val="es-ES"/>
        </w:rPr>
        <w:t>script_repetido</w:t>
      </w:r>
      <w:proofErr w:type="spellEnd"/>
      <w:r w:rsidRPr="0092130D">
        <w:rPr>
          <w:lang w:val="es-ES"/>
        </w:rPr>
        <w:t xml:space="preserve"> [T2]: idéntico (1f1ca7597eb7285e) a uno ya rechazado: no se ejecuta</w:t>
      </w:r>
    </w:p>
    <w:p w14:paraId="6C068D09"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#21</w:t>
      </w:r>
      <w:r w:rsidRPr="0092130D">
        <w:rPr>
          <w:lang w:val="es-ES"/>
        </w:rPr>
        <w:t xml:space="preserve"> critico → </w:t>
      </w:r>
      <w:r w:rsidRPr="0092130D">
        <w:rPr>
          <w:b/>
          <w:lang w:val="es-ES"/>
        </w:rPr>
        <w:t>rechazado</w:t>
      </w:r>
      <w:r w:rsidRPr="0092130D">
        <w:rPr>
          <w:lang w:val="es-ES"/>
        </w:rPr>
        <w:t xml:space="preserve"> [T2]: - script idéntico a uno ya rechazado: no se ejecutó</w:t>
      </w:r>
    </w:p>
    <w:p w14:paraId="525D885B"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#22</w:t>
      </w:r>
      <w:r w:rsidRPr="0092130D">
        <w:rPr>
          <w:lang w:val="es-ES"/>
        </w:rPr>
        <w:t xml:space="preserve"> orquestador → </w:t>
      </w:r>
      <w:proofErr w:type="spellStart"/>
      <w:r w:rsidRPr="0092130D">
        <w:rPr>
          <w:b/>
          <w:lang w:val="es-ES"/>
        </w:rPr>
        <w:t>tope_intentos</w:t>
      </w:r>
      <w:proofErr w:type="spellEnd"/>
      <w:r w:rsidRPr="0092130D">
        <w:rPr>
          <w:lang w:val="es-ES"/>
        </w:rPr>
        <w:t xml:space="preserve"> [T2]: 3 intentos: la subtarea queda fallida y la cola sigue</w:t>
      </w:r>
    </w:p>
    <w:p w14:paraId="6944EF16" w14:textId="7787253A"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#23</w:t>
      </w:r>
      <w:r w:rsidRPr="0092130D">
        <w:rPr>
          <w:lang w:val="es-ES"/>
        </w:rPr>
        <w:t xml:space="preserve"> redactor redacta (1000+200 tokens); recibió la orden de declarar: </w:t>
      </w:r>
      <w:r w:rsidR="0092130D" w:rsidRPr="0092130D">
        <w:rPr>
          <w:lang w:val="es-ES"/>
        </w:rPr>
        <w:t>“</w:t>
      </w:r>
      <w:r w:rsidRPr="0092130D">
        <w:rPr>
          <w:lang w:val="es-ES"/>
        </w:rPr>
        <w:t>- La subtarea T2 (Parte 2) no tiene resultado (fallida): no se reportan sus cifras.</w:t>
      </w:r>
      <w:r w:rsidR="0092130D" w:rsidRPr="0092130D">
        <w:rPr>
          <w:lang w:val="es-ES"/>
        </w:rPr>
        <w:t>”</w:t>
      </w:r>
    </w:p>
    <w:p w14:paraId="14950BA4" w14:textId="77777777" w:rsidR="008A1643" w:rsidRPr="0092130D" w:rsidRDefault="00000000">
      <w:pPr>
        <w:keepNext/>
        <w:spacing w:before="120"/>
        <w:rPr>
          <w:lang w:val="es-ES"/>
        </w:rPr>
      </w:pPr>
      <w:proofErr w:type="spellStart"/>
      <w:r w:rsidRPr="0092130D">
        <w:rPr>
          <w:b/>
          <w:color w:val="0F4761"/>
          <w:sz w:val="23"/>
          <w:lang w:val="es-ES"/>
        </w:rPr>
        <w:lastRenderedPageBreak/>
        <w:t>timeout</w:t>
      </w:r>
      <w:proofErr w:type="spellEnd"/>
      <w:r w:rsidRPr="0092130D">
        <w:rPr>
          <w:b/>
          <w:color w:val="0F4761"/>
          <w:sz w:val="23"/>
          <w:lang w:val="es-ES"/>
        </w:rPr>
        <w:t xml:space="preserve"> — disparado</w:t>
      </w:r>
    </w:p>
    <w:p w14:paraId="34EC5497" w14:textId="77777777" w:rsidR="008A1643" w:rsidRPr="0092130D" w:rsidRDefault="00000000">
      <w:pPr>
        <w:jc w:val="both"/>
        <w:rPr>
          <w:lang w:val="es-ES"/>
        </w:rPr>
      </w:pPr>
      <w:r w:rsidRPr="0092130D">
        <w:rPr>
          <w:rFonts w:ascii="Consolas" w:eastAsia="Consolas" w:hAnsi="Consolas"/>
          <w:sz w:val="19"/>
          <w:lang w:val="es-ES"/>
        </w:rPr>
        <w:t>corridas/frenos/</w:t>
      </w:r>
      <w:proofErr w:type="spellStart"/>
      <w:r w:rsidRPr="0092130D">
        <w:rPr>
          <w:rFonts w:ascii="Consolas" w:eastAsia="Consolas" w:hAnsi="Consolas"/>
          <w:sz w:val="19"/>
          <w:lang w:val="es-ES"/>
        </w:rPr>
        <w:t>timeout</w:t>
      </w:r>
      <w:proofErr w:type="spellEnd"/>
      <w:r w:rsidRPr="0092130D">
        <w:rPr>
          <w:rFonts w:ascii="Consolas" w:eastAsia="Consolas" w:hAnsi="Consolas"/>
          <w:sz w:val="19"/>
          <w:lang w:val="es-ES"/>
        </w:rPr>
        <w:t>/</w:t>
      </w:r>
      <w:r w:rsidRPr="0092130D">
        <w:rPr>
          <w:lang w:val="es-ES"/>
        </w:rPr>
        <w:t xml:space="preserve"> · </w:t>
      </w:r>
      <w:proofErr w:type="gramStart"/>
      <w:r w:rsidRPr="0092130D">
        <w:rPr>
          <w:lang w:val="es-ES"/>
        </w:rPr>
        <w:t>status</w:t>
      </w:r>
      <w:proofErr w:type="gramEnd"/>
      <w:r w:rsidRPr="0092130D">
        <w:rPr>
          <w:lang w:val="es-ES"/>
        </w:rPr>
        <w:t xml:space="preserve"> </w:t>
      </w:r>
      <w:r w:rsidRPr="0092130D">
        <w:rPr>
          <w:b/>
          <w:lang w:val="es-ES"/>
        </w:rPr>
        <w:t>completado</w:t>
      </w:r>
      <w:r w:rsidRPr="0092130D">
        <w:rPr>
          <w:lang w:val="es-ES"/>
        </w:rPr>
        <w:t xml:space="preserve"> · subtareas {'T1': 'aprobada (1 intentos)', 'T2': 'aprobada (2 intentos)'} · entregables ['reporte.md'] · tokens {'</w:t>
      </w:r>
      <w:proofErr w:type="spellStart"/>
      <w:r w:rsidRPr="0092130D">
        <w:rPr>
          <w:lang w:val="es-ES"/>
        </w:rPr>
        <w:t>tokens_entrada</w:t>
      </w:r>
      <w:proofErr w:type="spellEnd"/>
      <w:r w:rsidRPr="0092130D">
        <w:rPr>
          <w:lang w:val="es-ES"/>
        </w:rPr>
        <w:t>': 7000, '</w:t>
      </w:r>
      <w:proofErr w:type="spellStart"/>
      <w:r w:rsidRPr="0092130D">
        <w:rPr>
          <w:lang w:val="es-ES"/>
        </w:rPr>
        <w:t>tokens_salida</w:t>
      </w:r>
      <w:proofErr w:type="spellEnd"/>
      <w:r w:rsidRPr="0092130D">
        <w:rPr>
          <w:lang w:val="es-ES"/>
        </w:rPr>
        <w:t>': 1400}</w:t>
      </w:r>
    </w:p>
    <w:p w14:paraId="6975FFAB"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#14</w:t>
      </w:r>
      <w:r w:rsidRPr="0092130D">
        <w:rPr>
          <w:lang w:val="es-ES"/>
        </w:rPr>
        <w:t xml:space="preserve"> ejecutor, intento 1 [T2]: </w:t>
      </w:r>
      <w:proofErr w:type="spellStart"/>
      <w:r w:rsidRPr="0092130D">
        <w:rPr>
          <w:lang w:val="es-ES"/>
        </w:rPr>
        <w:t>returncode</w:t>
      </w:r>
      <w:proofErr w:type="spellEnd"/>
      <w:r w:rsidRPr="0092130D">
        <w:rPr>
          <w:lang w:val="es-ES"/>
        </w:rPr>
        <w:t xml:space="preserve">=-9, 3.01 s, error: </w:t>
      </w:r>
      <w:proofErr w:type="spellStart"/>
      <w:r w:rsidRPr="0092130D">
        <w:rPr>
          <w:lang w:val="es-ES"/>
        </w:rPr>
        <w:t>timeout</w:t>
      </w:r>
      <w:proofErr w:type="spellEnd"/>
      <w:r w:rsidRPr="0092130D">
        <w:rPr>
          <w:lang w:val="es-ES"/>
        </w:rPr>
        <w:t>: superó 3 s y se mató el grupo de procesos</w:t>
      </w:r>
    </w:p>
    <w:p w14:paraId="6EDE22A7"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#15</w:t>
      </w:r>
      <w:r w:rsidRPr="0092130D">
        <w:rPr>
          <w:lang w:val="es-ES"/>
        </w:rPr>
        <w:t xml:space="preserve"> critico → </w:t>
      </w:r>
      <w:r w:rsidRPr="0092130D">
        <w:rPr>
          <w:b/>
          <w:lang w:val="es-ES"/>
        </w:rPr>
        <w:t>rechazado</w:t>
      </w:r>
      <w:r w:rsidRPr="0092130D">
        <w:rPr>
          <w:lang w:val="es-ES"/>
        </w:rPr>
        <w:t xml:space="preserve"> [T2]: - </w:t>
      </w:r>
      <w:proofErr w:type="spellStart"/>
      <w:r w:rsidRPr="0092130D">
        <w:rPr>
          <w:lang w:val="es-ES"/>
        </w:rPr>
        <w:t>timeout</w:t>
      </w:r>
      <w:proofErr w:type="spellEnd"/>
      <w:r w:rsidRPr="0092130D">
        <w:rPr>
          <w:lang w:val="es-ES"/>
        </w:rPr>
        <w:t>: superó 3 s y se mató el grupo de procesos</w:t>
      </w:r>
    </w:p>
    <w:p w14:paraId="5AE45135"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#20</w:t>
      </w:r>
      <w:r w:rsidRPr="0092130D">
        <w:rPr>
          <w:lang w:val="es-ES"/>
        </w:rPr>
        <w:t xml:space="preserve"> redactor redacta (1000+200 tokens)</w:t>
      </w:r>
    </w:p>
    <w:p w14:paraId="040C57B7" w14:textId="77777777" w:rsidR="008A1643" w:rsidRPr="0092130D" w:rsidRDefault="00000000">
      <w:pPr>
        <w:keepNext/>
        <w:spacing w:before="120"/>
        <w:rPr>
          <w:lang w:val="es-ES"/>
        </w:rPr>
      </w:pPr>
      <w:r w:rsidRPr="0092130D">
        <w:rPr>
          <w:b/>
          <w:color w:val="0F4761"/>
          <w:sz w:val="23"/>
          <w:lang w:val="es-ES"/>
        </w:rPr>
        <w:t>red — disparado</w:t>
      </w:r>
    </w:p>
    <w:p w14:paraId="688DCBD0" w14:textId="77777777" w:rsidR="008A1643" w:rsidRPr="0092130D" w:rsidRDefault="00000000">
      <w:pPr>
        <w:jc w:val="both"/>
        <w:rPr>
          <w:lang w:val="es-ES"/>
        </w:rPr>
      </w:pPr>
      <w:r w:rsidRPr="0092130D">
        <w:rPr>
          <w:rFonts w:ascii="Consolas" w:eastAsia="Consolas" w:hAnsi="Consolas"/>
          <w:sz w:val="19"/>
          <w:lang w:val="es-ES"/>
        </w:rPr>
        <w:t>corridas/frenos/red/</w:t>
      </w:r>
      <w:r w:rsidRPr="0092130D">
        <w:rPr>
          <w:lang w:val="es-ES"/>
        </w:rPr>
        <w:t xml:space="preserve"> · </w:t>
      </w:r>
      <w:proofErr w:type="gramStart"/>
      <w:r w:rsidRPr="0092130D">
        <w:rPr>
          <w:lang w:val="es-ES"/>
        </w:rPr>
        <w:t>status</w:t>
      </w:r>
      <w:proofErr w:type="gramEnd"/>
      <w:r w:rsidRPr="0092130D">
        <w:rPr>
          <w:lang w:val="es-ES"/>
        </w:rPr>
        <w:t xml:space="preserve"> </w:t>
      </w:r>
      <w:r w:rsidRPr="0092130D">
        <w:rPr>
          <w:b/>
          <w:lang w:val="es-ES"/>
        </w:rPr>
        <w:t>parcial</w:t>
      </w:r>
      <w:r w:rsidRPr="0092130D">
        <w:rPr>
          <w:lang w:val="es-ES"/>
        </w:rPr>
        <w:t xml:space="preserve"> · subtareas {'T1': 'aprobada (1 intentos)', 'T2': 'fallida (1 intentos)'} · entregables ['reporte.md'] · tokens {'</w:t>
      </w:r>
      <w:proofErr w:type="spellStart"/>
      <w:r w:rsidRPr="0092130D">
        <w:rPr>
          <w:lang w:val="es-ES"/>
        </w:rPr>
        <w:t>tokens_entrada</w:t>
      </w:r>
      <w:proofErr w:type="spellEnd"/>
      <w:r w:rsidRPr="0092130D">
        <w:rPr>
          <w:lang w:val="es-ES"/>
        </w:rPr>
        <w:t>': 5000, '</w:t>
      </w:r>
      <w:proofErr w:type="spellStart"/>
      <w:r w:rsidRPr="0092130D">
        <w:rPr>
          <w:lang w:val="es-ES"/>
        </w:rPr>
        <w:t>tokens_salida</w:t>
      </w:r>
      <w:proofErr w:type="spellEnd"/>
      <w:r w:rsidRPr="0092130D">
        <w:rPr>
          <w:lang w:val="es-ES"/>
        </w:rPr>
        <w:t>': 1000}</w:t>
      </w:r>
    </w:p>
    <w:p w14:paraId="22D0DD94"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#14</w:t>
      </w:r>
      <w:r w:rsidRPr="0092130D">
        <w:rPr>
          <w:lang w:val="es-ES"/>
        </w:rPr>
        <w:t xml:space="preserve"> ejecutor → </w:t>
      </w:r>
      <w:proofErr w:type="spellStart"/>
      <w:r w:rsidRPr="0092130D">
        <w:rPr>
          <w:b/>
          <w:lang w:val="es-ES"/>
        </w:rPr>
        <w:t>confirmacion_red</w:t>
      </w:r>
      <w:proofErr w:type="spellEnd"/>
      <w:r w:rsidRPr="0092130D">
        <w:rPr>
          <w:lang w:val="es-ES"/>
        </w:rPr>
        <w:t xml:space="preserve"> (aprobado=False) [T2]: T2: el script quiere descargar (línea 2: </w:t>
      </w:r>
      <w:proofErr w:type="spellStart"/>
      <w:r w:rsidRPr="0092130D">
        <w:rPr>
          <w:lang w:val="es-ES"/>
        </w:rPr>
        <w:t>import</w:t>
      </w:r>
      <w:proofErr w:type="spellEnd"/>
      <w:r w:rsidRPr="0092130D">
        <w:rPr>
          <w:lang w:val="es-ES"/>
        </w:rPr>
        <w:t xml:space="preserve"> </w:t>
      </w:r>
      <w:proofErr w:type="spellStart"/>
      <w:r w:rsidRPr="0092130D">
        <w:rPr>
          <w:lang w:val="es-ES"/>
        </w:rPr>
        <w:t>fetch_openml</w:t>
      </w:r>
      <w:proofErr w:type="spellEnd"/>
      <w:r w:rsidRPr="0092130D">
        <w:rPr>
          <w:lang w:val="es-ES"/>
        </w:rPr>
        <w:t xml:space="preserve">; línea 3: </w:t>
      </w:r>
      <w:proofErr w:type="spellStart"/>
      <w:r w:rsidRPr="0092130D">
        <w:rPr>
          <w:lang w:val="es-ES"/>
        </w:rPr>
        <w:t>fetch_</w:t>
      </w:r>
      <w:proofErr w:type="gramStart"/>
      <w:r w:rsidRPr="0092130D">
        <w:rPr>
          <w:lang w:val="es-ES"/>
        </w:rPr>
        <w:t>openml</w:t>
      </w:r>
      <w:proofErr w:type="spellEnd"/>
      <w:r w:rsidRPr="0092130D">
        <w:rPr>
          <w:lang w:val="es-ES"/>
        </w:rPr>
        <w:t>(</w:t>
      </w:r>
      <w:proofErr w:type="gramEnd"/>
      <w:r w:rsidRPr="0092130D">
        <w:rPr>
          <w:lang w:val="es-ES"/>
        </w:rPr>
        <w:t>))</w:t>
      </w:r>
    </w:p>
    <w:p w14:paraId="41D149A3"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#15</w:t>
      </w:r>
      <w:r w:rsidRPr="0092130D">
        <w:rPr>
          <w:lang w:val="es-ES"/>
        </w:rPr>
        <w:t xml:space="preserve"> ejecutor, intento 1 [T2]: </w:t>
      </w:r>
      <w:proofErr w:type="spellStart"/>
      <w:r w:rsidRPr="0092130D">
        <w:rPr>
          <w:lang w:val="es-ES"/>
        </w:rPr>
        <w:t>returncode</w:t>
      </w:r>
      <w:proofErr w:type="spellEnd"/>
      <w:r w:rsidRPr="0092130D">
        <w:rPr>
          <w:lang w:val="es-ES"/>
        </w:rPr>
        <w:t>=</w:t>
      </w:r>
      <w:proofErr w:type="spellStart"/>
      <w:r w:rsidRPr="0092130D">
        <w:rPr>
          <w:lang w:val="es-ES"/>
        </w:rPr>
        <w:t>None</w:t>
      </w:r>
      <w:proofErr w:type="spellEnd"/>
      <w:r w:rsidRPr="0092130D">
        <w:rPr>
          <w:lang w:val="es-ES"/>
        </w:rPr>
        <w:t xml:space="preserve">, 0.0 s, error: descarga no confirmada por una persona: línea 2: </w:t>
      </w:r>
      <w:proofErr w:type="spellStart"/>
      <w:r w:rsidRPr="0092130D">
        <w:rPr>
          <w:lang w:val="es-ES"/>
        </w:rPr>
        <w:t>import</w:t>
      </w:r>
      <w:proofErr w:type="spellEnd"/>
      <w:r w:rsidRPr="0092130D">
        <w:rPr>
          <w:lang w:val="es-ES"/>
        </w:rPr>
        <w:t xml:space="preserve"> </w:t>
      </w:r>
      <w:proofErr w:type="spellStart"/>
      <w:r w:rsidRPr="0092130D">
        <w:rPr>
          <w:lang w:val="es-ES"/>
        </w:rPr>
        <w:t>fetch_openml</w:t>
      </w:r>
      <w:proofErr w:type="spellEnd"/>
      <w:r w:rsidRPr="0092130D">
        <w:rPr>
          <w:lang w:val="es-ES"/>
        </w:rPr>
        <w:t xml:space="preserve">; línea 3: </w:t>
      </w:r>
      <w:proofErr w:type="spellStart"/>
      <w:r w:rsidRPr="0092130D">
        <w:rPr>
          <w:lang w:val="es-ES"/>
        </w:rPr>
        <w:t>fetch_</w:t>
      </w:r>
      <w:proofErr w:type="gramStart"/>
      <w:r w:rsidRPr="0092130D">
        <w:rPr>
          <w:lang w:val="es-ES"/>
        </w:rPr>
        <w:t>openml</w:t>
      </w:r>
      <w:proofErr w:type="spellEnd"/>
      <w:r w:rsidRPr="0092130D">
        <w:rPr>
          <w:lang w:val="es-ES"/>
        </w:rPr>
        <w:t>(</w:t>
      </w:r>
      <w:proofErr w:type="gramEnd"/>
      <w:r w:rsidRPr="0092130D">
        <w:rPr>
          <w:lang w:val="es-ES"/>
        </w:rPr>
        <w:t>)</w:t>
      </w:r>
    </w:p>
    <w:p w14:paraId="1502C803"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#17</w:t>
      </w:r>
      <w:r w:rsidRPr="0092130D">
        <w:rPr>
          <w:lang w:val="es-ES"/>
        </w:rPr>
        <w:t xml:space="preserve"> orquestador → </w:t>
      </w:r>
      <w:proofErr w:type="spellStart"/>
      <w:r w:rsidRPr="0092130D">
        <w:rPr>
          <w:b/>
          <w:lang w:val="es-ES"/>
        </w:rPr>
        <w:t>tope_intentos</w:t>
      </w:r>
      <w:proofErr w:type="spellEnd"/>
      <w:r w:rsidRPr="0092130D">
        <w:rPr>
          <w:lang w:val="es-ES"/>
        </w:rPr>
        <w:t xml:space="preserve"> [T2]: 1 intentos: la subtarea queda fallida y la cola sigue</w:t>
      </w:r>
    </w:p>
    <w:p w14:paraId="26BFCDBE" w14:textId="64162FE6"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r>
      <w:r w:rsidRPr="0092130D">
        <w:rPr>
          <w:rFonts w:ascii="Consolas" w:eastAsia="Consolas" w:hAnsi="Consolas"/>
          <w:sz w:val="19"/>
          <w:lang w:val="es-ES"/>
        </w:rPr>
        <w:t>#18</w:t>
      </w:r>
      <w:r w:rsidRPr="0092130D">
        <w:rPr>
          <w:lang w:val="es-ES"/>
        </w:rPr>
        <w:t xml:space="preserve"> redactor redacta (1000+200 tokens); recibió la orden de declarar: </w:t>
      </w:r>
      <w:r w:rsidR="0092130D" w:rsidRPr="0092130D">
        <w:rPr>
          <w:lang w:val="es-ES"/>
        </w:rPr>
        <w:t>“</w:t>
      </w:r>
      <w:r w:rsidRPr="0092130D">
        <w:rPr>
          <w:lang w:val="es-ES"/>
        </w:rPr>
        <w:t>- La subtarea T2 (Parte 2) no tiene resultado (fallida): no se reportan sus cifras.</w:t>
      </w:r>
      <w:r w:rsidR="0092130D" w:rsidRPr="0092130D">
        <w:rPr>
          <w:lang w:val="es-ES"/>
        </w:rPr>
        <w:t>”</w:t>
      </w:r>
    </w:p>
    <w:p w14:paraId="2744C3C6" w14:textId="0CC8B651" w:rsidR="008A1643" w:rsidRDefault="00000000">
      <w:pPr>
        <w:jc w:val="both"/>
      </w:pPr>
      <w:r w:rsidRPr="0092130D">
        <w:rPr>
          <w:b/>
          <w:lang w:val="es-ES"/>
        </w:rPr>
        <w:t>El freno de presupuesto, con el modelo real.</w:t>
      </w:r>
      <w:r w:rsidRPr="0092130D">
        <w:rPr>
          <w:lang w:val="es-ES"/>
        </w:rPr>
        <w:t xml:space="preserve"> Se disparó dos veces sin forzarlo: en </w:t>
      </w:r>
      <w:r w:rsidRPr="0092130D">
        <w:rPr>
          <w:rFonts w:ascii="Consolas" w:eastAsia="Consolas" w:hAnsi="Consolas"/>
          <w:sz w:val="19"/>
          <w:lang w:val="es-ES"/>
        </w:rPr>
        <w:t>corridas/completo-r2/tarea-C</w:t>
      </w:r>
      <w:r w:rsidRPr="0092130D">
        <w:rPr>
          <w:lang w:val="es-ES"/>
        </w:rPr>
        <w:t xml:space="preserve"> (2026-10-04, sección 2.5) y en la tarea real S2 de las corridas finales, donde la T7 consumió tres llamadas en el tope de razonamiento y el trabajo se detuvo a 460 187 de 500 000 tokens (</w:t>
      </w:r>
      <w:proofErr w:type="spellStart"/>
      <w:r w:rsidRPr="0092130D">
        <w:rPr>
          <w:rFonts w:ascii="Consolas" w:eastAsia="Consolas" w:hAnsi="Consolas"/>
          <w:sz w:val="19"/>
          <w:lang w:val="es-ES"/>
        </w:rPr>
        <w:t>presupuesto_agotado</w:t>
      </w:r>
      <w:proofErr w:type="spellEnd"/>
      <w:r w:rsidRPr="0092130D">
        <w:rPr>
          <w:lang w:val="es-ES"/>
        </w:rPr>
        <w:t xml:space="preserve">, eventos 60 y 61 de </w:t>
      </w:r>
      <w:r w:rsidRPr="0092130D">
        <w:rPr>
          <w:rFonts w:ascii="Consolas" w:eastAsia="Consolas" w:hAnsi="Consolas"/>
          <w:sz w:val="19"/>
          <w:lang w:val="es-ES"/>
        </w:rPr>
        <w:t>corridas/final/reales-r1/tarea-S2/</w:t>
      </w:r>
      <w:proofErr w:type="spellStart"/>
      <w:r w:rsidRPr="0092130D">
        <w:rPr>
          <w:rFonts w:ascii="Consolas" w:eastAsia="Consolas" w:hAnsi="Consolas"/>
          <w:sz w:val="19"/>
          <w:lang w:val="es-ES"/>
        </w:rPr>
        <w:t>traza.jsonl</w:t>
      </w:r>
      <w:proofErr w:type="spellEnd"/>
      <w:r w:rsidRPr="0092130D">
        <w:rPr>
          <w:lang w:val="es-ES"/>
        </w:rPr>
        <w:t xml:space="preserve">). El redactor usó la reserva de 50 000 y entregó el informe con la nota: </w:t>
      </w:r>
      <w:r w:rsidR="0092130D" w:rsidRPr="0092130D">
        <w:rPr>
          <w:lang w:val="es-ES"/>
        </w:rPr>
        <w:t>“</w:t>
      </w:r>
      <w:r w:rsidRPr="0092130D">
        <w:rPr>
          <w:lang w:val="es-ES"/>
        </w:rPr>
        <w:t xml:space="preserve">La subtarea T7 no tiene resultado (pendiente): no se reportan sus cifras. </w:t>
      </w:r>
      <w:r>
        <w:t xml:space="preserve">El </w:t>
      </w:r>
      <w:proofErr w:type="spellStart"/>
      <w:r>
        <w:t>presupuesto</w:t>
      </w:r>
      <w:proofErr w:type="spellEnd"/>
      <w:r>
        <w:t xml:space="preserve"> de tokens se </w:t>
      </w:r>
      <w:proofErr w:type="spellStart"/>
      <w:r>
        <w:t>agotó</w:t>
      </w:r>
      <w:proofErr w:type="spellEnd"/>
      <w:r w:rsidR="0092130D">
        <w:t>”</w:t>
      </w:r>
      <w:r>
        <w:t>.</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5A891A33" w14:textId="77777777">
        <w:tc>
          <w:tcPr>
            <w:tcW w:w="9014" w:type="dxa"/>
            <w:shd w:val="clear" w:color="auto" w:fill="DCEAF7"/>
          </w:tcPr>
          <w:p w14:paraId="14173CED" w14:textId="77777777" w:rsidR="008A1643" w:rsidRPr="0092130D" w:rsidRDefault="00000000">
            <w:pPr>
              <w:jc w:val="both"/>
              <w:rPr>
                <w:lang w:val="es-ES"/>
              </w:rPr>
            </w:pPr>
            <w:r w:rsidRPr="0092130D">
              <w:rPr>
                <w:b/>
                <w:lang w:val="es-ES"/>
              </w:rPr>
              <w:t>Conclusión:</w:t>
            </w:r>
            <w:r w:rsidRPr="0092130D">
              <w:rPr>
                <w:lang w:val="es-ES"/>
              </w:rPr>
              <w:t xml:space="preserve"> los cuatro frenos se disparan y dejan su rastro en la traza. El de presupuesto es el que más importa con este modelo, porque su modo de falla habitual es razonar hasta el tope sin entregar nada.</w:t>
            </w:r>
          </w:p>
        </w:tc>
      </w:tr>
    </w:tbl>
    <w:p w14:paraId="58BF0904" w14:textId="77777777" w:rsidR="008A1643" w:rsidRPr="0092130D" w:rsidRDefault="008A1643">
      <w:pPr>
        <w:spacing w:after="40"/>
        <w:rPr>
          <w:lang w:val="es-ES"/>
        </w:rPr>
      </w:pPr>
    </w:p>
    <w:p w14:paraId="33C9CD46" w14:textId="77777777" w:rsidR="008A1643" w:rsidRPr="0092130D" w:rsidRDefault="00000000">
      <w:pPr>
        <w:keepNext/>
        <w:spacing w:before="280"/>
        <w:ind w:left="357"/>
        <w:rPr>
          <w:lang w:val="es-ES"/>
        </w:rPr>
      </w:pPr>
      <w:r w:rsidRPr="0092130D">
        <w:rPr>
          <w:b/>
          <w:sz w:val="24"/>
          <w:lang w:val="es-ES"/>
        </w:rPr>
        <w:t>7. Parte 4 — Extensión E: un juez de otra familia</w:t>
      </w:r>
    </w:p>
    <w:p w14:paraId="5FD4C2B4" w14:textId="77777777" w:rsidR="008A1643" w:rsidRPr="0092130D" w:rsidRDefault="00000000">
      <w:pPr>
        <w:tabs>
          <w:tab w:val="left" w:pos="357"/>
        </w:tabs>
        <w:spacing w:after="160"/>
        <w:ind w:left="357" w:hanging="283"/>
        <w:jc w:val="both"/>
        <w:rPr>
          <w:lang w:val="es-ES"/>
        </w:rPr>
      </w:pPr>
      <w:r w:rsidRPr="0092130D">
        <w:rPr>
          <w:lang w:val="es-ES"/>
        </w:rPr>
        <w:t>•</w:t>
      </w:r>
      <w:r w:rsidRPr="0092130D">
        <w:rPr>
          <w:lang w:val="es-ES"/>
        </w:rPr>
        <w:tab/>
      </w:r>
      <w:r w:rsidRPr="0092130D">
        <w:rPr>
          <w:i/>
          <w:lang w:val="es-ES"/>
        </w:rPr>
        <w:t xml:space="preserve">El reporte lo califica un LLM de otra familia (gemma3 en el </w:t>
      </w:r>
      <w:proofErr w:type="spellStart"/>
      <w:r w:rsidRPr="0092130D">
        <w:rPr>
          <w:i/>
          <w:lang w:val="es-ES"/>
        </w:rPr>
        <w:t>Ollama</w:t>
      </w:r>
      <w:proofErr w:type="spellEnd"/>
      <w:r w:rsidRPr="0092130D">
        <w:rPr>
          <w:i/>
          <w:lang w:val="es-ES"/>
        </w:rPr>
        <w:t xml:space="preserve"> de la H200) contra la rúbrica del enunciado, calibrado contra tus comprobaciones determinísticas: acuerdo y kappa.</w:t>
      </w:r>
    </w:p>
    <w:p w14:paraId="003E7027" w14:textId="77777777" w:rsidR="008A1643" w:rsidRPr="0092130D" w:rsidRDefault="00000000">
      <w:pPr>
        <w:jc w:val="both"/>
        <w:rPr>
          <w:lang w:val="es-ES"/>
        </w:rPr>
      </w:pPr>
      <w:r w:rsidRPr="0092130D">
        <w:rPr>
          <w:rFonts w:ascii="Consolas" w:eastAsia="Consolas" w:hAnsi="Consolas"/>
          <w:sz w:val="19"/>
          <w:lang w:val="es-ES"/>
        </w:rPr>
        <w:t>scripts/juez.py</w:t>
      </w:r>
      <w:r w:rsidRPr="0092130D">
        <w:rPr>
          <w:lang w:val="es-ES"/>
        </w:rPr>
        <w:t xml:space="preserve"> le da a </w:t>
      </w:r>
      <w:r w:rsidRPr="0092130D">
        <w:rPr>
          <w:rFonts w:ascii="Consolas" w:eastAsia="Consolas" w:hAnsi="Consolas"/>
          <w:sz w:val="19"/>
          <w:lang w:val="es-ES"/>
        </w:rPr>
        <w:t>gemma3:27b</w:t>
      </w:r>
      <w:r w:rsidRPr="0092130D">
        <w:rPr>
          <w:lang w:val="es-ES"/>
        </w:rPr>
        <w:t xml:space="preserve"> el enunciado y el entregable de cada corrida de la 2.b, y le hace las preguntas del campo </w:t>
      </w:r>
      <w:r w:rsidRPr="0092130D">
        <w:rPr>
          <w:rFonts w:ascii="Consolas" w:eastAsia="Consolas" w:hAnsi="Consolas"/>
          <w:sz w:val="19"/>
          <w:lang w:val="es-ES"/>
        </w:rPr>
        <w:t>juez</w:t>
      </w:r>
      <w:r w:rsidRPr="0092130D">
        <w:rPr>
          <w:lang w:val="es-ES"/>
        </w:rPr>
        <w:t xml:space="preserve"> del </w:t>
      </w:r>
      <w:proofErr w:type="spellStart"/>
      <w:r w:rsidRPr="0092130D">
        <w:rPr>
          <w:lang w:val="es-ES"/>
        </w:rPr>
        <w:t>golden</w:t>
      </w:r>
      <w:proofErr w:type="spellEnd"/>
      <w:r w:rsidRPr="0092130D">
        <w:rPr>
          <w:lang w:val="es-ES"/>
        </w:rPr>
        <w:t xml:space="preserve">: las mismas comprobaciones, sin la cifra verdadera. Su veredicto se compara con el de </w:t>
      </w:r>
      <w:r w:rsidRPr="0092130D">
        <w:rPr>
          <w:rFonts w:ascii="Consolas" w:eastAsia="Consolas" w:hAnsi="Consolas"/>
          <w:sz w:val="19"/>
          <w:lang w:val="es-ES"/>
        </w:rPr>
        <w:t>evaluar_solver.py</w:t>
      </w:r>
      <w:r w:rsidRPr="0092130D">
        <w:rPr>
          <w:lang w:val="es-ES"/>
        </w:rPr>
        <w:t>.</w:t>
      </w:r>
    </w:p>
    <w:p w14:paraId="766125D6" w14:textId="77777777" w:rsidR="008A1643" w:rsidRPr="0092130D" w:rsidRDefault="00000000">
      <w:pPr>
        <w:jc w:val="both"/>
        <w:rPr>
          <w:lang w:val="es-ES"/>
        </w:rPr>
      </w:pPr>
      <w:r w:rsidRPr="0092130D">
        <w:rPr>
          <w:lang w:val="es-ES"/>
        </w:rPr>
        <w:t xml:space="preserve">Juez </w:t>
      </w:r>
      <w:r w:rsidRPr="0092130D">
        <w:rPr>
          <w:rFonts w:ascii="Consolas" w:eastAsia="Consolas" w:hAnsi="Consolas"/>
          <w:sz w:val="19"/>
          <w:lang w:val="es-ES"/>
        </w:rPr>
        <w:t>gemma3:27b</w:t>
      </w:r>
      <w:r w:rsidRPr="0092130D">
        <w:rPr>
          <w:lang w:val="es-ES"/>
        </w:rPr>
        <w:t xml:space="preserve"> (</w:t>
      </w:r>
      <w:proofErr w:type="spellStart"/>
      <w:r w:rsidRPr="0092130D">
        <w:rPr>
          <w:lang w:val="es-ES"/>
        </w:rPr>
        <w:t>Ollama</w:t>
      </w:r>
      <w:proofErr w:type="spellEnd"/>
      <w:r w:rsidRPr="0092130D">
        <w:rPr>
          <w:lang w:val="es-ES"/>
        </w:rPr>
        <w:t xml:space="preserve"> de la H200) contra el </w:t>
      </w:r>
      <w:proofErr w:type="spellStart"/>
      <w:r w:rsidRPr="0092130D">
        <w:rPr>
          <w:lang w:val="es-ES"/>
        </w:rPr>
        <w:t>golden</w:t>
      </w:r>
      <w:proofErr w:type="spellEnd"/>
      <w:r w:rsidRPr="0092130D">
        <w:rPr>
          <w:lang w:val="es-ES"/>
        </w:rPr>
        <w:t xml:space="preserve"> determinístico (</w:t>
      </w:r>
      <w:r w:rsidRPr="0092130D">
        <w:rPr>
          <w:rFonts w:ascii="Consolas" w:eastAsia="Consolas" w:hAnsi="Consolas"/>
          <w:sz w:val="19"/>
          <w:lang w:val="es-ES"/>
        </w:rPr>
        <w:t>evaluar_solver.py</w:t>
      </w:r>
      <w:r w:rsidRPr="0092130D">
        <w:rPr>
          <w:lang w:val="es-ES"/>
        </w:rPr>
        <w:t xml:space="preserve">). Generado por </w:t>
      </w:r>
      <w:r w:rsidRPr="0092130D">
        <w:rPr>
          <w:rFonts w:ascii="Consolas" w:eastAsia="Consolas" w:hAnsi="Consolas"/>
          <w:sz w:val="19"/>
          <w:lang w:val="es-ES"/>
        </w:rPr>
        <w:t>scripts/juez.py</w:t>
      </w:r>
      <w:r w:rsidRPr="0092130D">
        <w:rPr>
          <w:lang w:val="es-ES"/>
        </w:rPr>
        <w:t xml:space="preserve"> el 2026-10-05.</w:t>
      </w:r>
    </w:p>
    <w:p w14:paraId="07F58041" w14:textId="77777777" w:rsidR="008A1643" w:rsidRPr="0092130D" w:rsidRDefault="00000000">
      <w:pPr>
        <w:jc w:val="both"/>
        <w:rPr>
          <w:lang w:val="es-ES"/>
        </w:rPr>
      </w:pPr>
      <w:r w:rsidRPr="0092130D">
        <w:rPr>
          <w:lang w:val="es-ES"/>
        </w:rPr>
        <w:t>Costo: 36587 tokens de entrada, 3487 de salida, 1194 s.</w:t>
      </w:r>
    </w:p>
    <w:p w14:paraId="7045E28D" w14:textId="77777777" w:rsidR="008A1643" w:rsidRPr="0092130D" w:rsidRDefault="00000000">
      <w:pPr>
        <w:keepNext/>
        <w:spacing w:before="120"/>
        <w:rPr>
          <w:lang w:val="es-ES"/>
        </w:rPr>
      </w:pPr>
      <w:r w:rsidRPr="0092130D">
        <w:rPr>
          <w:b/>
          <w:color w:val="0F4761"/>
          <w:sz w:val="23"/>
          <w:lang w:val="es-ES"/>
        </w:rPr>
        <w:t>Acuerdo global</w:t>
      </w:r>
    </w:p>
    <w:p w14:paraId="44112A1E"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 xml:space="preserve">comprobaciones juzgadas: </w:t>
      </w:r>
      <w:r w:rsidRPr="0092130D">
        <w:rPr>
          <w:b/>
          <w:lang w:val="es-ES"/>
        </w:rPr>
        <w:t>74</w:t>
      </w:r>
      <w:r w:rsidRPr="0092130D">
        <w:rPr>
          <w:lang w:val="es-ES"/>
        </w:rPr>
        <w:t xml:space="preserve"> (sin respuesta del juez: 6)</w:t>
      </w:r>
    </w:p>
    <w:p w14:paraId="61899424" w14:textId="77777777" w:rsidR="008A1643" w:rsidRDefault="00000000">
      <w:pPr>
        <w:tabs>
          <w:tab w:val="left" w:pos="357"/>
        </w:tabs>
        <w:spacing w:after="60"/>
        <w:ind w:left="357" w:hanging="283"/>
        <w:jc w:val="both"/>
      </w:pPr>
      <w:r>
        <w:lastRenderedPageBreak/>
        <w:t>•</w:t>
      </w:r>
      <w:r>
        <w:tab/>
      </w:r>
      <w:proofErr w:type="spellStart"/>
      <w:r>
        <w:t>acuerdo</w:t>
      </w:r>
      <w:proofErr w:type="spellEnd"/>
      <w:r>
        <w:t xml:space="preserve">: </w:t>
      </w:r>
      <w:r>
        <w:rPr>
          <w:b/>
        </w:rPr>
        <w:t>0.986</w:t>
      </w:r>
      <w:r>
        <w:t xml:space="preserve"> · kappa de Cohen: </w:t>
      </w:r>
      <w:r>
        <w:rPr>
          <w:b/>
        </w:rPr>
        <w:t>0.882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7"/>
        <w:gridCol w:w="4298"/>
        <w:gridCol w:w="2209"/>
      </w:tblGrid>
      <w:tr w:rsidR="008A1643" w14:paraId="45C68566" w14:textId="77777777">
        <w:trPr>
          <w:cantSplit/>
          <w:tblHeader/>
        </w:trPr>
        <w:tc>
          <w:tcPr>
            <w:tcW w:w="2507" w:type="dxa"/>
            <w:shd w:val="clear" w:color="auto" w:fill="DAE9F7"/>
          </w:tcPr>
          <w:p w14:paraId="760521B6" w14:textId="77777777" w:rsidR="008A1643" w:rsidRDefault="008A1643">
            <w:pPr>
              <w:keepNext/>
              <w:spacing w:after="0" w:line="240" w:lineRule="auto"/>
              <w:jc w:val="center"/>
            </w:pPr>
          </w:p>
        </w:tc>
        <w:tc>
          <w:tcPr>
            <w:tcW w:w="4298" w:type="dxa"/>
            <w:shd w:val="clear" w:color="auto" w:fill="DAE9F7"/>
          </w:tcPr>
          <w:p w14:paraId="3DEB2DE4" w14:textId="77777777" w:rsidR="008A1643" w:rsidRDefault="00000000">
            <w:pPr>
              <w:keepNext/>
              <w:spacing w:after="0" w:line="240" w:lineRule="auto"/>
              <w:jc w:val="center"/>
            </w:pPr>
            <w:r>
              <w:rPr>
                <w:b/>
                <w:sz w:val="18"/>
              </w:rPr>
              <w:t>juez: aprueba</w:t>
            </w:r>
          </w:p>
        </w:tc>
        <w:tc>
          <w:tcPr>
            <w:tcW w:w="2209" w:type="dxa"/>
            <w:shd w:val="clear" w:color="auto" w:fill="DAE9F7"/>
          </w:tcPr>
          <w:p w14:paraId="024C5787" w14:textId="77777777" w:rsidR="008A1643" w:rsidRDefault="00000000">
            <w:pPr>
              <w:keepNext/>
              <w:spacing w:after="0" w:line="240" w:lineRule="auto"/>
              <w:jc w:val="center"/>
            </w:pPr>
            <w:r>
              <w:rPr>
                <w:b/>
                <w:sz w:val="18"/>
              </w:rPr>
              <w:t>juez: rechaza</w:t>
            </w:r>
          </w:p>
        </w:tc>
      </w:tr>
      <w:tr w:rsidR="008A1643" w14:paraId="35C4AE4A" w14:textId="77777777">
        <w:trPr>
          <w:cantSplit/>
        </w:trPr>
        <w:tc>
          <w:tcPr>
            <w:tcW w:w="2507" w:type="dxa"/>
          </w:tcPr>
          <w:p w14:paraId="6BF86C1A" w14:textId="77777777" w:rsidR="008A1643" w:rsidRDefault="00000000">
            <w:pPr>
              <w:keepNext/>
              <w:spacing w:after="0" w:line="240" w:lineRule="auto"/>
            </w:pPr>
            <w:r>
              <w:rPr>
                <w:b/>
                <w:sz w:val="18"/>
              </w:rPr>
              <w:t>golden: aprueba</w:t>
            </w:r>
          </w:p>
        </w:tc>
        <w:tc>
          <w:tcPr>
            <w:tcW w:w="4298" w:type="dxa"/>
          </w:tcPr>
          <w:p w14:paraId="34580E51" w14:textId="77777777" w:rsidR="008A1643" w:rsidRDefault="00000000">
            <w:pPr>
              <w:keepNext/>
              <w:spacing w:after="0" w:line="240" w:lineRule="auto"/>
            </w:pPr>
            <w:r>
              <w:rPr>
                <w:sz w:val="18"/>
              </w:rPr>
              <w:t>69</w:t>
            </w:r>
          </w:p>
        </w:tc>
        <w:tc>
          <w:tcPr>
            <w:tcW w:w="2209" w:type="dxa"/>
          </w:tcPr>
          <w:p w14:paraId="312A106B" w14:textId="77777777" w:rsidR="008A1643" w:rsidRDefault="00000000">
            <w:pPr>
              <w:keepNext/>
              <w:spacing w:after="0" w:line="240" w:lineRule="auto"/>
            </w:pPr>
            <w:r>
              <w:rPr>
                <w:sz w:val="18"/>
              </w:rPr>
              <w:t>1</w:t>
            </w:r>
          </w:p>
        </w:tc>
      </w:tr>
      <w:tr w:rsidR="008A1643" w14:paraId="647FCC83" w14:textId="77777777">
        <w:trPr>
          <w:cantSplit/>
        </w:trPr>
        <w:tc>
          <w:tcPr>
            <w:tcW w:w="2507" w:type="dxa"/>
          </w:tcPr>
          <w:p w14:paraId="555F296B" w14:textId="77777777" w:rsidR="008A1643" w:rsidRDefault="00000000">
            <w:pPr>
              <w:spacing w:after="0" w:line="240" w:lineRule="auto"/>
            </w:pPr>
            <w:r>
              <w:rPr>
                <w:b/>
                <w:sz w:val="18"/>
              </w:rPr>
              <w:t>golden: rechaza</w:t>
            </w:r>
          </w:p>
        </w:tc>
        <w:tc>
          <w:tcPr>
            <w:tcW w:w="4298" w:type="dxa"/>
          </w:tcPr>
          <w:p w14:paraId="3EC4D439" w14:textId="77777777" w:rsidR="008A1643" w:rsidRDefault="00000000">
            <w:pPr>
              <w:spacing w:after="0" w:line="240" w:lineRule="auto"/>
            </w:pPr>
            <w:r>
              <w:rPr>
                <w:sz w:val="18"/>
              </w:rPr>
              <w:t>0 (falso positivo del juez)</w:t>
            </w:r>
          </w:p>
        </w:tc>
        <w:tc>
          <w:tcPr>
            <w:tcW w:w="2209" w:type="dxa"/>
          </w:tcPr>
          <w:p w14:paraId="200E6D32" w14:textId="77777777" w:rsidR="008A1643" w:rsidRDefault="00000000">
            <w:pPr>
              <w:spacing w:after="0" w:line="240" w:lineRule="auto"/>
            </w:pPr>
            <w:r>
              <w:rPr>
                <w:sz w:val="18"/>
              </w:rPr>
              <w:t>4</w:t>
            </w:r>
          </w:p>
        </w:tc>
      </w:tr>
    </w:tbl>
    <w:p w14:paraId="15D5A405" w14:textId="77777777" w:rsidR="008A1643" w:rsidRDefault="008A1643">
      <w:pPr>
        <w:spacing w:after="0"/>
      </w:pPr>
    </w:p>
    <w:p w14:paraId="400212E8" w14:textId="77777777" w:rsidR="008A1643" w:rsidRPr="0092130D" w:rsidRDefault="00000000">
      <w:pPr>
        <w:jc w:val="both"/>
        <w:rPr>
          <w:lang w:val="es-ES"/>
        </w:rPr>
      </w:pPr>
      <w:r w:rsidRPr="0092130D">
        <w:rPr>
          <w:lang w:val="es-ES"/>
        </w:rPr>
        <w:t xml:space="preserve">Formato de las respuestas del juez (se pidió </w:t>
      </w:r>
      <w:r w:rsidRPr="0092130D">
        <w:rPr>
          <w:rFonts w:ascii="Consolas" w:eastAsia="Consolas" w:hAnsi="Consolas"/>
          <w:sz w:val="19"/>
          <w:lang w:val="es-ES"/>
        </w:rPr>
        <w:t>{"ok", "</w:t>
      </w:r>
      <w:proofErr w:type="spellStart"/>
      <w:r w:rsidRPr="0092130D">
        <w:rPr>
          <w:rFonts w:ascii="Consolas" w:eastAsia="Consolas" w:hAnsi="Consolas"/>
          <w:sz w:val="19"/>
          <w:lang w:val="es-ES"/>
        </w:rPr>
        <w:t>razon</w:t>
      </w:r>
      <w:proofErr w:type="spellEnd"/>
      <w:r w:rsidRPr="0092130D">
        <w:rPr>
          <w:rFonts w:ascii="Consolas" w:eastAsia="Consolas" w:hAnsi="Consolas"/>
          <w:sz w:val="19"/>
          <w:lang w:val="es-ES"/>
        </w:rPr>
        <w:t>"}</w:t>
      </w:r>
      <w:r w:rsidRPr="0092130D">
        <w:rPr>
          <w:lang w:val="es-ES"/>
        </w:rPr>
        <w:t xml:space="preserve"> en todas): completo 68, </w:t>
      </w:r>
      <w:proofErr w:type="spellStart"/>
      <w:r w:rsidRPr="0092130D">
        <w:rPr>
          <w:lang w:val="es-ES"/>
        </w:rPr>
        <w:t>sin_razon</w:t>
      </w:r>
      <w:proofErr w:type="spellEnd"/>
      <w:r w:rsidRPr="0092130D">
        <w:rPr>
          <w:lang w:val="es-ES"/>
        </w:rPr>
        <w:t xml:space="preserve"> 6, faltante 6.</w:t>
      </w:r>
    </w:p>
    <w:p w14:paraId="2A9C25E0" w14:textId="77777777" w:rsidR="008A1643" w:rsidRDefault="00000000">
      <w:pPr>
        <w:keepNext/>
        <w:spacing w:before="120"/>
      </w:pPr>
      <w:r>
        <w:rPr>
          <w:b/>
          <w:color w:val="0F4761"/>
          <w:sz w:val="23"/>
        </w:rPr>
        <w:t xml:space="preserve">Por </w:t>
      </w:r>
      <w:proofErr w:type="spellStart"/>
      <w:r>
        <w:rPr>
          <w:b/>
          <w:color w:val="0F4761"/>
          <w:sz w:val="23"/>
        </w:rPr>
        <w:t>tipo</w:t>
      </w:r>
      <w:proofErr w:type="spellEnd"/>
      <w:r>
        <w:rPr>
          <w:b/>
          <w:color w:val="0F4761"/>
          <w:sz w:val="23"/>
        </w:rPr>
        <w:t xml:space="preserve"> de </w:t>
      </w:r>
      <w:proofErr w:type="spellStart"/>
      <w:r>
        <w:rPr>
          <w:b/>
          <w:color w:val="0F4761"/>
          <w:sz w:val="23"/>
        </w:rPr>
        <w:t>comprobación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8"/>
        <w:gridCol w:w="575"/>
        <w:gridCol w:w="1289"/>
        <w:gridCol w:w="1003"/>
        <w:gridCol w:w="3859"/>
      </w:tblGrid>
      <w:tr w:rsidR="008A1643" w14:paraId="55589EA3" w14:textId="77777777">
        <w:trPr>
          <w:cantSplit/>
          <w:tblHeader/>
        </w:trPr>
        <w:tc>
          <w:tcPr>
            <w:tcW w:w="2288" w:type="dxa"/>
            <w:shd w:val="clear" w:color="auto" w:fill="DAE9F7"/>
          </w:tcPr>
          <w:p w14:paraId="4365C2D0" w14:textId="77777777" w:rsidR="008A1643" w:rsidRDefault="00000000">
            <w:pPr>
              <w:keepNext/>
              <w:spacing w:after="0" w:line="240" w:lineRule="auto"/>
              <w:jc w:val="center"/>
            </w:pPr>
            <w:r>
              <w:rPr>
                <w:b/>
                <w:sz w:val="16"/>
              </w:rPr>
              <w:t>tipo</w:t>
            </w:r>
          </w:p>
        </w:tc>
        <w:tc>
          <w:tcPr>
            <w:tcW w:w="575" w:type="dxa"/>
            <w:shd w:val="clear" w:color="auto" w:fill="DAE9F7"/>
          </w:tcPr>
          <w:p w14:paraId="31EF877F" w14:textId="77777777" w:rsidR="008A1643" w:rsidRDefault="00000000">
            <w:pPr>
              <w:keepNext/>
              <w:spacing w:after="0" w:line="240" w:lineRule="auto"/>
              <w:jc w:val="center"/>
            </w:pPr>
            <w:r>
              <w:rPr>
                <w:b/>
                <w:sz w:val="16"/>
              </w:rPr>
              <w:t>n</w:t>
            </w:r>
          </w:p>
        </w:tc>
        <w:tc>
          <w:tcPr>
            <w:tcW w:w="1289" w:type="dxa"/>
            <w:shd w:val="clear" w:color="auto" w:fill="DAE9F7"/>
          </w:tcPr>
          <w:p w14:paraId="4D2DD61F" w14:textId="77777777" w:rsidR="008A1643" w:rsidRDefault="00000000">
            <w:pPr>
              <w:keepNext/>
              <w:spacing w:after="0" w:line="240" w:lineRule="auto"/>
              <w:jc w:val="center"/>
            </w:pPr>
            <w:r>
              <w:rPr>
                <w:b/>
                <w:sz w:val="16"/>
              </w:rPr>
              <w:t>acuerdo</w:t>
            </w:r>
          </w:p>
        </w:tc>
        <w:tc>
          <w:tcPr>
            <w:tcW w:w="1003" w:type="dxa"/>
            <w:shd w:val="clear" w:color="auto" w:fill="DAE9F7"/>
          </w:tcPr>
          <w:p w14:paraId="727C4BEF" w14:textId="77777777" w:rsidR="008A1643" w:rsidRDefault="00000000">
            <w:pPr>
              <w:keepNext/>
              <w:spacing w:after="0" w:line="240" w:lineRule="auto"/>
              <w:jc w:val="center"/>
            </w:pPr>
            <w:r>
              <w:rPr>
                <w:b/>
                <w:sz w:val="16"/>
              </w:rPr>
              <w:t>kappa</w:t>
            </w:r>
          </w:p>
        </w:tc>
        <w:tc>
          <w:tcPr>
            <w:tcW w:w="3859" w:type="dxa"/>
            <w:shd w:val="clear" w:color="auto" w:fill="DAE9F7"/>
          </w:tcPr>
          <w:p w14:paraId="257A0683" w14:textId="77777777" w:rsidR="008A1643" w:rsidRDefault="00000000">
            <w:pPr>
              <w:keepNext/>
              <w:spacing w:after="0" w:line="240" w:lineRule="auto"/>
              <w:jc w:val="center"/>
            </w:pPr>
            <w:r>
              <w:rPr>
                <w:b/>
                <w:sz w:val="16"/>
              </w:rPr>
              <w:t>falsos positivos del juez</w:t>
            </w:r>
          </w:p>
        </w:tc>
      </w:tr>
      <w:tr w:rsidR="008A1643" w14:paraId="7D9EDDBE" w14:textId="77777777">
        <w:trPr>
          <w:cantSplit/>
        </w:trPr>
        <w:tc>
          <w:tcPr>
            <w:tcW w:w="2288" w:type="dxa"/>
          </w:tcPr>
          <w:p w14:paraId="43CAC541" w14:textId="77777777" w:rsidR="008A1643" w:rsidRDefault="00000000">
            <w:pPr>
              <w:keepNext/>
              <w:spacing w:after="0" w:line="240" w:lineRule="auto"/>
            </w:pPr>
            <w:r>
              <w:rPr>
                <w:sz w:val="16"/>
              </w:rPr>
              <w:t>cifra</w:t>
            </w:r>
          </w:p>
        </w:tc>
        <w:tc>
          <w:tcPr>
            <w:tcW w:w="575" w:type="dxa"/>
          </w:tcPr>
          <w:p w14:paraId="54FE39FC" w14:textId="77777777" w:rsidR="008A1643" w:rsidRDefault="00000000">
            <w:pPr>
              <w:keepNext/>
              <w:spacing w:after="0" w:line="240" w:lineRule="auto"/>
            </w:pPr>
            <w:r>
              <w:rPr>
                <w:sz w:val="16"/>
              </w:rPr>
              <w:t>20</w:t>
            </w:r>
          </w:p>
        </w:tc>
        <w:tc>
          <w:tcPr>
            <w:tcW w:w="1289" w:type="dxa"/>
          </w:tcPr>
          <w:p w14:paraId="38035D8D" w14:textId="77777777" w:rsidR="008A1643" w:rsidRDefault="00000000">
            <w:pPr>
              <w:keepNext/>
              <w:spacing w:after="0" w:line="240" w:lineRule="auto"/>
            </w:pPr>
            <w:r>
              <w:rPr>
                <w:sz w:val="16"/>
              </w:rPr>
              <w:t>1.00</w:t>
            </w:r>
          </w:p>
        </w:tc>
        <w:tc>
          <w:tcPr>
            <w:tcW w:w="1003" w:type="dxa"/>
          </w:tcPr>
          <w:p w14:paraId="7428BE5D" w14:textId="77777777" w:rsidR="008A1643" w:rsidRDefault="00000000">
            <w:pPr>
              <w:keepNext/>
              <w:spacing w:after="0" w:line="240" w:lineRule="auto"/>
            </w:pPr>
            <w:r>
              <w:rPr>
                <w:sz w:val="16"/>
              </w:rPr>
              <w:t>1.00</w:t>
            </w:r>
          </w:p>
        </w:tc>
        <w:tc>
          <w:tcPr>
            <w:tcW w:w="3859" w:type="dxa"/>
          </w:tcPr>
          <w:p w14:paraId="5A1BF550" w14:textId="77777777" w:rsidR="008A1643" w:rsidRDefault="00000000">
            <w:pPr>
              <w:keepNext/>
              <w:spacing w:after="0" w:line="240" w:lineRule="auto"/>
            </w:pPr>
            <w:r>
              <w:rPr>
                <w:sz w:val="16"/>
              </w:rPr>
              <w:t>0</w:t>
            </w:r>
          </w:p>
        </w:tc>
      </w:tr>
      <w:tr w:rsidR="008A1643" w14:paraId="3F1759DA" w14:textId="77777777">
        <w:trPr>
          <w:cantSplit/>
        </w:trPr>
        <w:tc>
          <w:tcPr>
            <w:tcW w:w="2288" w:type="dxa"/>
          </w:tcPr>
          <w:p w14:paraId="52ADC080" w14:textId="77777777" w:rsidR="008A1643" w:rsidRDefault="00000000">
            <w:pPr>
              <w:keepNext/>
              <w:spacing w:after="0" w:line="240" w:lineRule="auto"/>
            </w:pPr>
            <w:r>
              <w:rPr>
                <w:sz w:val="16"/>
              </w:rPr>
              <w:t>cifra_presente</w:t>
            </w:r>
          </w:p>
        </w:tc>
        <w:tc>
          <w:tcPr>
            <w:tcW w:w="575" w:type="dxa"/>
          </w:tcPr>
          <w:p w14:paraId="6EBEDFB7" w14:textId="77777777" w:rsidR="008A1643" w:rsidRDefault="00000000">
            <w:pPr>
              <w:keepNext/>
              <w:spacing w:after="0" w:line="240" w:lineRule="auto"/>
            </w:pPr>
            <w:r>
              <w:rPr>
                <w:sz w:val="16"/>
              </w:rPr>
              <w:t>20</w:t>
            </w:r>
          </w:p>
        </w:tc>
        <w:tc>
          <w:tcPr>
            <w:tcW w:w="1289" w:type="dxa"/>
          </w:tcPr>
          <w:p w14:paraId="2B995AEE" w14:textId="77777777" w:rsidR="008A1643" w:rsidRDefault="00000000">
            <w:pPr>
              <w:keepNext/>
              <w:spacing w:after="0" w:line="240" w:lineRule="auto"/>
            </w:pPr>
            <w:r>
              <w:rPr>
                <w:sz w:val="16"/>
              </w:rPr>
              <w:t>1.00</w:t>
            </w:r>
          </w:p>
        </w:tc>
        <w:tc>
          <w:tcPr>
            <w:tcW w:w="1003" w:type="dxa"/>
          </w:tcPr>
          <w:p w14:paraId="35422212" w14:textId="77777777" w:rsidR="008A1643" w:rsidRDefault="00000000">
            <w:pPr>
              <w:keepNext/>
              <w:spacing w:after="0" w:line="240" w:lineRule="auto"/>
            </w:pPr>
            <w:r>
              <w:rPr>
                <w:sz w:val="16"/>
              </w:rPr>
              <w:t>—</w:t>
            </w:r>
          </w:p>
        </w:tc>
        <w:tc>
          <w:tcPr>
            <w:tcW w:w="3859" w:type="dxa"/>
          </w:tcPr>
          <w:p w14:paraId="4521DC90" w14:textId="77777777" w:rsidR="008A1643" w:rsidRDefault="00000000">
            <w:pPr>
              <w:keepNext/>
              <w:spacing w:after="0" w:line="240" w:lineRule="auto"/>
            </w:pPr>
            <w:r>
              <w:rPr>
                <w:sz w:val="16"/>
              </w:rPr>
              <w:t>0</w:t>
            </w:r>
          </w:p>
        </w:tc>
      </w:tr>
      <w:tr w:rsidR="008A1643" w14:paraId="4F96D5B7" w14:textId="77777777">
        <w:trPr>
          <w:cantSplit/>
        </w:trPr>
        <w:tc>
          <w:tcPr>
            <w:tcW w:w="2288" w:type="dxa"/>
          </w:tcPr>
          <w:p w14:paraId="7DDEDC5B" w14:textId="77777777" w:rsidR="008A1643" w:rsidRDefault="00000000">
            <w:pPr>
              <w:keepNext/>
              <w:spacing w:after="0" w:line="240" w:lineRule="auto"/>
            </w:pPr>
            <w:r>
              <w:rPr>
                <w:sz w:val="16"/>
              </w:rPr>
              <w:t>contiene</w:t>
            </w:r>
          </w:p>
        </w:tc>
        <w:tc>
          <w:tcPr>
            <w:tcW w:w="575" w:type="dxa"/>
          </w:tcPr>
          <w:p w14:paraId="69B878EE" w14:textId="77777777" w:rsidR="008A1643" w:rsidRDefault="00000000">
            <w:pPr>
              <w:keepNext/>
              <w:spacing w:after="0" w:line="240" w:lineRule="auto"/>
            </w:pPr>
            <w:r>
              <w:rPr>
                <w:sz w:val="16"/>
              </w:rPr>
              <w:t>7</w:t>
            </w:r>
          </w:p>
        </w:tc>
        <w:tc>
          <w:tcPr>
            <w:tcW w:w="1289" w:type="dxa"/>
          </w:tcPr>
          <w:p w14:paraId="650435A0" w14:textId="77777777" w:rsidR="008A1643" w:rsidRDefault="00000000">
            <w:pPr>
              <w:keepNext/>
              <w:spacing w:after="0" w:line="240" w:lineRule="auto"/>
            </w:pPr>
            <w:r>
              <w:rPr>
                <w:sz w:val="16"/>
              </w:rPr>
              <w:t>1.00</w:t>
            </w:r>
          </w:p>
        </w:tc>
        <w:tc>
          <w:tcPr>
            <w:tcW w:w="1003" w:type="dxa"/>
          </w:tcPr>
          <w:p w14:paraId="6D8A1BEE" w14:textId="77777777" w:rsidR="008A1643" w:rsidRDefault="00000000">
            <w:pPr>
              <w:keepNext/>
              <w:spacing w:after="0" w:line="240" w:lineRule="auto"/>
            </w:pPr>
            <w:r>
              <w:rPr>
                <w:sz w:val="16"/>
              </w:rPr>
              <w:t>—</w:t>
            </w:r>
          </w:p>
        </w:tc>
        <w:tc>
          <w:tcPr>
            <w:tcW w:w="3859" w:type="dxa"/>
          </w:tcPr>
          <w:p w14:paraId="665E6D5F" w14:textId="77777777" w:rsidR="008A1643" w:rsidRDefault="00000000">
            <w:pPr>
              <w:keepNext/>
              <w:spacing w:after="0" w:line="240" w:lineRule="auto"/>
            </w:pPr>
            <w:r>
              <w:rPr>
                <w:sz w:val="16"/>
              </w:rPr>
              <w:t>0</w:t>
            </w:r>
          </w:p>
        </w:tc>
      </w:tr>
      <w:tr w:rsidR="008A1643" w14:paraId="5B4876FC" w14:textId="77777777">
        <w:trPr>
          <w:cantSplit/>
        </w:trPr>
        <w:tc>
          <w:tcPr>
            <w:tcW w:w="2288" w:type="dxa"/>
          </w:tcPr>
          <w:p w14:paraId="68919F26" w14:textId="77777777" w:rsidR="008A1643" w:rsidRDefault="00000000">
            <w:pPr>
              <w:keepNext/>
              <w:spacing w:after="0" w:line="240" w:lineRule="auto"/>
            </w:pPr>
            <w:r>
              <w:rPr>
                <w:sz w:val="16"/>
              </w:rPr>
              <w:t>paginas_max</w:t>
            </w:r>
          </w:p>
        </w:tc>
        <w:tc>
          <w:tcPr>
            <w:tcW w:w="575" w:type="dxa"/>
          </w:tcPr>
          <w:p w14:paraId="3593748F" w14:textId="77777777" w:rsidR="008A1643" w:rsidRDefault="00000000">
            <w:pPr>
              <w:keepNext/>
              <w:spacing w:after="0" w:line="240" w:lineRule="auto"/>
            </w:pPr>
            <w:r>
              <w:rPr>
                <w:sz w:val="16"/>
              </w:rPr>
              <w:t>4</w:t>
            </w:r>
          </w:p>
        </w:tc>
        <w:tc>
          <w:tcPr>
            <w:tcW w:w="1289" w:type="dxa"/>
          </w:tcPr>
          <w:p w14:paraId="74EB602C" w14:textId="77777777" w:rsidR="008A1643" w:rsidRDefault="00000000">
            <w:pPr>
              <w:keepNext/>
              <w:spacing w:after="0" w:line="240" w:lineRule="auto"/>
            </w:pPr>
            <w:r>
              <w:rPr>
                <w:sz w:val="16"/>
              </w:rPr>
              <w:t>1.00</w:t>
            </w:r>
          </w:p>
        </w:tc>
        <w:tc>
          <w:tcPr>
            <w:tcW w:w="1003" w:type="dxa"/>
          </w:tcPr>
          <w:p w14:paraId="04D56A1B" w14:textId="77777777" w:rsidR="008A1643" w:rsidRDefault="00000000">
            <w:pPr>
              <w:keepNext/>
              <w:spacing w:after="0" w:line="240" w:lineRule="auto"/>
            </w:pPr>
            <w:r>
              <w:rPr>
                <w:sz w:val="16"/>
              </w:rPr>
              <w:t>—</w:t>
            </w:r>
          </w:p>
        </w:tc>
        <w:tc>
          <w:tcPr>
            <w:tcW w:w="3859" w:type="dxa"/>
          </w:tcPr>
          <w:p w14:paraId="0A543380" w14:textId="77777777" w:rsidR="008A1643" w:rsidRDefault="00000000">
            <w:pPr>
              <w:keepNext/>
              <w:spacing w:after="0" w:line="240" w:lineRule="auto"/>
            </w:pPr>
            <w:r>
              <w:rPr>
                <w:sz w:val="16"/>
              </w:rPr>
              <w:t>0</w:t>
            </w:r>
          </w:p>
        </w:tc>
      </w:tr>
      <w:tr w:rsidR="008A1643" w14:paraId="153AC58C" w14:textId="77777777">
        <w:trPr>
          <w:cantSplit/>
        </w:trPr>
        <w:tc>
          <w:tcPr>
            <w:tcW w:w="2288" w:type="dxa"/>
          </w:tcPr>
          <w:p w14:paraId="06099850" w14:textId="77777777" w:rsidR="008A1643" w:rsidRDefault="00000000">
            <w:pPr>
              <w:keepNext/>
              <w:spacing w:after="0" w:line="240" w:lineRule="auto"/>
            </w:pPr>
            <w:r>
              <w:rPr>
                <w:sz w:val="16"/>
              </w:rPr>
              <w:t>palabras_max</w:t>
            </w:r>
          </w:p>
        </w:tc>
        <w:tc>
          <w:tcPr>
            <w:tcW w:w="575" w:type="dxa"/>
          </w:tcPr>
          <w:p w14:paraId="3924E4B8" w14:textId="77777777" w:rsidR="008A1643" w:rsidRDefault="00000000">
            <w:pPr>
              <w:keepNext/>
              <w:spacing w:after="0" w:line="240" w:lineRule="auto"/>
            </w:pPr>
            <w:r>
              <w:rPr>
                <w:sz w:val="16"/>
              </w:rPr>
              <w:t>4</w:t>
            </w:r>
          </w:p>
        </w:tc>
        <w:tc>
          <w:tcPr>
            <w:tcW w:w="1289" w:type="dxa"/>
          </w:tcPr>
          <w:p w14:paraId="57672E66" w14:textId="77777777" w:rsidR="008A1643" w:rsidRDefault="00000000">
            <w:pPr>
              <w:keepNext/>
              <w:spacing w:after="0" w:line="240" w:lineRule="auto"/>
            </w:pPr>
            <w:r>
              <w:rPr>
                <w:sz w:val="16"/>
              </w:rPr>
              <w:t>1.00</w:t>
            </w:r>
          </w:p>
        </w:tc>
        <w:tc>
          <w:tcPr>
            <w:tcW w:w="1003" w:type="dxa"/>
          </w:tcPr>
          <w:p w14:paraId="2C6BEACE" w14:textId="77777777" w:rsidR="008A1643" w:rsidRDefault="00000000">
            <w:pPr>
              <w:keepNext/>
              <w:spacing w:after="0" w:line="240" w:lineRule="auto"/>
            </w:pPr>
            <w:r>
              <w:rPr>
                <w:sz w:val="16"/>
              </w:rPr>
              <w:t>—</w:t>
            </w:r>
          </w:p>
        </w:tc>
        <w:tc>
          <w:tcPr>
            <w:tcW w:w="3859" w:type="dxa"/>
          </w:tcPr>
          <w:p w14:paraId="431B9BF4" w14:textId="77777777" w:rsidR="008A1643" w:rsidRDefault="00000000">
            <w:pPr>
              <w:keepNext/>
              <w:spacing w:after="0" w:line="240" w:lineRule="auto"/>
            </w:pPr>
            <w:r>
              <w:rPr>
                <w:sz w:val="16"/>
              </w:rPr>
              <w:t>0</w:t>
            </w:r>
          </w:p>
        </w:tc>
      </w:tr>
      <w:tr w:rsidR="008A1643" w14:paraId="2C7D5804" w14:textId="77777777">
        <w:trPr>
          <w:cantSplit/>
        </w:trPr>
        <w:tc>
          <w:tcPr>
            <w:tcW w:w="2288" w:type="dxa"/>
          </w:tcPr>
          <w:p w14:paraId="0AB9408A" w14:textId="77777777" w:rsidR="008A1643" w:rsidRDefault="00000000">
            <w:pPr>
              <w:keepNext/>
              <w:spacing w:after="0" w:line="240" w:lineRule="auto"/>
            </w:pPr>
            <w:r>
              <w:rPr>
                <w:sz w:val="16"/>
              </w:rPr>
              <w:t>procedencia</w:t>
            </w:r>
          </w:p>
        </w:tc>
        <w:tc>
          <w:tcPr>
            <w:tcW w:w="575" w:type="dxa"/>
          </w:tcPr>
          <w:p w14:paraId="7FED95D7" w14:textId="77777777" w:rsidR="008A1643" w:rsidRDefault="00000000">
            <w:pPr>
              <w:keepNext/>
              <w:spacing w:after="0" w:line="240" w:lineRule="auto"/>
            </w:pPr>
            <w:r>
              <w:rPr>
                <w:sz w:val="16"/>
              </w:rPr>
              <w:t>11</w:t>
            </w:r>
          </w:p>
        </w:tc>
        <w:tc>
          <w:tcPr>
            <w:tcW w:w="1289" w:type="dxa"/>
          </w:tcPr>
          <w:p w14:paraId="589A63A6" w14:textId="77777777" w:rsidR="008A1643" w:rsidRDefault="00000000">
            <w:pPr>
              <w:keepNext/>
              <w:spacing w:after="0" w:line="240" w:lineRule="auto"/>
            </w:pPr>
            <w:r>
              <w:rPr>
                <w:sz w:val="16"/>
              </w:rPr>
              <w:t>0.91</w:t>
            </w:r>
          </w:p>
        </w:tc>
        <w:tc>
          <w:tcPr>
            <w:tcW w:w="1003" w:type="dxa"/>
          </w:tcPr>
          <w:p w14:paraId="35EDAB9A" w14:textId="77777777" w:rsidR="008A1643" w:rsidRDefault="00000000">
            <w:pPr>
              <w:keepNext/>
              <w:spacing w:after="0" w:line="240" w:lineRule="auto"/>
            </w:pPr>
            <w:r>
              <w:rPr>
                <w:sz w:val="16"/>
              </w:rPr>
              <w:t>0.00</w:t>
            </w:r>
          </w:p>
        </w:tc>
        <w:tc>
          <w:tcPr>
            <w:tcW w:w="3859" w:type="dxa"/>
          </w:tcPr>
          <w:p w14:paraId="79DCF3AE" w14:textId="77777777" w:rsidR="008A1643" w:rsidRDefault="00000000">
            <w:pPr>
              <w:keepNext/>
              <w:spacing w:after="0" w:line="240" w:lineRule="auto"/>
            </w:pPr>
            <w:r>
              <w:rPr>
                <w:sz w:val="16"/>
              </w:rPr>
              <w:t>0</w:t>
            </w:r>
          </w:p>
        </w:tc>
      </w:tr>
      <w:tr w:rsidR="008A1643" w14:paraId="34673A90" w14:textId="77777777">
        <w:trPr>
          <w:cantSplit/>
        </w:trPr>
        <w:tc>
          <w:tcPr>
            <w:tcW w:w="2288" w:type="dxa"/>
          </w:tcPr>
          <w:p w14:paraId="5FA66A64" w14:textId="77777777" w:rsidR="008A1643" w:rsidRDefault="00000000">
            <w:pPr>
              <w:spacing w:after="0" w:line="240" w:lineRule="auto"/>
            </w:pPr>
            <w:r>
              <w:rPr>
                <w:sz w:val="16"/>
              </w:rPr>
              <w:t>secciones</w:t>
            </w:r>
          </w:p>
        </w:tc>
        <w:tc>
          <w:tcPr>
            <w:tcW w:w="575" w:type="dxa"/>
          </w:tcPr>
          <w:p w14:paraId="0E4C6F79" w14:textId="77777777" w:rsidR="008A1643" w:rsidRDefault="00000000">
            <w:pPr>
              <w:spacing w:after="0" w:line="240" w:lineRule="auto"/>
            </w:pPr>
            <w:r>
              <w:rPr>
                <w:sz w:val="16"/>
              </w:rPr>
              <w:t>8</w:t>
            </w:r>
          </w:p>
        </w:tc>
        <w:tc>
          <w:tcPr>
            <w:tcW w:w="1289" w:type="dxa"/>
          </w:tcPr>
          <w:p w14:paraId="255D3313" w14:textId="77777777" w:rsidR="008A1643" w:rsidRDefault="00000000">
            <w:pPr>
              <w:spacing w:after="0" w:line="240" w:lineRule="auto"/>
            </w:pPr>
            <w:r>
              <w:rPr>
                <w:sz w:val="16"/>
              </w:rPr>
              <w:t>1.00</w:t>
            </w:r>
          </w:p>
        </w:tc>
        <w:tc>
          <w:tcPr>
            <w:tcW w:w="1003" w:type="dxa"/>
          </w:tcPr>
          <w:p w14:paraId="037D29A3" w14:textId="77777777" w:rsidR="008A1643" w:rsidRDefault="00000000">
            <w:pPr>
              <w:spacing w:after="0" w:line="240" w:lineRule="auto"/>
            </w:pPr>
            <w:r>
              <w:rPr>
                <w:sz w:val="16"/>
              </w:rPr>
              <w:t>—</w:t>
            </w:r>
          </w:p>
        </w:tc>
        <w:tc>
          <w:tcPr>
            <w:tcW w:w="3859" w:type="dxa"/>
          </w:tcPr>
          <w:p w14:paraId="73B2FB7F" w14:textId="77777777" w:rsidR="008A1643" w:rsidRDefault="00000000">
            <w:pPr>
              <w:spacing w:after="0" w:line="240" w:lineRule="auto"/>
            </w:pPr>
            <w:r>
              <w:rPr>
                <w:sz w:val="16"/>
              </w:rPr>
              <w:t>0</w:t>
            </w:r>
          </w:p>
        </w:tc>
      </w:tr>
    </w:tbl>
    <w:p w14:paraId="773E70B7" w14:textId="77777777" w:rsidR="008A1643" w:rsidRDefault="008A1643">
      <w:pPr>
        <w:spacing w:after="0"/>
      </w:pPr>
    </w:p>
    <w:p w14:paraId="3177047B" w14:textId="77777777" w:rsidR="008A1643" w:rsidRPr="0092130D" w:rsidRDefault="00000000">
      <w:pPr>
        <w:keepNext/>
        <w:spacing w:before="120"/>
        <w:rPr>
          <w:lang w:val="es-ES"/>
        </w:rPr>
      </w:pPr>
      <w:r w:rsidRPr="0092130D">
        <w:rPr>
          <w:b/>
          <w:color w:val="0F4761"/>
          <w:sz w:val="23"/>
          <w:lang w:val="es-ES"/>
        </w:rPr>
        <w:t xml:space="preserve">Donde el juez aprueba lo que el </w:t>
      </w:r>
      <w:proofErr w:type="spellStart"/>
      <w:r w:rsidRPr="0092130D">
        <w:rPr>
          <w:b/>
          <w:color w:val="0F4761"/>
          <w:sz w:val="23"/>
          <w:lang w:val="es-ES"/>
        </w:rPr>
        <w:t>golden</w:t>
      </w:r>
      <w:proofErr w:type="spellEnd"/>
      <w:r w:rsidRPr="0092130D">
        <w:rPr>
          <w:b/>
          <w:color w:val="0F4761"/>
          <w:sz w:val="23"/>
          <w:lang w:val="es-ES"/>
        </w:rPr>
        <w:t xml:space="preserve"> rechaza</w:t>
      </w:r>
    </w:p>
    <w:p w14:paraId="3DF3C105" w14:textId="77777777" w:rsidR="008A1643" w:rsidRPr="0092130D" w:rsidRDefault="00000000">
      <w:pPr>
        <w:jc w:val="both"/>
        <w:rPr>
          <w:lang w:val="es-ES"/>
        </w:rPr>
      </w:pPr>
      <w:r w:rsidRPr="0092130D">
        <w:rPr>
          <w:i/>
          <w:lang w:val="es-ES"/>
        </w:rPr>
        <w:t>Ninguno.</w:t>
      </w:r>
    </w:p>
    <w:p w14:paraId="4B40AA97" w14:textId="77777777" w:rsidR="008A1643" w:rsidRPr="0092130D" w:rsidRDefault="00000000">
      <w:pPr>
        <w:jc w:val="both"/>
        <w:rPr>
          <w:lang w:val="es-ES"/>
        </w:rPr>
      </w:pPr>
      <w:r w:rsidRPr="0092130D">
        <w:rPr>
          <w:b/>
          <w:lang w:val="es-ES"/>
        </w:rPr>
        <w:t>Dónde acierta.</w:t>
      </w:r>
      <w:r w:rsidRPr="0092130D">
        <w:rPr>
          <w:lang w:val="es-ES"/>
        </w:rPr>
        <w:t xml:space="preserve"> Acuerdo 0,986 y kappa 0,882 sobre 74 comprobaciones, sin falsos positivos: rechazó las cuatro cifras que el </w:t>
      </w:r>
      <w:proofErr w:type="spellStart"/>
      <w:r w:rsidRPr="0092130D">
        <w:rPr>
          <w:lang w:val="es-ES"/>
        </w:rPr>
        <w:t>golden</w:t>
      </w:r>
      <w:proofErr w:type="spellEnd"/>
      <w:r w:rsidRPr="0092130D">
        <w:rPr>
          <w:lang w:val="es-ES"/>
        </w:rPr>
        <w:t xml:space="preserve"> rechaza (C06 en sin_grafo-r1; C04, C05 y C06 en sin_grafo-r2). El único desacuerdo es C08 de sin_grafo-r2, donde el juez rechaza una procedencia que el </w:t>
      </w:r>
      <w:proofErr w:type="spellStart"/>
      <w:r w:rsidRPr="0092130D">
        <w:rPr>
          <w:lang w:val="es-ES"/>
        </w:rPr>
        <w:t>golden</w:t>
      </w:r>
      <w:proofErr w:type="spellEnd"/>
      <w:r w:rsidRPr="0092130D">
        <w:rPr>
          <w:lang w:val="es-ES"/>
        </w:rPr>
        <w:t xml:space="preserve"> aprueba en vacío, y el juez tiene razón (2.a).</w:t>
      </w:r>
    </w:p>
    <w:p w14:paraId="0ADD5187" w14:textId="07BDFDF0" w:rsidR="008A1643" w:rsidRPr="0092130D" w:rsidRDefault="00000000">
      <w:pPr>
        <w:jc w:val="both"/>
        <w:rPr>
          <w:lang w:val="es-ES"/>
        </w:rPr>
      </w:pPr>
      <w:r w:rsidRPr="0092130D">
        <w:rPr>
          <w:b/>
          <w:lang w:val="es-ES"/>
        </w:rPr>
        <w:t>Por qué esas cifras no prueban lo que parecen.</w:t>
      </w:r>
      <w:r w:rsidRPr="0092130D">
        <w:rPr>
          <w:lang w:val="es-ES"/>
        </w:rPr>
        <w:t xml:space="preserve"> En los cuatro rechazos el redactor había escrito que esas cifras no se reportaban: el juez leyó la declaración (</w:t>
      </w:r>
      <w:r w:rsidR="0092130D" w:rsidRPr="0092130D">
        <w:rPr>
          <w:lang w:val="es-ES"/>
        </w:rPr>
        <w:t>“</w:t>
      </w:r>
      <w:r w:rsidRPr="0092130D">
        <w:rPr>
          <w:lang w:val="es-ES"/>
        </w:rPr>
        <w:t>el reporte indica explícitamente que la ejecución de LSA falló</w:t>
      </w:r>
      <w:r w:rsidR="0092130D" w:rsidRPr="0092130D">
        <w:rPr>
          <w:lang w:val="es-ES"/>
        </w:rPr>
        <w:t>”</w:t>
      </w:r>
      <w:r w:rsidRPr="0092130D">
        <w:rPr>
          <w:lang w:val="es-ES"/>
        </w:rPr>
        <w:t xml:space="preserve">), no detectó la falta. Sus razones para aprobar son de coherencia, no de corrección: </w:t>
      </w:r>
      <w:r w:rsidR="0092130D" w:rsidRPr="0092130D">
        <w:rPr>
          <w:lang w:val="es-ES"/>
        </w:rPr>
        <w:t>“</w:t>
      </w:r>
      <w:r w:rsidRPr="0092130D">
        <w:rPr>
          <w:lang w:val="es-ES"/>
        </w:rPr>
        <w:t>0.8611 parece plausible dado los resultados por consulta</w:t>
      </w:r>
      <w:r w:rsidR="0092130D" w:rsidRPr="0092130D">
        <w:rPr>
          <w:lang w:val="es-ES"/>
        </w:rPr>
        <w:t>”</w:t>
      </w:r>
      <w:r w:rsidRPr="0092130D">
        <w:rPr>
          <w:lang w:val="es-ES"/>
        </w:rPr>
        <w:t xml:space="preserve">, </w:t>
      </w:r>
      <w:r w:rsidR="0092130D" w:rsidRPr="0092130D">
        <w:rPr>
          <w:lang w:val="es-ES"/>
        </w:rPr>
        <w:t>“</w:t>
      </w:r>
      <w:r w:rsidRPr="0092130D">
        <w:rPr>
          <w:lang w:val="es-ES"/>
        </w:rPr>
        <w:t>aunque no cuento las palabras exactamente, el reporte parece estar dentro del límite</w:t>
      </w:r>
      <w:r w:rsidR="0092130D" w:rsidRPr="0092130D">
        <w:rPr>
          <w:lang w:val="es-ES"/>
        </w:rPr>
        <w:t>”</w:t>
      </w:r>
      <w:r w:rsidRPr="0092130D">
        <w:rPr>
          <w:lang w:val="es-ES"/>
        </w:rPr>
        <w:t xml:space="preserve">. Por eso le quitamos esa ayuda con una prueba adversarial: el reporte de </w:t>
      </w:r>
      <w:r w:rsidRPr="0092130D">
        <w:rPr>
          <w:rFonts w:ascii="Consolas" w:eastAsia="Consolas" w:hAnsi="Consolas"/>
          <w:sz w:val="19"/>
          <w:lang w:val="es-ES"/>
        </w:rPr>
        <w:t>sin_grafo-r1/tarea-C</w:t>
      </w:r>
      <w:r w:rsidRPr="0092130D">
        <w:rPr>
          <w:lang w:val="es-ES"/>
        </w:rPr>
        <w:t>, adulterado a mano con un MRR de LSA inventado (0,8056; la verdad es 0,7500), coherente con su propia tabla y sin ningún rastro de la falla (</w:t>
      </w:r>
      <w:r w:rsidRPr="0092130D">
        <w:rPr>
          <w:rFonts w:ascii="Consolas" w:eastAsia="Consolas" w:hAnsi="Consolas"/>
          <w:sz w:val="19"/>
          <w:lang w:val="es-ES"/>
        </w:rPr>
        <w:t>scripts/juez_adversarial.py</w:t>
      </w:r>
      <w:r w:rsidRPr="0092130D">
        <w:rPr>
          <w:lang w:val="es-ES"/>
        </w:rPr>
        <w:t xml:space="preserve">, en </w:t>
      </w:r>
      <w:r w:rsidRPr="0092130D">
        <w:rPr>
          <w:rFonts w:ascii="Consolas" w:eastAsia="Consolas" w:hAnsi="Consolas"/>
          <w:sz w:val="19"/>
          <w:lang w:val="es-ES"/>
        </w:rPr>
        <w:t>corridas/desarrollo/juez-adversarial</w:t>
      </w:r>
      <w:r w:rsidRPr="0092130D">
        <w:rPr>
          <w:lang w:val="es-ES"/>
        </w:rPr>
        <w:t>). Lo que el juez respondió sobre ese reporte:</w:t>
      </w:r>
    </w:p>
    <w:p w14:paraId="678D6662" w14:textId="77777777" w:rsidR="008A1643" w:rsidRPr="0092130D" w:rsidRDefault="00000000">
      <w:pPr>
        <w:jc w:val="both"/>
        <w:rPr>
          <w:lang w:val="es-ES"/>
        </w:rPr>
      </w:pPr>
      <w:r w:rsidRPr="0092130D">
        <w:rPr>
          <w:lang w:val="es-ES"/>
        </w:rPr>
        <w:t xml:space="preserve">Juez </w:t>
      </w:r>
      <w:r w:rsidRPr="0092130D">
        <w:rPr>
          <w:rFonts w:ascii="Consolas" w:eastAsia="Consolas" w:hAnsi="Consolas"/>
          <w:sz w:val="19"/>
          <w:lang w:val="es-ES"/>
        </w:rPr>
        <w:t>gemma3:27b</w:t>
      </w:r>
      <w:r w:rsidRPr="0092130D">
        <w:rPr>
          <w:lang w:val="es-ES"/>
        </w:rPr>
        <w:t xml:space="preserve"> (</w:t>
      </w:r>
      <w:proofErr w:type="spellStart"/>
      <w:r w:rsidRPr="0092130D">
        <w:rPr>
          <w:lang w:val="es-ES"/>
        </w:rPr>
        <w:t>Ollama</w:t>
      </w:r>
      <w:proofErr w:type="spellEnd"/>
      <w:r w:rsidRPr="0092130D">
        <w:rPr>
          <w:lang w:val="es-ES"/>
        </w:rPr>
        <w:t xml:space="preserve"> de la H200) contra el </w:t>
      </w:r>
      <w:proofErr w:type="spellStart"/>
      <w:r w:rsidRPr="0092130D">
        <w:rPr>
          <w:lang w:val="es-ES"/>
        </w:rPr>
        <w:t>golden</w:t>
      </w:r>
      <w:proofErr w:type="spellEnd"/>
      <w:r w:rsidRPr="0092130D">
        <w:rPr>
          <w:lang w:val="es-ES"/>
        </w:rPr>
        <w:t xml:space="preserve"> determinístico (</w:t>
      </w:r>
      <w:r w:rsidRPr="0092130D">
        <w:rPr>
          <w:rFonts w:ascii="Consolas" w:eastAsia="Consolas" w:hAnsi="Consolas"/>
          <w:sz w:val="19"/>
          <w:lang w:val="es-ES"/>
        </w:rPr>
        <w:t>evaluar_solver.py</w:t>
      </w:r>
      <w:r w:rsidRPr="0092130D">
        <w:rPr>
          <w:lang w:val="es-ES"/>
        </w:rPr>
        <w:t xml:space="preserve">). Generado por </w:t>
      </w:r>
      <w:r w:rsidRPr="0092130D">
        <w:rPr>
          <w:rFonts w:ascii="Consolas" w:eastAsia="Consolas" w:hAnsi="Consolas"/>
          <w:sz w:val="19"/>
          <w:lang w:val="es-ES"/>
        </w:rPr>
        <w:t>scripts/juez.py</w:t>
      </w:r>
      <w:r w:rsidRPr="0092130D">
        <w:rPr>
          <w:lang w:val="es-ES"/>
        </w:rPr>
        <w:t xml:space="preserve"> el 2026-10-05.</w:t>
      </w:r>
    </w:p>
    <w:p w14:paraId="369D9C3D" w14:textId="77777777" w:rsidR="008A1643" w:rsidRPr="0092130D" w:rsidRDefault="00000000">
      <w:pPr>
        <w:jc w:val="both"/>
        <w:rPr>
          <w:lang w:val="es-ES"/>
        </w:rPr>
      </w:pPr>
      <w:r w:rsidRPr="0092130D">
        <w:rPr>
          <w:lang w:val="es-ES"/>
        </w:rPr>
        <w:t>Costo: 2599 tokens de entrada, 308 de salida, 93 s.</w:t>
      </w:r>
    </w:p>
    <w:p w14:paraId="577F9372" w14:textId="77777777" w:rsidR="008A1643" w:rsidRPr="0092130D" w:rsidRDefault="00000000">
      <w:pPr>
        <w:keepNext/>
        <w:spacing w:before="120"/>
        <w:rPr>
          <w:lang w:val="es-ES"/>
        </w:rPr>
      </w:pPr>
      <w:r w:rsidRPr="0092130D">
        <w:rPr>
          <w:b/>
          <w:color w:val="0F4761"/>
          <w:sz w:val="23"/>
          <w:lang w:val="es-ES"/>
        </w:rPr>
        <w:t>Acuerdo global</w:t>
      </w:r>
    </w:p>
    <w:p w14:paraId="54485A99"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 xml:space="preserve">comprobaciones juzgadas: </w:t>
      </w:r>
      <w:r w:rsidRPr="0092130D">
        <w:rPr>
          <w:b/>
          <w:lang w:val="es-ES"/>
        </w:rPr>
        <w:t>7</w:t>
      </w:r>
      <w:r w:rsidRPr="0092130D">
        <w:rPr>
          <w:lang w:val="es-ES"/>
        </w:rPr>
        <w:t xml:space="preserve"> (sin respuesta del juez: 0)</w:t>
      </w:r>
    </w:p>
    <w:p w14:paraId="76C885C8" w14:textId="77777777" w:rsidR="008A1643" w:rsidRDefault="00000000">
      <w:pPr>
        <w:tabs>
          <w:tab w:val="left" w:pos="357"/>
        </w:tabs>
        <w:spacing w:after="60"/>
        <w:ind w:left="357" w:hanging="283"/>
        <w:jc w:val="both"/>
      </w:pPr>
      <w:r>
        <w:t>•</w:t>
      </w:r>
      <w:r>
        <w:tab/>
      </w:r>
      <w:proofErr w:type="spellStart"/>
      <w:r>
        <w:t>acuerdo</w:t>
      </w:r>
      <w:proofErr w:type="spellEnd"/>
      <w:r>
        <w:t xml:space="preserve">: </w:t>
      </w:r>
      <w:r>
        <w:rPr>
          <w:b/>
        </w:rPr>
        <w:t>0.857</w:t>
      </w:r>
      <w:r>
        <w:t xml:space="preserve"> · kappa de Cohen: </w:t>
      </w:r>
      <w:r>
        <w:rPr>
          <w:b/>
        </w:rPr>
        <w:t>0.000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7"/>
        <w:gridCol w:w="4298"/>
        <w:gridCol w:w="2209"/>
      </w:tblGrid>
      <w:tr w:rsidR="008A1643" w14:paraId="7A4B1DA4" w14:textId="77777777">
        <w:trPr>
          <w:cantSplit/>
          <w:tblHeader/>
        </w:trPr>
        <w:tc>
          <w:tcPr>
            <w:tcW w:w="2507" w:type="dxa"/>
            <w:shd w:val="clear" w:color="auto" w:fill="DAE9F7"/>
          </w:tcPr>
          <w:p w14:paraId="05C14092" w14:textId="77777777" w:rsidR="008A1643" w:rsidRDefault="008A1643">
            <w:pPr>
              <w:keepNext/>
              <w:spacing w:after="0" w:line="240" w:lineRule="auto"/>
              <w:jc w:val="center"/>
            </w:pPr>
          </w:p>
        </w:tc>
        <w:tc>
          <w:tcPr>
            <w:tcW w:w="4298" w:type="dxa"/>
            <w:shd w:val="clear" w:color="auto" w:fill="DAE9F7"/>
          </w:tcPr>
          <w:p w14:paraId="61D6DEB4" w14:textId="77777777" w:rsidR="008A1643" w:rsidRDefault="00000000">
            <w:pPr>
              <w:keepNext/>
              <w:spacing w:after="0" w:line="240" w:lineRule="auto"/>
              <w:jc w:val="center"/>
            </w:pPr>
            <w:r>
              <w:rPr>
                <w:b/>
                <w:sz w:val="18"/>
              </w:rPr>
              <w:t>juez: aprueba</w:t>
            </w:r>
          </w:p>
        </w:tc>
        <w:tc>
          <w:tcPr>
            <w:tcW w:w="2209" w:type="dxa"/>
            <w:shd w:val="clear" w:color="auto" w:fill="DAE9F7"/>
          </w:tcPr>
          <w:p w14:paraId="0B2A8C0A" w14:textId="77777777" w:rsidR="008A1643" w:rsidRDefault="00000000">
            <w:pPr>
              <w:keepNext/>
              <w:spacing w:after="0" w:line="240" w:lineRule="auto"/>
              <w:jc w:val="center"/>
            </w:pPr>
            <w:r>
              <w:rPr>
                <w:b/>
                <w:sz w:val="18"/>
              </w:rPr>
              <w:t>juez: rechaza</w:t>
            </w:r>
          </w:p>
        </w:tc>
      </w:tr>
      <w:tr w:rsidR="008A1643" w14:paraId="42131E24" w14:textId="77777777">
        <w:trPr>
          <w:cantSplit/>
        </w:trPr>
        <w:tc>
          <w:tcPr>
            <w:tcW w:w="2507" w:type="dxa"/>
          </w:tcPr>
          <w:p w14:paraId="2EBD1DC2" w14:textId="77777777" w:rsidR="008A1643" w:rsidRDefault="00000000">
            <w:pPr>
              <w:keepNext/>
              <w:spacing w:after="0" w:line="240" w:lineRule="auto"/>
            </w:pPr>
            <w:r>
              <w:rPr>
                <w:b/>
                <w:sz w:val="18"/>
              </w:rPr>
              <w:t>golden: aprueba</w:t>
            </w:r>
          </w:p>
        </w:tc>
        <w:tc>
          <w:tcPr>
            <w:tcW w:w="4298" w:type="dxa"/>
          </w:tcPr>
          <w:p w14:paraId="282B54A6" w14:textId="77777777" w:rsidR="008A1643" w:rsidRDefault="00000000">
            <w:pPr>
              <w:keepNext/>
              <w:spacing w:after="0" w:line="240" w:lineRule="auto"/>
            </w:pPr>
            <w:r>
              <w:rPr>
                <w:sz w:val="18"/>
              </w:rPr>
              <w:t>6</w:t>
            </w:r>
          </w:p>
        </w:tc>
        <w:tc>
          <w:tcPr>
            <w:tcW w:w="2209" w:type="dxa"/>
          </w:tcPr>
          <w:p w14:paraId="215B2E7C" w14:textId="77777777" w:rsidR="008A1643" w:rsidRDefault="00000000">
            <w:pPr>
              <w:keepNext/>
              <w:spacing w:after="0" w:line="240" w:lineRule="auto"/>
            </w:pPr>
            <w:r>
              <w:rPr>
                <w:sz w:val="18"/>
              </w:rPr>
              <w:t>0</w:t>
            </w:r>
          </w:p>
        </w:tc>
      </w:tr>
      <w:tr w:rsidR="008A1643" w14:paraId="4723E9AF" w14:textId="77777777">
        <w:trPr>
          <w:cantSplit/>
        </w:trPr>
        <w:tc>
          <w:tcPr>
            <w:tcW w:w="2507" w:type="dxa"/>
          </w:tcPr>
          <w:p w14:paraId="727835C6" w14:textId="77777777" w:rsidR="008A1643" w:rsidRDefault="00000000">
            <w:pPr>
              <w:spacing w:after="0" w:line="240" w:lineRule="auto"/>
            </w:pPr>
            <w:r>
              <w:rPr>
                <w:b/>
                <w:sz w:val="18"/>
              </w:rPr>
              <w:t>golden: rechaza</w:t>
            </w:r>
          </w:p>
        </w:tc>
        <w:tc>
          <w:tcPr>
            <w:tcW w:w="4298" w:type="dxa"/>
          </w:tcPr>
          <w:p w14:paraId="08B3DFF3" w14:textId="77777777" w:rsidR="008A1643" w:rsidRDefault="00000000">
            <w:pPr>
              <w:spacing w:after="0" w:line="240" w:lineRule="auto"/>
            </w:pPr>
            <w:r>
              <w:rPr>
                <w:sz w:val="18"/>
              </w:rPr>
              <w:t>1 (falso positivo del juez)</w:t>
            </w:r>
          </w:p>
        </w:tc>
        <w:tc>
          <w:tcPr>
            <w:tcW w:w="2209" w:type="dxa"/>
          </w:tcPr>
          <w:p w14:paraId="77A319DB" w14:textId="77777777" w:rsidR="008A1643" w:rsidRDefault="00000000">
            <w:pPr>
              <w:spacing w:after="0" w:line="240" w:lineRule="auto"/>
            </w:pPr>
            <w:r>
              <w:rPr>
                <w:sz w:val="18"/>
              </w:rPr>
              <w:t>0</w:t>
            </w:r>
          </w:p>
        </w:tc>
      </w:tr>
    </w:tbl>
    <w:p w14:paraId="47C8B378" w14:textId="77777777" w:rsidR="008A1643" w:rsidRDefault="008A1643">
      <w:pPr>
        <w:spacing w:after="0"/>
      </w:pPr>
    </w:p>
    <w:p w14:paraId="7999D4B6" w14:textId="77777777" w:rsidR="008A1643" w:rsidRPr="0092130D" w:rsidRDefault="00000000">
      <w:pPr>
        <w:jc w:val="both"/>
        <w:rPr>
          <w:lang w:val="es-ES"/>
        </w:rPr>
      </w:pPr>
      <w:r w:rsidRPr="0092130D">
        <w:rPr>
          <w:lang w:val="es-ES"/>
        </w:rPr>
        <w:t xml:space="preserve">Formato de las respuestas del juez (se pidió </w:t>
      </w:r>
      <w:r w:rsidRPr="0092130D">
        <w:rPr>
          <w:rFonts w:ascii="Consolas" w:eastAsia="Consolas" w:hAnsi="Consolas"/>
          <w:sz w:val="19"/>
          <w:lang w:val="es-ES"/>
        </w:rPr>
        <w:t>{"ok", "</w:t>
      </w:r>
      <w:proofErr w:type="spellStart"/>
      <w:r w:rsidRPr="0092130D">
        <w:rPr>
          <w:rFonts w:ascii="Consolas" w:eastAsia="Consolas" w:hAnsi="Consolas"/>
          <w:sz w:val="19"/>
          <w:lang w:val="es-ES"/>
        </w:rPr>
        <w:t>razon</w:t>
      </w:r>
      <w:proofErr w:type="spellEnd"/>
      <w:r w:rsidRPr="0092130D">
        <w:rPr>
          <w:rFonts w:ascii="Consolas" w:eastAsia="Consolas" w:hAnsi="Consolas"/>
          <w:sz w:val="19"/>
          <w:lang w:val="es-ES"/>
        </w:rPr>
        <w:t>"}</w:t>
      </w:r>
      <w:r w:rsidRPr="0092130D">
        <w:rPr>
          <w:lang w:val="es-ES"/>
        </w:rPr>
        <w:t xml:space="preserve"> en todas): completo 7, </w:t>
      </w:r>
      <w:proofErr w:type="spellStart"/>
      <w:r w:rsidRPr="0092130D">
        <w:rPr>
          <w:lang w:val="es-ES"/>
        </w:rPr>
        <w:t>sin_razon</w:t>
      </w:r>
      <w:proofErr w:type="spellEnd"/>
      <w:r w:rsidRPr="0092130D">
        <w:rPr>
          <w:lang w:val="es-ES"/>
        </w:rPr>
        <w:t xml:space="preserve"> 0, faltante 0.</w:t>
      </w:r>
    </w:p>
    <w:p w14:paraId="1D824D52" w14:textId="77777777" w:rsidR="008A1643" w:rsidRDefault="00000000">
      <w:pPr>
        <w:keepNext/>
        <w:spacing w:before="120"/>
      </w:pPr>
      <w:r>
        <w:rPr>
          <w:b/>
          <w:color w:val="0F4761"/>
          <w:sz w:val="23"/>
        </w:rPr>
        <w:lastRenderedPageBreak/>
        <w:t xml:space="preserve">Por </w:t>
      </w:r>
      <w:proofErr w:type="spellStart"/>
      <w:r>
        <w:rPr>
          <w:b/>
          <w:color w:val="0F4761"/>
          <w:sz w:val="23"/>
        </w:rPr>
        <w:t>tipo</w:t>
      </w:r>
      <w:proofErr w:type="spellEnd"/>
      <w:r>
        <w:rPr>
          <w:b/>
          <w:color w:val="0F4761"/>
          <w:sz w:val="23"/>
        </w:rPr>
        <w:t xml:space="preserve"> de </w:t>
      </w:r>
      <w:proofErr w:type="spellStart"/>
      <w:r>
        <w:rPr>
          <w:b/>
          <w:color w:val="0F4761"/>
          <w:sz w:val="23"/>
        </w:rPr>
        <w:t>comprobación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6"/>
        <w:gridCol w:w="461"/>
        <w:gridCol w:w="1376"/>
        <w:gridCol w:w="1071"/>
        <w:gridCol w:w="4120"/>
      </w:tblGrid>
      <w:tr w:rsidR="008A1643" w14:paraId="50739D3A" w14:textId="77777777">
        <w:trPr>
          <w:cantSplit/>
          <w:tblHeader/>
        </w:trPr>
        <w:tc>
          <w:tcPr>
            <w:tcW w:w="1986" w:type="dxa"/>
            <w:shd w:val="clear" w:color="auto" w:fill="DAE9F7"/>
          </w:tcPr>
          <w:p w14:paraId="2ADCF85D" w14:textId="77777777" w:rsidR="008A1643" w:rsidRDefault="00000000">
            <w:pPr>
              <w:keepNext/>
              <w:spacing w:after="0" w:line="240" w:lineRule="auto"/>
              <w:jc w:val="center"/>
            </w:pPr>
            <w:r>
              <w:rPr>
                <w:b/>
                <w:sz w:val="16"/>
              </w:rPr>
              <w:t>tipo</w:t>
            </w:r>
          </w:p>
        </w:tc>
        <w:tc>
          <w:tcPr>
            <w:tcW w:w="461" w:type="dxa"/>
            <w:shd w:val="clear" w:color="auto" w:fill="DAE9F7"/>
          </w:tcPr>
          <w:p w14:paraId="7A30DCC0" w14:textId="77777777" w:rsidR="008A1643" w:rsidRDefault="00000000">
            <w:pPr>
              <w:keepNext/>
              <w:spacing w:after="0" w:line="240" w:lineRule="auto"/>
              <w:jc w:val="center"/>
            </w:pPr>
            <w:r>
              <w:rPr>
                <w:b/>
                <w:sz w:val="16"/>
              </w:rPr>
              <w:t>n</w:t>
            </w:r>
          </w:p>
        </w:tc>
        <w:tc>
          <w:tcPr>
            <w:tcW w:w="1376" w:type="dxa"/>
            <w:shd w:val="clear" w:color="auto" w:fill="DAE9F7"/>
          </w:tcPr>
          <w:p w14:paraId="3F91B134" w14:textId="77777777" w:rsidR="008A1643" w:rsidRDefault="00000000">
            <w:pPr>
              <w:keepNext/>
              <w:spacing w:after="0" w:line="240" w:lineRule="auto"/>
              <w:jc w:val="center"/>
            </w:pPr>
            <w:r>
              <w:rPr>
                <w:b/>
                <w:sz w:val="16"/>
              </w:rPr>
              <w:t>acuerdo</w:t>
            </w:r>
          </w:p>
        </w:tc>
        <w:tc>
          <w:tcPr>
            <w:tcW w:w="1071" w:type="dxa"/>
            <w:shd w:val="clear" w:color="auto" w:fill="DAE9F7"/>
          </w:tcPr>
          <w:p w14:paraId="5347F0AE" w14:textId="77777777" w:rsidR="008A1643" w:rsidRDefault="00000000">
            <w:pPr>
              <w:keepNext/>
              <w:spacing w:after="0" w:line="240" w:lineRule="auto"/>
              <w:jc w:val="center"/>
            </w:pPr>
            <w:r>
              <w:rPr>
                <w:b/>
                <w:sz w:val="16"/>
              </w:rPr>
              <w:t>kappa</w:t>
            </w:r>
          </w:p>
        </w:tc>
        <w:tc>
          <w:tcPr>
            <w:tcW w:w="4120" w:type="dxa"/>
            <w:shd w:val="clear" w:color="auto" w:fill="DAE9F7"/>
          </w:tcPr>
          <w:p w14:paraId="09E9266B" w14:textId="77777777" w:rsidR="008A1643" w:rsidRDefault="00000000">
            <w:pPr>
              <w:keepNext/>
              <w:spacing w:after="0" w:line="240" w:lineRule="auto"/>
              <w:jc w:val="center"/>
            </w:pPr>
            <w:r>
              <w:rPr>
                <w:b/>
                <w:sz w:val="16"/>
              </w:rPr>
              <w:t>falsos positivos del juez</w:t>
            </w:r>
          </w:p>
        </w:tc>
      </w:tr>
      <w:tr w:rsidR="008A1643" w14:paraId="5F7A5210" w14:textId="77777777">
        <w:trPr>
          <w:cantSplit/>
        </w:trPr>
        <w:tc>
          <w:tcPr>
            <w:tcW w:w="1986" w:type="dxa"/>
          </w:tcPr>
          <w:p w14:paraId="7E63A969" w14:textId="77777777" w:rsidR="008A1643" w:rsidRDefault="00000000">
            <w:pPr>
              <w:keepNext/>
              <w:spacing w:after="0" w:line="240" w:lineRule="auto"/>
            </w:pPr>
            <w:r>
              <w:rPr>
                <w:sz w:val="16"/>
              </w:rPr>
              <w:t>cifra</w:t>
            </w:r>
          </w:p>
        </w:tc>
        <w:tc>
          <w:tcPr>
            <w:tcW w:w="461" w:type="dxa"/>
          </w:tcPr>
          <w:p w14:paraId="50671E33" w14:textId="77777777" w:rsidR="008A1643" w:rsidRDefault="00000000">
            <w:pPr>
              <w:keepNext/>
              <w:spacing w:after="0" w:line="240" w:lineRule="auto"/>
            </w:pPr>
            <w:r>
              <w:rPr>
                <w:sz w:val="16"/>
              </w:rPr>
              <w:t>3</w:t>
            </w:r>
          </w:p>
        </w:tc>
        <w:tc>
          <w:tcPr>
            <w:tcW w:w="1376" w:type="dxa"/>
          </w:tcPr>
          <w:p w14:paraId="1EFE6A83" w14:textId="77777777" w:rsidR="008A1643" w:rsidRDefault="00000000">
            <w:pPr>
              <w:keepNext/>
              <w:spacing w:after="0" w:line="240" w:lineRule="auto"/>
            </w:pPr>
            <w:r>
              <w:rPr>
                <w:sz w:val="16"/>
              </w:rPr>
              <w:t>0.67</w:t>
            </w:r>
          </w:p>
        </w:tc>
        <w:tc>
          <w:tcPr>
            <w:tcW w:w="1071" w:type="dxa"/>
          </w:tcPr>
          <w:p w14:paraId="2148F138" w14:textId="77777777" w:rsidR="008A1643" w:rsidRDefault="00000000">
            <w:pPr>
              <w:keepNext/>
              <w:spacing w:after="0" w:line="240" w:lineRule="auto"/>
            </w:pPr>
            <w:r>
              <w:rPr>
                <w:sz w:val="16"/>
              </w:rPr>
              <w:t>0.00</w:t>
            </w:r>
          </w:p>
        </w:tc>
        <w:tc>
          <w:tcPr>
            <w:tcW w:w="4120" w:type="dxa"/>
          </w:tcPr>
          <w:p w14:paraId="065AABB7" w14:textId="77777777" w:rsidR="008A1643" w:rsidRDefault="00000000">
            <w:pPr>
              <w:keepNext/>
              <w:spacing w:after="0" w:line="240" w:lineRule="auto"/>
            </w:pPr>
            <w:r>
              <w:rPr>
                <w:sz w:val="16"/>
              </w:rPr>
              <w:t>1</w:t>
            </w:r>
          </w:p>
        </w:tc>
      </w:tr>
      <w:tr w:rsidR="008A1643" w14:paraId="5CDEA58E" w14:textId="77777777">
        <w:trPr>
          <w:cantSplit/>
        </w:trPr>
        <w:tc>
          <w:tcPr>
            <w:tcW w:w="1986" w:type="dxa"/>
          </w:tcPr>
          <w:p w14:paraId="72AB0DB2" w14:textId="77777777" w:rsidR="008A1643" w:rsidRDefault="00000000">
            <w:pPr>
              <w:keepNext/>
              <w:spacing w:after="0" w:line="240" w:lineRule="auto"/>
            </w:pPr>
            <w:r>
              <w:rPr>
                <w:sz w:val="16"/>
              </w:rPr>
              <w:t>contiene</w:t>
            </w:r>
          </w:p>
        </w:tc>
        <w:tc>
          <w:tcPr>
            <w:tcW w:w="461" w:type="dxa"/>
          </w:tcPr>
          <w:p w14:paraId="2739565C" w14:textId="77777777" w:rsidR="008A1643" w:rsidRDefault="00000000">
            <w:pPr>
              <w:keepNext/>
              <w:spacing w:after="0" w:line="240" w:lineRule="auto"/>
            </w:pPr>
            <w:r>
              <w:rPr>
                <w:sz w:val="16"/>
              </w:rPr>
              <w:t>1</w:t>
            </w:r>
          </w:p>
        </w:tc>
        <w:tc>
          <w:tcPr>
            <w:tcW w:w="1376" w:type="dxa"/>
          </w:tcPr>
          <w:p w14:paraId="5DB2C217" w14:textId="77777777" w:rsidR="008A1643" w:rsidRDefault="00000000">
            <w:pPr>
              <w:keepNext/>
              <w:spacing w:after="0" w:line="240" w:lineRule="auto"/>
            </w:pPr>
            <w:r>
              <w:rPr>
                <w:sz w:val="16"/>
              </w:rPr>
              <w:t>1.00</w:t>
            </w:r>
          </w:p>
        </w:tc>
        <w:tc>
          <w:tcPr>
            <w:tcW w:w="1071" w:type="dxa"/>
          </w:tcPr>
          <w:p w14:paraId="2DCCCED0" w14:textId="77777777" w:rsidR="008A1643" w:rsidRDefault="00000000">
            <w:pPr>
              <w:keepNext/>
              <w:spacing w:after="0" w:line="240" w:lineRule="auto"/>
            </w:pPr>
            <w:r>
              <w:rPr>
                <w:sz w:val="16"/>
              </w:rPr>
              <w:t>—</w:t>
            </w:r>
          </w:p>
        </w:tc>
        <w:tc>
          <w:tcPr>
            <w:tcW w:w="4120" w:type="dxa"/>
          </w:tcPr>
          <w:p w14:paraId="2526CEF7" w14:textId="77777777" w:rsidR="008A1643" w:rsidRDefault="00000000">
            <w:pPr>
              <w:keepNext/>
              <w:spacing w:after="0" w:line="240" w:lineRule="auto"/>
            </w:pPr>
            <w:r>
              <w:rPr>
                <w:sz w:val="16"/>
              </w:rPr>
              <w:t>0</w:t>
            </w:r>
          </w:p>
        </w:tc>
      </w:tr>
      <w:tr w:rsidR="008A1643" w14:paraId="58713E82" w14:textId="77777777">
        <w:trPr>
          <w:cantSplit/>
        </w:trPr>
        <w:tc>
          <w:tcPr>
            <w:tcW w:w="1986" w:type="dxa"/>
          </w:tcPr>
          <w:p w14:paraId="648231E5" w14:textId="77777777" w:rsidR="008A1643" w:rsidRDefault="00000000">
            <w:pPr>
              <w:keepNext/>
              <w:spacing w:after="0" w:line="240" w:lineRule="auto"/>
            </w:pPr>
            <w:r>
              <w:rPr>
                <w:sz w:val="16"/>
              </w:rPr>
              <w:t>paginas_max</w:t>
            </w:r>
          </w:p>
        </w:tc>
        <w:tc>
          <w:tcPr>
            <w:tcW w:w="461" w:type="dxa"/>
          </w:tcPr>
          <w:p w14:paraId="71C0FAF3" w14:textId="77777777" w:rsidR="008A1643" w:rsidRDefault="00000000">
            <w:pPr>
              <w:keepNext/>
              <w:spacing w:after="0" w:line="240" w:lineRule="auto"/>
            </w:pPr>
            <w:r>
              <w:rPr>
                <w:sz w:val="16"/>
              </w:rPr>
              <w:t>1</w:t>
            </w:r>
          </w:p>
        </w:tc>
        <w:tc>
          <w:tcPr>
            <w:tcW w:w="1376" w:type="dxa"/>
          </w:tcPr>
          <w:p w14:paraId="1368378A" w14:textId="77777777" w:rsidR="008A1643" w:rsidRDefault="00000000">
            <w:pPr>
              <w:keepNext/>
              <w:spacing w:after="0" w:line="240" w:lineRule="auto"/>
            </w:pPr>
            <w:r>
              <w:rPr>
                <w:sz w:val="16"/>
              </w:rPr>
              <w:t>1.00</w:t>
            </w:r>
          </w:p>
        </w:tc>
        <w:tc>
          <w:tcPr>
            <w:tcW w:w="1071" w:type="dxa"/>
          </w:tcPr>
          <w:p w14:paraId="202754F8" w14:textId="77777777" w:rsidR="008A1643" w:rsidRDefault="00000000">
            <w:pPr>
              <w:keepNext/>
              <w:spacing w:after="0" w:line="240" w:lineRule="auto"/>
            </w:pPr>
            <w:r>
              <w:rPr>
                <w:sz w:val="16"/>
              </w:rPr>
              <w:t>—</w:t>
            </w:r>
          </w:p>
        </w:tc>
        <w:tc>
          <w:tcPr>
            <w:tcW w:w="4120" w:type="dxa"/>
          </w:tcPr>
          <w:p w14:paraId="1FF36B8A" w14:textId="77777777" w:rsidR="008A1643" w:rsidRDefault="00000000">
            <w:pPr>
              <w:keepNext/>
              <w:spacing w:after="0" w:line="240" w:lineRule="auto"/>
            </w:pPr>
            <w:r>
              <w:rPr>
                <w:sz w:val="16"/>
              </w:rPr>
              <w:t>0</w:t>
            </w:r>
          </w:p>
        </w:tc>
      </w:tr>
      <w:tr w:rsidR="008A1643" w14:paraId="3E281328" w14:textId="77777777">
        <w:trPr>
          <w:cantSplit/>
        </w:trPr>
        <w:tc>
          <w:tcPr>
            <w:tcW w:w="1986" w:type="dxa"/>
          </w:tcPr>
          <w:p w14:paraId="0B77F5F8" w14:textId="77777777" w:rsidR="008A1643" w:rsidRDefault="00000000">
            <w:pPr>
              <w:keepNext/>
              <w:spacing w:after="0" w:line="240" w:lineRule="auto"/>
            </w:pPr>
            <w:r>
              <w:rPr>
                <w:sz w:val="16"/>
              </w:rPr>
              <w:t>procedencia</w:t>
            </w:r>
          </w:p>
        </w:tc>
        <w:tc>
          <w:tcPr>
            <w:tcW w:w="461" w:type="dxa"/>
          </w:tcPr>
          <w:p w14:paraId="1423DE6C" w14:textId="77777777" w:rsidR="008A1643" w:rsidRDefault="00000000">
            <w:pPr>
              <w:keepNext/>
              <w:spacing w:after="0" w:line="240" w:lineRule="auto"/>
            </w:pPr>
            <w:r>
              <w:rPr>
                <w:sz w:val="16"/>
              </w:rPr>
              <w:t>1</w:t>
            </w:r>
          </w:p>
        </w:tc>
        <w:tc>
          <w:tcPr>
            <w:tcW w:w="1376" w:type="dxa"/>
          </w:tcPr>
          <w:p w14:paraId="3F1898F8" w14:textId="77777777" w:rsidR="008A1643" w:rsidRDefault="00000000">
            <w:pPr>
              <w:keepNext/>
              <w:spacing w:after="0" w:line="240" w:lineRule="auto"/>
            </w:pPr>
            <w:r>
              <w:rPr>
                <w:sz w:val="16"/>
              </w:rPr>
              <w:t>1.00</w:t>
            </w:r>
          </w:p>
        </w:tc>
        <w:tc>
          <w:tcPr>
            <w:tcW w:w="1071" w:type="dxa"/>
          </w:tcPr>
          <w:p w14:paraId="2DB143BA" w14:textId="77777777" w:rsidR="008A1643" w:rsidRDefault="00000000">
            <w:pPr>
              <w:keepNext/>
              <w:spacing w:after="0" w:line="240" w:lineRule="auto"/>
            </w:pPr>
            <w:r>
              <w:rPr>
                <w:sz w:val="16"/>
              </w:rPr>
              <w:t>—</w:t>
            </w:r>
          </w:p>
        </w:tc>
        <w:tc>
          <w:tcPr>
            <w:tcW w:w="4120" w:type="dxa"/>
          </w:tcPr>
          <w:p w14:paraId="0480040D" w14:textId="77777777" w:rsidR="008A1643" w:rsidRDefault="00000000">
            <w:pPr>
              <w:keepNext/>
              <w:spacing w:after="0" w:line="240" w:lineRule="auto"/>
            </w:pPr>
            <w:r>
              <w:rPr>
                <w:sz w:val="16"/>
              </w:rPr>
              <w:t>0</w:t>
            </w:r>
          </w:p>
        </w:tc>
      </w:tr>
      <w:tr w:rsidR="008A1643" w14:paraId="61E778B5" w14:textId="77777777">
        <w:trPr>
          <w:cantSplit/>
        </w:trPr>
        <w:tc>
          <w:tcPr>
            <w:tcW w:w="1986" w:type="dxa"/>
          </w:tcPr>
          <w:p w14:paraId="2273B45C" w14:textId="77777777" w:rsidR="008A1643" w:rsidRDefault="00000000">
            <w:pPr>
              <w:spacing w:after="0" w:line="240" w:lineRule="auto"/>
            </w:pPr>
            <w:r>
              <w:rPr>
                <w:sz w:val="16"/>
              </w:rPr>
              <w:t>secciones</w:t>
            </w:r>
          </w:p>
        </w:tc>
        <w:tc>
          <w:tcPr>
            <w:tcW w:w="461" w:type="dxa"/>
          </w:tcPr>
          <w:p w14:paraId="4BDAE432" w14:textId="77777777" w:rsidR="008A1643" w:rsidRDefault="00000000">
            <w:pPr>
              <w:spacing w:after="0" w:line="240" w:lineRule="auto"/>
            </w:pPr>
            <w:r>
              <w:rPr>
                <w:sz w:val="16"/>
              </w:rPr>
              <w:t>1</w:t>
            </w:r>
          </w:p>
        </w:tc>
        <w:tc>
          <w:tcPr>
            <w:tcW w:w="1376" w:type="dxa"/>
          </w:tcPr>
          <w:p w14:paraId="2771238A" w14:textId="77777777" w:rsidR="008A1643" w:rsidRDefault="00000000">
            <w:pPr>
              <w:spacing w:after="0" w:line="240" w:lineRule="auto"/>
            </w:pPr>
            <w:r>
              <w:rPr>
                <w:sz w:val="16"/>
              </w:rPr>
              <w:t>1.00</w:t>
            </w:r>
          </w:p>
        </w:tc>
        <w:tc>
          <w:tcPr>
            <w:tcW w:w="1071" w:type="dxa"/>
          </w:tcPr>
          <w:p w14:paraId="3A6D22A6" w14:textId="77777777" w:rsidR="008A1643" w:rsidRDefault="00000000">
            <w:pPr>
              <w:spacing w:after="0" w:line="240" w:lineRule="auto"/>
            </w:pPr>
            <w:r>
              <w:rPr>
                <w:sz w:val="16"/>
              </w:rPr>
              <w:t>—</w:t>
            </w:r>
          </w:p>
        </w:tc>
        <w:tc>
          <w:tcPr>
            <w:tcW w:w="4120" w:type="dxa"/>
          </w:tcPr>
          <w:p w14:paraId="07D71905" w14:textId="77777777" w:rsidR="008A1643" w:rsidRDefault="00000000">
            <w:pPr>
              <w:spacing w:after="0" w:line="240" w:lineRule="auto"/>
            </w:pPr>
            <w:r>
              <w:rPr>
                <w:sz w:val="16"/>
              </w:rPr>
              <w:t>0</w:t>
            </w:r>
          </w:p>
        </w:tc>
      </w:tr>
    </w:tbl>
    <w:p w14:paraId="080E91D2" w14:textId="77777777" w:rsidR="008A1643" w:rsidRDefault="008A1643">
      <w:pPr>
        <w:spacing w:after="0"/>
      </w:pPr>
    </w:p>
    <w:p w14:paraId="31FCE581" w14:textId="77777777" w:rsidR="008A1643" w:rsidRPr="0092130D" w:rsidRDefault="00000000">
      <w:pPr>
        <w:keepNext/>
        <w:spacing w:before="120"/>
        <w:rPr>
          <w:lang w:val="es-ES"/>
        </w:rPr>
      </w:pPr>
      <w:r w:rsidRPr="0092130D">
        <w:rPr>
          <w:b/>
          <w:color w:val="0F4761"/>
          <w:sz w:val="23"/>
          <w:lang w:val="es-ES"/>
        </w:rPr>
        <w:t xml:space="preserve">Donde el juez aprueba lo que el </w:t>
      </w:r>
      <w:proofErr w:type="spellStart"/>
      <w:r w:rsidRPr="0092130D">
        <w:rPr>
          <w:b/>
          <w:color w:val="0F4761"/>
          <w:sz w:val="23"/>
          <w:lang w:val="es-ES"/>
        </w:rPr>
        <w:t>golden</w:t>
      </w:r>
      <w:proofErr w:type="spellEnd"/>
      <w:r w:rsidRPr="0092130D">
        <w:rPr>
          <w:b/>
          <w:color w:val="0F4761"/>
          <w:sz w:val="23"/>
          <w:lang w:val="es-ES"/>
        </w:rPr>
        <w:t xml:space="preserve"> rechaza</w:t>
      </w:r>
    </w:p>
    <w:p w14:paraId="4DFD52E4" w14:textId="29FB32BC"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 xml:space="preserve">adulterado r1 · C C06 (cifra): </w:t>
      </w:r>
      <w:proofErr w:type="spellStart"/>
      <w:r w:rsidRPr="0092130D">
        <w:rPr>
          <w:lang w:val="es-ES"/>
        </w:rPr>
        <w:t>golden</w:t>
      </w:r>
      <w:proofErr w:type="spellEnd"/>
      <w:r w:rsidRPr="0092130D">
        <w:rPr>
          <w:lang w:val="es-ES"/>
        </w:rPr>
        <w:t xml:space="preserve"> </w:t>
      </w:r>
      <w:r w:rsidR="0092130D" w:rsidRPr="0092130D">
        <w:rPr>
          <w:lang w:val="es-ES"/>
        </w:rPr>
        <w:t>“</w:t>
      </w:r>
      <w:r w:rsidRPr="0092130D">
        <w:rPr>
          <w:lang w:val="es-ES"/>
        </w:rPr>
        <w:t>verdad=0.7500 ±0.006; no hallada</w:t>
      </w:r>
      <w:r w:rsidR="0092130D" w:rsidRPr="0092130D">
        <w:rPr>
          <w:lang w:val="es-ES"/>
        </w:rPr>
        <w:t>”</w:t>
      </w:r>
      <w:r w:rsidRPr="0092130D">
        <w:rPr>
          <w:lang w:val="es-ES"/>
        </w:rPr>
        <w:t xml:space="preserve"> · juez </w:t>
      </w:r>
      <w:r w:rsidR="0092130D" w:rsidRPr="0092130D">
        <w:rPr>
          <w:lang w:val="es-ES"/>
        </w:rPr>
        <w:t>“</w:t>
      </w:r>
      <w:r w:rsidRPr="0092130D">
        <w:rPr>
          <w:lang w:val="es-ES"/>
        </w:rPr>
        <w:t>El reporte indica un MRR de 0.8056 para LSA, lo cual es consistente con los resultados presentados en la tabla.</w:t>
      </w:r>
      <w:r w:rsidR="0092130D" w:rsidRPr="0092130D">
        <w:rPr>
          <w:lang w:val="es-ES"/>
        </w:rPr>
        <w:t>”</w:t>
      </w:r>
    </w:p>
    <w:p w14:paraId="0A61C42E" w14:textId="5581DFBB" w:rsidR="008A1643" w:rsidRPr="0092130D" w:rsidRDefault="00000000">
      <w:pPr>
        <w:jc w:val="both"/>
        <w:rPr>
          <w:lang w:val="es-ES"/>
        </w:rPr>
      </w:pPr>
      <w:r w:rsidRPr="0092130D">
        <w:rPr>
          <w:b/>
          <w:lang w:val="es-ES"/>
        </w:rPr>
        <w:t>El resultado: el juez aprobó la cifra inventada.</w:t>
      </w:r>
      <w:r w:rsidRPr="0092130D">
        <w:rPr>
          <w:lang w:val="es-ES"/>
        </w:rPr>
        <w:t xml:space="preserve"> Respondió que </w:t>
      </w:r>
      <w:r w:rsidR="0092130D" w:rsidRPr="0092130D">
        <w:rPr>
          <w:lang w:val="es-ES"/>
        </w:rPr>
        <w:t>“</w:t>
      </w:r>
      <w:r w:rsidRPr="0092130D">
        <w:rPr>
          <w:lang w:val="es-ES"/>
        </w:rPr>
        <w:t>el reporte indica un MRR de 0.8056 para LSA, lo cual es consistente con los resultados presentados en la tabla</w:t>
      </w:r>
      <w:r w:rsidR="0092130D" w:rsidRPr="0092130D">
        <w:rPr>
          <w:lang w:val="es-ES"/>
        </w:rPr>
        <w:t>”</w:t>
      </w:r>
      <w:r w:rsidRPr="0092130D">
        <w:rPr>
          <w:lang w:val="es-ES"/>
        </w:rPr>
        <w:t xml:space="preserve">, y aprobó también la procedencia porque las cifras tienen </w:t>
      </w:r>
      <w:r w:rsidR="0092130D" w:rsidRPr="0092130D">
        <w:rPr>
          <w:lang w:val="es-ES"/>
        </w:rPr>
        <w:t>“</w:t>
      </w:r>
      <w:r w:rsidRPr="0092130D">
        <w:rPr>
          <w:lang w:val="es-ES"/>
        </w:rPr>
        <w:t>valores decimales que sugieren cálculos precisos y no estimaciones</w:t>
      </w:r>
      <w:r w:rsidR="0092130D" w:rsidRPr="0092130D">
        <w:rPr>
          <w:lang w:val="es-ES"/>
        </w:rPr>
        <w:t>”</w:t>
      </w:r>
      <w:r w:rsidRPr="0092130D">
        <w:rPr>
          <w:lang w:val="es-ES"/>
        </w:rPr>
        <w:t xml:space="preserve">. Es exactamente el modo de falla de la 0.a, ahora en el verificador: una cifra con aspecto de medida pasa por medida. Comprobó que la cifra coincidiera con la tabla del propio reporte (la inventamos coherente a propósito), no con el experimento; sin ejecutar el código no tiene cómo saber que el MRR verdadero es 0,7500. El </w:t>
      </w:r>
      <w:proofErr w:type="spellStart"/>
      <w:r w:rsidRPr="0092130D">
        <w:rPr>
          <w:lang w:val="es-ES"/>
        </w:rPr>
        <w:t>golden</w:t>
      </w:r>
      <w:proofErr w:type="spellEnd"/>
      <w:r w:rsidRPr="0092130D">
        <w:rPr>
          <w:lang w:val="es-ES"/>
        </w:rPr>
        <w:t xml:space="preserve"> la rechazó con C06, la comprobación que calcula la verdad. Pero su comprobación de procedencia también falló: C08 aprobó con 24 de 27 cifras respaldadas (0,89), porque tres cifras inventadas quedan por debajo del umbral de 0,85. Lo que detectó la falsificación fue la cifra calculada, no ninguna de las dos formas de procedencia.</w:t>
      </w:r>
    </w:p>
    <w:p w14:paraId="63AFD9E6" w14:textId="77777777" w:rsidR="008A1643" w:rsidRPr="0092130D" w:rsidRDefault="00000000">
      <w:pPr>
        <w:jc w:val="both"/>
        <w:rPr>
          <w:lang w:val="es-ES"/>
        </w:rPr>
      </w:pPr>
      <w:r w:rsidRPr="0092130D">
        <w:rPr>
          <w:b/>
          <w:lang w:val="es-ES"/>
        </w:rPr>
        <w:t>Qué costó y qué tan estable es.</w:t>
      </w:r>
      <w:r w:rsidRPr="0092130D">
        <w:rPr>
          <w:lang w:val="es-ES"/>
        </w:rPr>
        <w:t xml:space="preserve"> 36 587 tokens de entrada y 3 487 de salida en 20 minutos (12 llamadas de ~100 s). El formato pedido (</w:t>
      </w:r>
      <w:r w:rsidRPr="0092130D">
        <w:rPr>
          <w:rFonts w:ascii="Consolas" w:eastAsia="Consolas" w:hAnsi="Consolas"/>
          <w:sz w:val="19"/>
          <w:lang w:val="es-ES"/>
        </w:rPr>
        <w:t>{"ok", "</w:t>
      </w:r>
      <w:proofErr w:type="spellStart"/>
      <w:r w:rsidRPr="0092130D">
        <w:rPr>
          <w:rFonts w:ascii="Consolas" w:eastAsia="Consolas" w:hAnsi="Consolas"/>
          <w:sz w:val="19"/>
          <w:lang w:val="es-ES"/>
        </w:rPr>
        <w:t>razon</w:t>
      </w:r>
      <w:proofErr w:type="spellEnd"/>
      <w:r w:rsidRPr="0092130D">
        <w:rPr>
          <w:rFonts w:ascii="Consolas" w:eastAsia="Consolas" w:hAnsi="Consolas"/>
          <w:sz w:val="19"/>
          <w:lang w:val="es-ES"/>
        </w:rPr>
        <w:t>"}</w:t>
      </w:r>
      <w:r w:rsidRPr="0092130D">
        <w:rPr>
          <w:lang w:val="es-ES"/>
        </w:rPr>
        <w:t xml:space="preserve">) no se respetó en 12 de 80 respuestas, siempre en la Tarea B (el notebook, la entrada más larga): seis veces solo con booleanos y seis sin la envoltura </w:t>
      </w:r>
      <w:r w:rsidRPr="0092130D">
        <w:rPr>
          <w:rFonts w:ascii="Consolas" w:eastAsia="Consolas" w:hAnsi="Consolas"/>
          <w:sz w:val="19"/>
          <w:lang w:val="es-ES"/>
        </w:rPr>
        <w:t>veredictos</w:t>
      </w:r>
      <w:r w:rsidRPr="0092130D">
        <w:rPr>
          <w:lang w:val="es-ES"/>
        </w:rPr>
        <w:t xml:space="preserve">, con el mismo modelo, </w:t>
      </w:r>
      <w:proofErr w:type="spellStart"/>
      <w:r w:rsidRPr="0092130D">
        <w:rPr>
          <w:rFonts w:ascii="Consolas" w:eastAsia="Consolas" w:hAnsi="Consolas"/>
          <w:sz w:val="19"/>
          <w:lang w:val="es-ES"/>
        </w:rPr>
        <w:t>temperature</w:t>
      </w:r>
      <w:proofErr w:type="spellEnd"/>
      <w:r w:rsidRPr="0092130D">
        <w:rPr>
          <w:rFonts w:ascii="Consolas" w:eastAsia="Consolas" w:hAnsi="Consolas"/>
          <w:sz w:val="19"/>
          <w:lang w:val="es-ES"/>
        </w:rPr>
        <w:t>=0</w:t>
      </w:r>
      <w:r w:rsidRPr="0092130D">
        <w:rPr>
          <w:lang w:val="es-ES"/>
        </w:rPr>
        <w:t xml:space="preserve"> y casi el mismo entregable. Un juez que no da razones no se puede auditar.</w:t>
      </w:r>
    </w:p>
    <w:tbl>
      <w:tblPr>
        <w:tblW w:w="0" w:type="auto"/>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Look w:val="04A0" w:firstRow="1" w:lastRow="0" w:firstColumn="1" w:lastColumn="0" w:noHBand="0" w:noVBand="1"/>
      </w:tblPr>
      <w:tblGrid>
        <w:gridCol w:w="9014"/>
      </w:tblGrid>
      <w:tr w:rsidR="008A1643" w:rsidRPr="0092130D" w14:paraId="00C1008F" w14:textId="77777777">
        <w:tc>
          <w:tcPr>
            <w:tcW w:w="9014" w:type="dxa"/>
            <w:shd w:val="clear" w:color="auto" w:fill="DCEAF7"/>
          </w:tcPr>
          <w:p w14:paraId="6C472771" w14:textId="77777777" w:rsidR="008A1643" w:rsidRPr="0092130D" w:rsidRDefault="00000000">
            <w:pPr>
              <w:jc w:val="both"/>
              <w:rPr>
                <w:lang w:val="es-ES"/>
              </w:rPr>
            </w:pPr>
            <w:r w:rsidRPr="0092130D">
              <w:rPr>
                <w:b/>
                <w:lang w:val="es-ES"/>
              </w:rPr>
              <w:t>Conclusión:</w:t>
            </w:r>
            <w:r w:rsidRPr="0092130D">
              <w:rPr>
                <w:lang w:val="es-ES"/>
              </w:rPr>
              <w:t xml:space="preserve"> el juez no reemplaza al verificador determinístico. Su kappa de 0,882 sobre las corridas de la 2.b mide un caso fácil: un </w:t>
            </w:r>
            <w:proofErr w:type="spellStart"/>
            <w:r w:rsidRPr="0092130D">
              <w:rPr>
                <w:lang w:val="es-ES"/>
              </w:rPr>
              <w:t>solver</w:t>
            </w:r>
            <w:proofErr w:type="spellEnd"/>
            <w:r w:rsidRPr="0092130D">
              <w:rPr>
                <w:lang w:val="es-ES"/>
              </w:rPr>
              <w:t xml:space="preserve"> que declara sus fallas. Ante una cifra inventada y coherente la aprueba, porque valida coherencia y no corrección. Sirve como segunda opinión sobre lo que el </w:t>
            </w:r>
            <w:proofErr w:type="spellStart"/>
            <w:r w:rsidRPr="0092130D">
              <w:rPr>
                <w:lang w:val="es-ES"/>
              </w:rPr>
              <w:t>golden</w:t>
            </w:r>
            <w:proofErr w:type="spellEnd"/>
            <w:r w:rsidRPr="0092130D">
              <w:rPr>
                <w:lang w:val="es-ES"/>
              </w:rPr>
              <w:t xml:space="preserve"> no mide (la forma, si se nombra la consulta que falla, una procedencia aprobada en vacío), no para decidir si una cifra es correcta. Y deja una lección también para nuestro </w:t>
            </w:r>
            <w:proofErr w:type="spellStart"/>
            <w:r w:rsidRPr="0092130D">
              <w:rPr>
                <w:lang w:val="es-ES"/>
              </w:rPr>
              <w:t>golden</w:t>
            </w:r>
            <w:proofErr w:type="spellEnd"/>
            <w:r w:rsidRPr="0092130D">
              <w:rPr>
                <w:lang w:val="es-ES"/>
              </w:rPr>
              <w:t>: la procedencia por fracción con umbral deja pasar tres cifras inventadas; solo la cifra calculada las detecta.</w:t>
            </w:r>
          </w:p>
        </w:tc>
      </w:tr>
    </w:tbl>
    <w:p w14:paraId="073F0DA6" w14:textId="77777777" w:rsidR="008A1643" w:rsidRPr="0092130D" w:rsidRDefault="008A1643">
      <w:pPr>
        <w:spacing w:after="40"/>
        <w:rPr>
          <w:lang w:val="es-ES"/>
        </w:rPr>
      </w:pPr>
    </w:p>
    <w:p w14:paraId="18FB466A" w14:textId="77777777" w:rsidR="008A1643" w:rsidRPr="0092130D" w:rsidRDefault="00000000">
      <w:pPr>
        <w:keepNext/>
        <w:spacing w:before="280"/>
        <w:ind w:left="357"/>
        <w:rPr>
          <w:lang w:val="es-ES"/>
        </w:rPr>
      </w:pPr>
      <w:r w:rsidRPr="0092130D">
        <w:rPr>
          <w:b/>
          <w:sz w:val="24"/>
          <w:lang w:val="es-ES"/>
        </w:rPr>
        <w:t>8. Parte 5 — Reflexión</w:t>
      </w:r>
    </w:p>
    <w:p w14:paraId="721DEE8E" w14:textId="77777777" w:rsidR="0092130D" w:rsidRPr="0092130D" w:rsidRDefault="00000000" w:rsidP="0092130D">
      <w:pPr>
        <w:jc w:val="both"/>
        <w:rPr>
          <w:lang w:val="es-ES"/>
        </w:rPr>
      </w:pPr>
      <w:r w:rsidRPr="0092130D">
        <w:rPr>
          <w:b/>
          <w:lang w:val="es-ES"/>
        </w:rPr>
        <w:t>1. Dónde vive el objetivo</w:t>
      </w:r>
      <w:r w:rsidR="0092130D">
        <w:rPr>
          <w:b/>
          <w:lang w:val="es-ES"/>
        </w:rPr>
        <w:t>:</w:t>
      </w:r>
      <w:r w:rsidRPr="0092130D">
        <w:rPr>
          <w:lang w:val="es-ES"/>
        </w:rPr>
        <w:t xml:space="preserve"> </w:t>
      </w:r>
      <w:r w:rsidR="0092130D" w:rsidRPr="0092130D">
        <w:rPr>
          <w:lang w:val="es-ES"/>
        </w:rPr>
        <w:t>El sistema no considera una tarea terminada solo porque lo diga un modelo. Primero, revisa si el plan es válido. También comprueba las sugerencias del revisor automático y mantiene los rechazos que haya hecho el programa. El redactor prepara el texto, pero el coordinador decide si cumple con lo solicitado y si cada cifra tiene una fuente.</w:t>
      </w:r>
    </w:p>
    <w:p w14:paraId="0155B6C0" w14:textId="77777777" w:rsidR="0092130D" w:rsidRPr="0092130D" w:rsidRDefault="0092130D" w:rsidP="0092130D">
      <w:pPr>
        <w:jc w:val="both"/>
        <w:rPr>
          <w:lang w:val="es-ES"/>
        </w:rPr>
      </w:pPr>
    </w:p>
    <w:p w14:paraId="7AC91CD2" w14:textId="50508C49" w:rsidR="008A1643" w:rsidRPr="0092130D" w:rsidRDefault="0092130D" w:rsidP="0092130D">
      <w:pPr>
        <w:jc w:val="both"/>
        <w:rPr>
          <w:lang w:val="es-ES"/>
        </w:rPr>
      </w:pPr>
      <w:r w:rsidRPr="0092130D">
        <w:rPr>
          <w:lang w:val="es-ES"/>
        </w:rPr>
        <w:t>La tarea se da por terminada cuando todos los cálculos han sido aprobados, la redacción está lista y no hubo errores ni se agotó el tiempo disponible. Así, la decisión depende de reglas que se pueden revisar y probar.</w:t>
      </w:r>
    </w:p>
    <w:p w14:paraId="1063915A" w14:textId="3E9F5DED" w:rsidR="008A1643" w:rsidRPr="0092130D" w:rsidRDefault="00000000">
      <w:pPr>
        <w:jc w:val="both"/>
        <w:rPr>
          <w:lang w:val="es-ES"/>
        </w:rPr>
      </w:pPr>
      <w:r w:rsidRPr="0092130D">
        <w:rPr>
          <w:b/>
          <w:lang w:val="es-ES"/>
        </w:rPr>
        <w:lastRenderedPageBreak/>
        <w:t xml:space="preserve">2. Con </w:t>
      </w:r>
      <w:r w:rsidRPr="0092130D">
        <w:rPr>
          <w:rFonts w:ascii="Consolas" w:eastAsia="Consolas" w:hAnsi="Consolas"/>
          <w:b/>
          <w:sz w:val="19"/>
          <w:lang w:val="es-ES"/>
        </w:rPr>
        <w:t>resumen_solver.csv</w:t>
      </w:r>
      <w:r w:rsidRPr="0092130D">
        <w:rPr>
          <w:b/>
          <w:lang w:val="es-ES"/>
        </w:rPr>
        <w:t xml:space="preserve"> delante</w:t>
      </w:r>
      <w:r w:rsidR="0092130D">
        <w:rPr>
          <w:b/>
          <w:lang w:val="es-ES"/>
        </w:rPr>
        <w:t>:</w:t>
      </w:r>
      <w:r w:rsidRPr="0092130D">
        <w:rPr>
          <w:lang w:val="es-ES"/>
        </w:rPr>
        <w:t xml:space="preserve"> El programador gasta más que todos: 61 % de los tokens con grafo y 67 % sin él, y casi todo es salida (195 568 de salida contra 45 741 de entrada con grafo), el modelo de la H200 razona antes de escribir cada script y ese razonamiento se cobra como salida. </w:t>
      </w:r>
      <w:r w:rsidR="0092130D" w:rsidRPr="0092130D">
        <w:rPr>
          <w:lang w:val="es-ES"/>
        </w:rPr>
        <w:t>Al comparar con la versión sin grafo, se completaron cuatro comprobaciones más (52 frente a 48) y quedaron cinco subtareas menos sin resolver; todas eran de la Tarea C. A cambio, el consumo de entrada subió un 55 % (125 342 frente a 80 869 unidades), y el indexador representó el 9 % del gasto. El consumo de salida fue parecido: 269 392 frente a 275 548 unidades.</w:t>
      </w:r>
    </w:p>
    <w:p w14:paraId="6BE7EE3C" w14:textId="7D30C206" w:rsidR="0092130D" w:rsidRPr="0092130D" w:rsidRDefault="00000000" w:rsidP="0092130D">
      <w:pPr>
        <w:pStyle w:val="NormalWeb"/>
        <w:rPr>
          <w:rFonts w:ascii="Calibri" w:eastAsia="Calibri" w:hAnsi="Calibri" w:cstheme="minorBidi"/>
          <w:sz w:val="22"/>
          <w:szCs w:val="22"/>
          <w:lang w:val="es-ES"/>
        </w:rPr>
      </w:pPr>
      <w:r w:rsidRPr="0092130D">
        <w:rPr>
          <w:b/>
          <w:lang w:val="es-ES"/>
        </w:rPr>
        <w:t xml:space="preserve">3. </w:t>
      </w:r>
      <w:r w:rsidRPr="0092130D">
        <w:rPr>
          <w:rFonts w:ascii="Calibri" w:eastAsia="Calibri" w:hAnsi="Calibri" w:cstheme="minorBidi"/>
          <w:b/>
          <w:bCs/>
          <w:sz w:val="22"/>
          <w:szCs w:val="22"/>
          <w:lang w:val="es-ES"/>
        </w:rPr>
        <w:t>Uso honesto y daño</w:t>
      </w:r>
      <w:r w:rsidR="0092130D">
        <w:rPr>
          <w:rFonts w:ascii="Calibri" w:eastAsia="Calibri" w:hAnsi="Calibri" w:cstheme="minorBidi"/>
          <w:b/>
          <w:bCs/>
          <w:sz w:val="22"/>
          <w:szCs w:val="22"/>
          <w:lang w:val="es-ES"/>
        </w:rPr>
        <w:t>:</w:t>
      </w:r>
      <w:r w:rsidRPr="0092130D">
        <w:rPr>
          <w:rFonts w:ascii="Calibri" w:eastAsia="Calibri" w:hAnsi="Calibri" w:cstheme="minorBidi"/>
          <w:sz w:val="22"/>
          <w:szCs w:val="22"/>
          <w:lang w:val="es-ES"/>
        </w:rPr>
        <w:t xml:space="preserve"> </w:t>
      </w:r>
      <w:r w:rsidR="0092130D" w:rsidRPr="0092130D">
        <w:rPr>
          <w:rFonts w:ascii="Calibri" w:eastAsia="Calibri" w:hAnsi="Calibri" w:cstheme="minorBidi"/>
          <w:sz w:val="22"/>
          <w:szCs w:val="22"/>
          <w:lang w:val="es-ES"/>
        </w:rPr>
        <w:t xml:space="preserve"> </w:t>
      </w:r>
      <w:r w:rsidR="0092130D">
        <w:rPr>
          <w:rFonts w:ascii="Calibri" w:eastAsia="Calibri" w:hAnsi="Calibri" w:cstheme="minorBidi"/>
          <w:sz w:val="22"/>
          <w:szCs w:val="22"/>
          <w:lang w:val="es-ES"/>
        </w:rPr>
        <w:t xml:space="preserve">Usar </w:t>
      </w:r>
      <w:r w:rsidR="0092130D" w:rsidRPr="0092130D">
        <w:rPr>
          <w:rFonts w:ascii="Calibri" w:eastAsia="Calibri" w:hAnsi="Calibri" w:cstheme="minorBidi"/>
          <w:sz w:val="22"/>
          <w:szCs w:val="22"/>
          <w:lang w:val="es-ES"/>
        </w:rPr>
        <w:t xml:space="preserve">el sistema de forma responsable significa decir que se utilizó el </w:t>
      </w:r>
      <w:proofErr w:type="spellStart"/>
      <w:r w:rsidR="0092130D" w:rsidRPr="0092130D">
        <w:rPr>
          <w:rFonts w:ascii="Calibri" w:eastAsia="Calibri" w:hAnsi="Calibri" w:cstheme="minorBidi"/>
          <w:sz w:val="22"/>
          <w:szCs w:val="22"/>
          <w:lang w:val="es-ES"/>
        </w:rPr>
        <w:t>solver</w:t>
      </w:r>
      <w:proofErr w:type="spellEnd"/>
      <w:r w:rsidR="0092130D" w:rsidRPr="0092130D">
        <w:rPr>
          <w:rFonts w:ascii="Calibri" w:eastAsia="Calibri" w:hAnsi="Calibri" w:cstheme="minorBidi"/>
          <w:sz w:val="22"/>
          <w:szCs w:val="22"/>
          <w:lang w:val="es-ES"/>
        </w:rPr>
        <w:t xml:space="preserve">, conservar un registro de los pasos </w:t>
      </w:r>
      <w:r w:rsidR="0092130D">
        <w:rPr>
          <w:rFonts w:ascii="Calibri" w:eastAsia="Calibri" w:hAnsi="Calibri" w:cstheme="minorBidi"/>
          <w:sz w:val="22"/>
          <w:szCs w:val="22"/>
          <w:lang w:val="es-ES"/>
        </w:rPr>
        <w:t>(</w:t>
      </w:r>
      <w:r w:rsidR="0092130D" w:rsidRPr="0092130D">
        <w:rPr>
          <w:rFonts w:ascii="Calibri" w:eastAsia="Calibri" w:hAnsi="Calibri" w:cstheme="minorBidi"/>
          <w:sz w:val="22"/>
          <w:szCs w:val="22"/>
          <w:lang w:val="es-ES"/>
        </w:rPr>
        <w:t>qué recibió cada agente, qué produjo y qué decidió el sistema</w:t>
      </w:r>
      <w:r w:rsidR="0092130D">
        <w:rPr>
          <w:rFonts w:ascii="Calibri" w:eastAsia="Calibri" w:hAnsi="Calibri" w:cstheme="minorBidi"/>
          <w:sz w:val="22"/>
          <w:szCs w:val="22"/>
          <w:lang w:val="es-ES"/>
        </w:rPr>
        <w:t>)</w:t>
      </w:r>
      <w:r w:rsidR="0092130D" w:rsidRPr="0092130D">
        <w:rPr>
          <w:rFonts w:ascii="Calibri" w:eastAsia="Calibri" w:hAnsi="Calibri" w:cstheme="minorBidi"/>
          <w:sz w:val="22"/>
          <w:szCs w:val="22"/>
          <w:lang w:val="es-ES"/>
        </w:rPr>
        <w:t xml:space="preserve"> y aclarar qué partes hizo la persona.</w:t>
      </w:r>
    </w:p>
    <w:p w14:paraId="3BAB6C22" w14:textId="77777777" w:rsidR="0092130D" w:rsidRPr="0092130D" w:rsidRDefault="0092130D" w:rsidP="0092130D">
      <w:pPr>
        <w:pStyle w:val="NormalWeb"/>
        <w:rPr>
          <w:rFonts w:ascii="Calibri" w:eastAsia="Calibri" w:hAnsi="Calibri" w:cstheme="minorBidi"/>
          <w:sz w:val="22"/>
          <w:szCs w:val="22"/>
          <w:lang w:val="es-ES"/>
        </w:rPr>
      </w:pPr>
      <w:r w:rsidRPr="0092130D">
        <w:rPr>
          <w:rFonts w:ascii="Calibri" w:eastAsia="Calibri" w:hAnsi="Calibri" w:cstheme="minorBidi"/>
          <w:sz w:val="22"/>
          <w:szCs w:val="22"/>
          <w:lang w:val="es-ES"/>
        </w:rPr>
        <w:t>Al revisar las medidas de protección, encontramos dos formas de hacer cosas que no se detectaban: abrir archivos CSV desde internet y cargar una herramienta de conexión a la red de manera indirecta. Se corrigieron: ahora, si se incluye un enlace, el sistema pide autorización a una persona, y se bloqueó la carga de herramientas de esa forma.</w:t>
      </w:r>
    </w:p>
    <w:p w14:paraId="3A602340" w14:textId="77777777" w:rsidR="0092130D" w:rsidRPr="0092130D" w:rsidRDefault="0092130D" w:rsidP="0092130D">
      <w:pPr>
        <w:pStyle w:val="NormalWeb"/>
        <w:rPr>
          <w:rFonts w:ascii="Calibri" w:eastAsia="Calibri" w:hAnsi="Calibri" w:cstheme="minorBidi"/>
          <w:sz w:val="22"/>
          <w:szCs w:val="22"/>
          <w:lang w:val="es-ES"/>
        </w:rPr>
      </w:pPr>
      <w:r w:rsidRPr="0092130D">
        <w:rPr>
          <w:rFonts w:ascii="Calibri" w:eastAsia="Calibri" w:hAnsi="Calibri" w:cstheme="minorBidi"/>
          <w:sz w:val="22"/>
          <w:szCs w:val="22"/>
          <w:lang w:val="es-ES"/>
        </w:rPr>
        <w:t>Estas medidas tienen límites. Revisar el código no permite detectar todo lo que un programa pueda crear mientras funciona, y el sistema no bloquea por completo la conexión a internet. Ayudaron otras protecciones: el programa no recibe las variables confidenciales del archivo .</w:t>
      </w:r>
      <w:proofErr w:type="spellStart"/>
      <w:r w:rsidRPr="0092130D">
        <w:rPr>
          <w:rFonts w:ascii="Calibri" w:eastAsia="Calibri" w:hAnsi="Calibri" w:cstheme="minorBidi"/>
          <w:sz w:val="22"/>
          <w:szCs w:val="22"/>
          <w:lang w:val="es-ES"/>
        </w:rPr>
        <w:t>env</w:t>
      </w:r>
      <w:proofErr w:type="spellEnd"/>
      <w:r w:rsidRPr="0092130D">
        <w:rPr>
          <w:rFonts w:ascii="Calibri" w:eastAsia="Calibri" w:hAnsi="Calibri" w:cstheme="minorBidi"/>
          <w:sz w:val="22"/>
          <w:szCs w:val="22"/>
          <w:lang w:val="es-ES"/>
        </w:rPr>
        <w:t>, trabaja en una carpeta propia, puede cerrarse junto con los procesos relacionados y pasa por comprobaciones antes de llamar al modelo.</w:t>
      </w:r>
    </w:p>
    <w:p w14:paraId="1535325B" w14:textId="77777777" w:rsidR="0092130D" w:rsidRPr="0092130D" w:rsidRDefault="0092130D" w:rsidP="0092130D">
      <w:pPr>
        <w:pStyle w:val="NormalWeb"/>
        <w:rPr>
          <w:rFonts w:ascii="Calibri" w:eastAsia="Calibri" w:hAnsi="Calibri" w:cstheme="minorBidi"/>
          <w:sz w:val="22"/>
          <w:szCs w:val="22"/>
          <w:lang w:val="es-ES"/>
        </w:rPr>
      </w:pPr>
      <w:r w:rsidRPr="0092130D">
        <w:rPr>
          <w:rFonts w:ascii="Calibri" w:eastAsia="Calibri" w:hAnsi="Calibri" w:cstheme="minorBidi"/>
          <w:sz w:val="22"/>
          <w:szCs w:val="22"/>
          <w:lang w:val="es-ES"/>
        </w:rPr>
        <w:t>Si estas protecciones fallaran, el código generado podría leer o borrar archivos de la persona, o enviar datos por internet.</w:t>
      </w:r>
    </w:p>
    <w:p w14:paraId="56CBD886" w14:textId="34D99A50" w:rsidR="008A1643" w:rsidRPr="0092130D" w:rsidRDefault="008A1643">
      <w:pPr>
        <w:jc w:val="both"/>
        <w:rPr>
          <w:lang w:val="en-EC"/>
        </w:rPr>
      </w:pPr>
    </w:p>
    <w:p w14:paraId="653E7AAC" w14:textId="77777777" w:rsidR="008A1643" w:rsidRPr="0092130D" w:rsidRDefault="00000000">
      <w:pPr>
        <w:keepNext/>
        <w:spacing w:before="280"/>
        <w:ind w:left="357"/>
        <w:rPr>
          <w:lang w:val="es-ES"/>
        </w:rPr>
      </w:pPr>
      <w:r w:rsidRPr="0092130D">
        <w:rPr>
          <w:b/>
          <w:sz w:val="24"/>
          <w:lang w:val="es-ES"/>
        </w:rPr>
        <w:t>9. Presupuesto, configuración y reproducibilidad</w:t>
      </w:r>
    </w:p>
    <w:p w14:paraId="28F50B34" w14:textId="77777777" w:rsidR="008A1643" w:rsidRPr="0092130D" w:rsidRDefault="00000000">
      <w:pPr>
        <w:jc w:val="both"/>
        <w:rPr>
          <w:lang w:val="es-ES"/>
        </w:rPr>
      </w:pPr>
      <w:r w:rsidRPr="0092130D">
        <w:rPr>
          <w:b/>
          <w:lang w:val="es-ES"/>
        </w:rPr>
        <w:t>Presupuesto.</w:t>
      </w:r>
      <w:r w:rsidRPr="0092130D">
        <w:rPr>
          <w:lang w:val="es-ES"/>
        </w:rPr>
        <w:t xml:space="preserve"> Todo corrió en la H200 sin clave de API: 0 USD. Por corrida, el </w:t>
      </w:r>
      <w:proofErr w:type="spellStart"/>
      <w:r w:rsidRPr="0092130D">
        <w:rPr>
          <w:lang w:val="es-ES"/>
        </w:rPr>
        <w:t>solver</w:t>
      </w:r>
      <w:proofErr w:type="spellEnd"/>
      <w:r w:rsidRPr="0092130D">
        <w:rPr>
          <w:lang w:val="es-ES"/>
        </w:rPr>
        <w:t xml:space="preserve"> tiene un presupuesto de 500 000 tokens con 50 000 de reserva para el redactor, 3 intentos por subtarea y 120 s por script </w:t>
      </w:r>
      <w:proofErr w:type="gramStart"/>
      <w:r w:rsidRPr="0092130D">
        <w:rPr>
          <w:lang w:val="es-ES"/>
        </w:rPr>
        <w:t>(</w:t>
      </w:r>
      <w:r w:rsidRPr="0092130D">
        <w:rPr>
          <w:rFonts w:ascii="Consolas" w:eastAsia="Consolas" w:hAnsi="Consolas"/>
          <w:sz w:val="19"/>
          <w:lang w:val="es-ES"/>
        </w:rPr>
        <w:t>.</w:t>
      </w:r>
      <w:proofErr w:type="spellStart"/>
      <w:r w:rsidRPr="0092130D">
        <w:rPr>
          <w:rFonts w:ascii="Consolas" w:eastAsia="Consolas" w:hAnsi="Consolas"/>
          <w:sz w:val="19"/>
          <w:lang w:val="es-ES"/>
        </w:rPr>
        <w:t>env</w:t>
      </w:r>
      <w:proofErr w:type="gramEnd"/>
      <w:r w:rsidRPr="0092130D">
        <w:rPr>
          <w:rFonts w:ascii="Consolas" w:eastAsia="Consolas" w:hAnsi="Consolas"/>
          <w:sz w:val="19"/>
          <w:lang w:val="es-ES"/>
        </w:rPr>
        <w:t>.example</w:t>
      </w:r>
      <w:proofErr w:type="spellEnd"/>
      <w:r w:rsidRPr="0092130D">
        <w:rPr>
          <w:lang w:val="es-ES"/>
        </w:rPr>
        <w:t>). Las tareas de práctica tomaron entre 3 y 36 minutos y entre 50 000 y 366 000 tokens; S2, 50 minutos y 500 520 tokens. El índice de las notas del curso costó 248 227 tokens una sola vez.</w:t>
      </w:r>
    </w:p>
    <w:p w14:paraId="5BBB80E3" w14:textId="77777777" w:rsidR="008A1643" w:rsidRPr="0092130D" w:rsidRDefault="00000000">
      <w:pPr>
        <w:jc w:val="both"/>
        <w:rPr>
          <w:lang w:val="es-ES"/>
        </w:rPr>
      </w:pPr>
      <w:r w:rsidRPr="0092130D">
        <w:rPr>
          <w:b/>
          <w:lang w:val="es-ES"/>
        </w:rPr>
        <w:t>Reproducibilidad.</w:t>
      </w:r>
      <w:r w:rsidRPr="0092130D">
        <w:rPr>
          <w:lang w:val="es-ES"/>
        </w:rPr>
        <w:t xml:space="preserve"> El repositorio contiene el código, </w:t>
      </w:r>
      <w:proofErr w:type="spellStart"/>
      <w:proofErr w:type="gramStart"/>
      <w:r w:rsidRPr="0092130D">
        <w:rPr>
          <w:rFonts w:ascii="Consolas" w:eastAsia="Consolas" w:hAnsi="Consolas"/>
          <w:sz w:val="19"/>
          <w:lang w:val="es-ES"/>
        </w:rPr>
        <w:t>pyproject.toml</w:t>
      </w:r>
      <w:proofErr w:type="spellEnd"/>
      <w:proofErr w:type="gramEnd"/>
      <w:r w:rsidRPr="0092130D">
        <w:rPr>
          <w:lang w:val="es-ES"/>
        </w:rPr>
        <w:t xml:space="preserve">, </w:t>
      </w:r>
      <w:proofErr w:type="spellStart"/>
      <w:proofErr w:type="gramStart"/>
      <w:r w:rsidRPr="0092130D">
        <w:rPr>
          <w:rFonts w:ascii="Consolas" w:eastAsia="Consolas" w:hAnsi="Consolas"/>
          <w:sz w:val="19"/>
          <w:lang w:val="es-ES"/>
        </w:rPr>
        <w:t>uv.lock</w:t>
      </w:r>
      <w:proofErr w:type="spellEnd"/>
      <w:proofErr w:type="gramEnd"/>
      <w:r w:rsidRPr="0092130D">
        <w:rPr>
          <w:lang w:val="es-ES"/>
        </w:rPr>
        <w:t xml:space="preserve"> y </w:t>
      </w:r>
      <w:r w:rsidRPr="0092130D">
        <w:rPr>
          <w:rFonts w:ascii="Consolas" w:eastAsia="Consolas" w:hAnsi="Consolas"/>
          <w:sz w:val="19"/>
          <w:lang w:val="es-ES"/>
        </w:rPr>
        <w:t>requirements.txt</w:t>
      </w:r>
      <w:r w:rsidRPr="0092130D">
        <w:rPr>
          <w:lang w:val="es-ES"/>
        </w:rPr>
        <w:t xml:space="preserve"> con versiones fijadas, el </w:t>
      </w:r>
      <w:proofErr w:type="spellStart"/>
      <w:r w:rsidRPr="0092130D">
        <w:rPr>
          <w:lang w:val="es-ES"/>
        </w:rPr>
        <w:t>golden</w:t>
      </w:r>
      <w:proofErr w:type="spellEnd"/>
      <w:r w:rsidRPr="0092130D">
        <w:rPr>
          <w:lang w:val="es-ES"/>
        </w:rPr>
        <w:t xml:space="preserve"> set, y cada corrida con su </w:t>
      </w:r>
      <w:proofErr w:type="spellStart"/>
      <w:proofErr w:type="gramStart"/>
      <w:r w:rsidRPr="0092130D">
        <w:rPr>
          <w:rFonts w:ascii="Consolas" w:eastAsia="Consolas" w:hAnsi="Consolas"/>
          <w:sz w:val="19"/>
          <w:lang w:val="es-ES"/>
        </w:rPr>
        <w:t>traza.jsonl</w:t>
      </w:r>
      <w:proofErr w:type="spellEnd"/>
      <w:proofErr w:type="gramEnd"/>
      <w:r w:rsidRPr="0092130D">
        <w:rPr>
          <w:lang w:val="es-ES"/>
        </w:rPr>
        <w:t xml:space="preserve">, su </w:t>
      </w:r>
      <w:proofErr w:type="spellStart"/>
      <w:proofErr w:type="gramStart"/>
      <w:r w:rsidRPr="0092130D">
        <w:rPr>
          <w:rFonts w:ascii="Consolas" w:eastAsia="Consolas" w:hAnsi="Consolas"/>
          <w:sz w:val="19"/>
          <w:lang w:val="es-ES"/>
        </w:rPr>
        <w:t>plan.json</w:t>
      </w:r>
      <w:proofErr w:type="spellEnd"/>
      <w:proofErr w:type="gramEnd"/>
      <w:r w:rsidRPr="0092130D">
        <w:rPr>
          <w:lang w:val="es-ES"/>
        </w:rPr>
        <w:t xml:space="preserve"> y su entregable. Los CSV crudos del evaluador (</w:t>
      </w:r>
      <w:r w:rsidRPr="0092130D">
        <w:rPr>
          <w:rFonts w:ascii="Consolas" w:eastAsia="Consolas" w:hAnsi="Consolas"/>
          <w:sz w:val="19"/>
          <w:lang w:val="es-ES"/>
        </w:rPr>
        <w:t>resultados_solver.csv</w:t>
      </w:r>
      <w:r w:rsidRPr="0092130D">
        <w:rPr>
          <w:lang w:val="es-ES"/>
        </w:rPr>
        <w:t xml:space="preserve"> y </w:t>
      </w:r>
      <w:r w:rsidRPr="0092130D">
        <w:rPr>
          <w:rFonts w:ascii="Consolas" w:eastAsia="Consolas" w:hAnsi="Consolas"/>
          <w:sz w:val="19"/>
          <w:lang w:val="es-ES"/>
        </w:rPr>
        <w:t>resumen_solver.csv</w:t>
      </w:r>
      <w:r w:rsidRPr="0092130D">
        <w:rPr>
          <w:lang w:val="es-ES"/>
        </w:rPr>
        <w:t xml:space="preserve"> en el enunciado) están en </w:t>
      </w:r>
      <w:r w:rsidRPr="0092130D">
        <w:rPr>
          <w:rFonts w:ascii="Consolas" w:eastAsia="Consolas" w:hAnsi="Consolas"/>
          <w:sz w:val="19"/>
          <w:lang w:val="es-ES"/>
        </w:rPr>
        <w:t>resultados/final/</w:t>
      </w:r>
      <w:r w:rsidRPr="0092130D">
        <w:rPr>
          <w:lang w:val="es-ES"/>
        </w:rPr>
        <w:t xml:space="preserve"> con el nombre de su variante y repetición (</w:t>
      </w:r>
      <w:r w:rsidRPr="0092130D">
        <w:rPr>
          <w:rFonts w:ascii="Consolas" w:eastAsia="Consolas" w:hAnsi="Consolas"/>
          <w:sz w:val="19"/>
          <w:lang w:val="es-ES"/>
        </w:rPr>
        <w:t>resultados_completo_r1.csv</w:t>
      </w:r>
      <w:r w:rsidRPr="0092130D">
        <w:rPr>
          <w:lang w:val="es-ES"/>
        </w:rPr>
        <w:t xml:space="preserve">, </w:t>
      </w:r>
      <w:r w:rsidRPr="0092130D">
        <w:rPr>
          <w:rFonts w:ascii="Consolas" w:eastAsia="Consolas" w:hAnsi="Consolas"/>
          <w:sz w:val="19"/>
          <w:lang w:val="es-ES"/>
        </w:rPr>
        <w:t>resumen_sin_grafo_r2.csv</w:t>
      </w:r>
      <w:r w:rsidRPr="0092130D">
        <w:rPr>
          <w:lang w:val="es-ES"/>
        </w:rPr>
        <w:t>, …), para que ninguna corrida sobrescriba a otra. Ninguna clave de API aparece en el código, las trazas ni los scripts generados</w:t>
      </w:r>
      <w:proofErr w:type="gramStart"/>
      <w:r w:rsidRPr="0092130D">
        <w:rPr>
          <w:lang w:val="es-ES"/>
        </w:rPr>
        <w:t xml:space="preserve">: </w:t>
      </w:r>
      <w:r w:rsidRPr="0092130D">
        <w:rPr>
          <w:rFonts w:ascii="Consolas" w:eastAsia="Consolas" w:hAnsi="Consolas"/>
          <w:sz w:val="19"/>
          <w:lang w:val="es-ES"/>
        </w:rPr>
        <w:t>.</w:t>
      </w:r>
      <w:proofErr w:type="spellStart"/>
      <w:r w:rsidRPr="0092130D">
        <w:rPr>
          <w:rFonts w:ascii="Consolas" w:eastAsia="Consolas" w:hAnsi="Consolas"/>
          <w:sz w:val="19"/>
          <w:lang w:val="es-ES"/>
        </w:rPr>
        <w:t>env</w:t>
      </w:r>
      <w:proofErr w:type="spellEnd"/>
      <w:proofErr w:type="gramEnd"/>
      <w:r w:rsidRPr="0092130D">
        <w:rPr>
          <w:lang w:val="es-ES"/>
        </w:rPr>
        <w:t xml:space="preserve"> está fuera de </w:t>
      </w:r>
      <w:proofErr w:type="spellStart"/>
      <w:r w:rsidRPr="0092130D">
        <w:rPr>
          <w:lang w:val="es-ES"/>
        </w:rPr>
        <w:t>git</w:t>
      </w:r>
      <w:proofErr w:type="spellEnd"/>
      <w:r w:rsidRPr="0092130D">
        <w:rPr>
          <w:lang w:val="es-ES"/>
        </w:rPr>
        <w:t xml:space="preserve"> y el </w:t>
      </w:r>
      <w:proofErr w:type="spellStart"/>
      <w:r w:rsidRPr="0092130D">
        <w:rPr>
          <w:lang w:val="es-ES"/>
        </w:rPr>
        <w:t>sandbox</w:t>
      </w:r>
      <w:proofErr w:type="spellEnd"/>
      <w:r w:rsidRPr="0092130D">
        <w:rPr>
          <w:lang w:val="es-ES"/>
        </w:rPr>
        <w:t xml:space="preserve"> corre con el entorno vacío.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14"/>
      </w:tblGrid>
      <w:tr w:rsidR="008A1643" w:rsidRPr="0092130D" w14:paraId="65A7D28A" w14:textId="77777777">
        <w:tc>
          <w:tcPr>
            <w:tcW w:w="9014" w:type="dxa"/>
            <w:shd w:val="clear" w:color="auto" w:fill="F2F2F2"/>
          </w:tcPr>
          <w:p w14:paraId="434C6ABE" w14:textId="77777777" w:rsidR="008A1643" w:rsidRPr="0092130D" w:rsidRDefault="00000000">
            <w:pPr>
              <w:spacing w:after="0" w:line="240" w:lineRule="auto"/>
              <w:rPr>
                <w:lang w:val="es-ES"/>
              </w:rPr>
            </w:pP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w:t>
            </w:r>
            <w:proofErr w:type="spellStart"/>
            <w:r w:rsidRPr="0092130D">
              <w:rPr>
                <w:rFonts w:ascii="Consolas" w:eastAsia="Consolas" w:hAnsi="Consolas"/>
                <w:sz w:val="15"/>
                <w:lang w:val="es-ES"/>
              </w:rPr>
              <w:t>sync</w:t>
            </w:r>
            <w:proofErr w:type="spellEnd"/>
            <w:r w:rsidRPr="0092130D">
              <w:rPr>
                <w:rFonts w:ascii="Consolas" w:eastAsia="Consolas" w:hAnsi="Consolas"/>
                <w:sz w:val="15"/>
                <w:lang w:val="es-ES"/>
              </w:rPr>
              <w:t xml:space="preserve"> &amp;&amp; </w:t>
            </w:r>
            <w:proofErr w:type="spellStart"/>
            <w:proofErr w:type="gramStart"/>
            <w:r w:rsidRPr="0092130D">
              <w:rPr>
                <w:rFonts w:ascii="Consolas" w:eastAsia="Consolas" w:hAnsi="Consolas"/>
                <w:sz w:val="15"/>
                <w:lang w:val="es-ES"/>
              </w:rPr>
              <w:t>cp</w:t>
            </w:r>
            <w:proofErr w:type="spellEnd"/>
            <w:r w:rsidRPr="0092130D">
              <w:rPr>
                <w:rFonts w:ascii="Consolas" w:eastAsia="Consolas" w:hAnsi="Consolas"/>
                <w:sz w:val="15"/>
                <w:lang w:val="es-ES"/>
              </w:rPr>
              <w:t xml:space="preserve"> .</w:t>
            </w:r>
            <w:proofErr w:type="spellStart"/>
            <w:r w:rsidRPr="0092130D">
              <w:rPr>
                <w:rFonts w:ascii="Consolas" w:eastAsia="Consolas" w:hAnsi="Consolas"/>
                <w:sz w:val="15"/>
                <w:lang w:val="es-ES"/>
              </w:rPr>
              <w:t>env</w:t>
            </w:r>
            <w:proofErr w:type="gramEnd"/>
            <w:r w:rsidRPr="0092130D">
              <w:rPr>
                <w:rFonts w:ascii="Consolas" w:eastAsia="Consolas" w:hAnsi="Consolas"/>
                <w:sz w:val="15"/>
                <w:lang w:val="es-ES"/>
              </w:rPr>
              <w:t>.</w:t>
            </w:r>
            <w:proofErr w:type="gramStart"/>
            <w:r w:rsidRPr="0092130D">
              <w:rPr>
                <w:rFonts w:ascii="Consolas" w:eastAsia="Consolas" w:hAnsi="Consolas"/>
                <w:sz w:val="15"/>
                <w:lang w:val="es-ES"/>
              </w:rPr>
              <w:t>example</w:t>
            </w:r>
            <w:proofErr w:type="spellEnd"/>
            <w:r w:rsidRPr="0092130D">
              <w:rPr>
                <w:rFonts w:ascii="Consolas" w:eastAsia="Consolas" w:hAnsi="Consolas"/>
                <w:sz w:val="15"/>
                <w:lang w:val="es-ES"/>
              </w:rPr>
              <w:t xml:space="preserve"> .</w:t>
            </w:r>
            <w:proofErr w:type="spellStart"/>
            <w:r w:rsidRPr="0092130D">
              <w:rPr>
                <w:rFonts w:ascii="Consolas" w:eastAsia="Consolas" w:hAnsi="Consolas"/>
                <w:sz w:val="15"/>
                <w:lang w:val="es-ES"/>
              </w:rPr>
              <w:t>env</w:t>
            </w:r>
            <w:proofErr w:type="spellEnd"/>
            <w:proofErr w:type="gramEnd"/>
            <w:r w:rsidRPr="0092130D">
              <w:rPr>
                <w:rFonts w:ascii="Consolas" w:eastAsia="Consolas" w:hAnsi="Consolas"/>
                <w:sz w:val="15"/>
                <w:lang w:val="es-ES"/>
              </w:rPr>
              <w:t xml:space="preserve">              # y la VPN</w:t>
            </w:r>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pytest</w:t>
            </w:r>
            <w:proofErr w:type="spellEnd"/>
            <w:r w:rsidRPr="0092130D">
              <w:rPr>
                <w:rFonts w:ascii="Consolas" w:eastAsia="Consolas" w:hAnsi="Consolas"/>
                <w:sz w:val="15"/>
                <w:lang w:val="es-ES"/>
              </w:rPr>
              <w:t xml:space="preserve"> -q</w:t>
            </w:r>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python</w:t>
            </w:r>
            <w:proofErr w:type="spellEnd"/>
            <w:r w:rsidRPr="0092130D">
              <w:rPr>
                <w:rFonts w:ascii="Consolas" w:eastAsia="Consolas" w:hAnsi="Consolas"/>
                <w:sz w:val="15"/>
                <w:lang w:val="es-ES"/>
              </w:rPr>
              <w:t xml:space="preserve"> golden/verdades_reales.py</w:t>
            </w:r>
            <w:r w:rsidRPr="0092130D">
              <w:rPr>
                <w:rFonts w:ascii="Consolas" w:eastAsia="Consolas" w:hAnsi="Consolas"/>
                <w:sz w:val="15"/>
                <w:lang w:val="es-ES"/>
              </w:rPr>
              <w:br/>
            </w:r>
            <w:proofErr w:type="spellStart"/>
            <w:r w:rsidRPr="0092130D">
              <w:rPr>
                <w:rFonts w:ascii="Consolas" w:eastAsia="Consolas" w:hAnsi="Consolas"/>
                <w:sz w:val="15"/>
                <w:lang w:val="es-ES"/>
              </w:rPr>
              <w:t>bash</w:t>
            </w:r>
            <w:proofErr w:type="spellEnd"/>
            <w:r w:rsidRPr="0092130D">
              <w:rPr>
                <w:rFonts w:ascii="Consolas" w:eastAsia="Consolas" w:hAnsi="Consolas"/>
                <w:sz w:val="15"/>
                <w:lang w:val="es-ES"/>
              </w:rPr>
              <w:t xml:space="preserve"> scripts/corridas_2b.sh completo 1       # y 2; </w:t>
            </w:r>
            <w:proofErr w:type="spellStart"/>
            <w:r w:rsidRPr="0092130D">
              <w:rPr>
                <w:rFonts w:ascii="Consolas" w:eastAsia="Consolas" w:hAnsi="Consolas"/>
                <w:sz w:val="15"/>
                <w:lang w:val="es-ES"/>
              </w:rPr>
              <w:t>sin_grafo</w:t>
            </w:r>
            <w:proofErr w:type="spellEnd"/>
            <w:r w:rsidRPr="0092130D">
              <w:rPr>
                <w:rFonts w:ascii="Consolas" w:eastAsia="Consolas" w:hAnsi="Consolas"/>
                <w:sz w:val="15"/>
                <w:lang w:val="es-ES"/>
              </w:rPr>
              <w:t xml:space="preserve"> 1 y 2</w:t>
            </w:r>
            <w:r w:rsidRPr="0092130D">
              <w:rPr>
                <w:rFonts w:ascii="Consolas" w:eastAsia="Consolas" w:hAnsi="Consolas"/>
                <w:sz w:val="15"/>
                <w:lang w:val="es-ES"/>
              </w:rPr>
              <w:br/>
            </w:r>
            <w:proofErr w:type="spellStart"/>
            <w:r w:rsidRPr="0092130D">
              <w:rPr>
                <w:rFonts w:ascii="Consolas" w:eastAsia="Consolas" w:hAnsi="Consolas"/>
                <w:sz w:val="15"/>
                <w:lang w:val="es-ES"/>
              </w:rPr>
              <w:t>bash</w:t>
            </w:r>
            <w:proofErr w:type="spellEnd"/>
            <w:r w:rsidRPr="0092130D">
              <w:rPr>
                <w:rFonts w:ascii="Consolas" w:eastAsia="Consolas" w:hAnsi="Consolas"/>
                <w:sz w:val="15"/>
                <w:lang w:val="es-ES"/>
              </w:rPr>
              <w:t xml:space="preserve"> scripts/corridas_2b.sh tablas</w:t>
            </w:r>
            <w:r w:rsidRPr="0092130D">
              <w:rPr>
                <w:rFonts w:ascii="Consolas" w:eastAsia="Consolas" w:hAnsi="Consolas"/>
                <w:sz w:val="15"/>
                <w:lang w:val="es-ES"/>
              </w:rPr>
              <w:br/>
            </w:r>
            <w:proofErr w:type="spellStart"/>
            <w:r w:rsidRPr="0092130D">
              <w:rPr>
                <w:rFonts w:ascii="Consolas" w:eastAsia="Consolas" w:hAnsi="Consolas"/>
                <w:sz w:val="15"/>
                <w:lang w:val="es-ES"/>
              </w:rPr>
              <w:t>bash</w:t>
            </w:r>
            <w:proofErr w:type="spellEnd"/>
            <w:r w:rsidRPr="0092130D">
              <w:rPr>
                <w:rFonts w:ascii="Consolas" w:eastAsia="Consolas" w:hAnsi="Consolas"/>
                <w:sz w:val="15"/>
                <w:lang w:val="es-ES"/>
              </w:rPr>
              <w:t xml:space="preserve"> scripts/corridas_2b.sh frenos</w:t>
            </w:r>
            <w:r w:rsidRPr="0092130D">
              <w:rPr>
                <w:rFonts w:ascii="Consolas" w:eastAsia="Consolas" w:hAnsi="Consolas"/>
                <w:sz w:val="15"/>
                <w:lang w:val="es-ES"/>
              </w:rPr>
              <w:br/>
            </w:r>
            <w:proofErr w:type="spellStart"/>
            <w:r w:rsidRPr="0092130D">
              <w:rPr>
                <w:rFonts w:ascii="Consolas" w:eastAsia="Consolas" w:hAnsi="Consolas"/>
                <w:sz w:val="15"/>
                <w:lang w:val="es-ES"/>
              </w:rPr>
              <w:t>bash</w:t>
            </w:r>
            <w:proofErr w:type="spellEnd"/>
            <w:r w:rsidRPr="0092130D">
              <w:rPr>
                <w:rFonts w:ascii="Consolas" w:eastAsia="Consolas" w:hAnsi="Consolas"/>
                <w:sz w:val="15"/>
                <w:lang w:val="es-ES"/>
              </w:rPr>
              <w:t xml:space="preserve"> scripts/corridas_2b.sh juez</w:t>
            </w:r>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python</w:t>
            </w:r>
            <w:proofErr w:type="spellEnd"/>
            <w:r w:rsidRPr="0092130D">
              <w:rPr>
                <w:rFonts w:ascii="Consolas" w:eastAsia="Consolas" w:hAnsi="Consolas"/>
                <w:sz w:val="15"/>
                <w:lang w:val="es-ES"/>
              </w:rPr>
              <w:t xml:space="preserve"> scripts/juez_adversarial.py    # y los dos comandos de su </w:t>
            </w:r>
            <w:proofErr w:type="spellStart"/>
            <w:r w:rsidRPr="0092130D">
              <w:rPr>
                <w:rFonts w:ascii="Consolas" w:eastAsia="Consolas" w:hAnsi="Consolas"/>
                <w:sz w:val="15"/>
                <w:lang w:val="es-ES"/>
              </w:rPr>
              <w:t>docstring</w:t>
            </w:r>
            <w:proofErr w:type="spellEnd"/>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python</w:t>
            </w:r>
            <w:proofErr w:type="spellEnd"/>
            <w:r w:rsidRPr="0092130D">
              <w:rPr>
                <w:rFonts w:ascii="Consolas" w:eastAsia="Consolas" w:hAnsi="Consolas"/>
                <w:sz w:val="15"/>
                <w:lang w:val="es-ES"/>
              </w:rPr>
              <w:t xml:space="preserve"> scripts/diagrama_png.py</w:t>
            </w:r>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python</w:t>
            </w:r>
            <w:proofErr w:type="spellEnd"/>
            <w:r w:rsidRPr="0092130D">
              <w:rPr>
                <w:rFonts w:ascii="Consolas" w:eastAsia="Consolas" w:hAnsi="Consolas"/>
                <w:sz w:val="15"/>
                <w:lang w:val="es-ES"/>
              </w:rPr>
              <w:t xml:space="preserve"> scripts/informe_word.py</w:t>
            </w:r>
          </w:p>
        </w:tc>
      </w:tr>
    </w:tbl>
    <w:p w14:paraId="7244D7F7" w14:textId="77777777" w:rsidR="008A1643" w:rsidRPr="0092130D" w:rsidRDefault="00000000">
      <w:pPr>
        <w:spacing w:before="60"/>
        <w:jc w:val="center"/>
        <w:rPr>
          <w:lang w:val="es-ES"/>
        </w:rPr>
      </w:pPr>
      <w:r w:rsidRPr="0092130D">
        <w:rPr>
          <w:i/>
          <w:sz w:val="20"/>
          <w:lang w:val="es-ES"/>
        </w:rPr>
        <w:lastRenderedPageBreak/>
        <w:t>Ilustración 8. Comandos para reproducir el taller, desde la raíz del repositorio</w:t>
      </w:r>
    </w:p>
    <w:p w14:paraId="561E04C8" w14:textId="77777777" w:rsidR="008A1643" w:rsidRPr="0092130D" w:rsidRDefault="00000000">
      <w:pPr>
        <w:keepNext/>
        <w:spacing w:before="280"/>
        <w:ind w:left="357"/>
        <w:rPr>
          <w:lang w:val="es-ES"/>
        </w:rPr>
      </w:pPr>
      <w:r w:rsidRPr="0092130D">
        <w:rPr>
          <w:b/>
          <w:sz w:val="24"/>
          <w:lang w:val="es-ES"/>
        </w:rPr>
        <w:t xml:space="preserve">Anexo A — El </w:t>
      </w:r>
      <w:proofErr w:type="spellStart"/>
      <w:r w:rsidRPr="0092130D">
        <w:rPr>
          <w:b/>
          <w:sz w:val="24"/>
          <w:lang w:val="es-ES"/>
        </w:rPr>
        <w:t>golden</w:t>
      </w:r>
      <w:proofErr w:type="spellEnd"/>
      <w:r w:rsidRPr="0092130D">
        <w:rPr>
          <w:b/>
          <w:sz w:val="24"/>
          <w:lang w:val="es-ES"/>
        </w:rPr>
        <w:t xml:space="preserve"> set, comprobación por comprobación</w:t>
      </w:r>
    </w:p>
    <w:p w14:paraId="58AA55A1" w14:textId="77777777" w:rsidR="008A1643" w:rsidRPr="0092130D" w:rsidRDefault="00000000">
      <w:pPr>
        <w:jc w:val="both"/>
        <w:rPr>
          <w:lang w:val="es-ES"/>
        </w:rPr>
      </w:pPr>
      <w:r w:rsidRPr="0092130D">
        <w:rPr>
          <w:lang w:val="es-ES"/>
        </w:rPr>
        <w:t xml:space="preserve">Generado por </w:t>
      </w:r>
      <w:r w:rsidRPr="0092130D">
        <w:rPr>
          <w:rFonts w:ascii="Consolas" w:eastAsia="Consolas" w:hAnsi="Consolas"/>
          <w:sz w:val="19"/>
          <w:lang w:val="es-ES"/>
        </w:rPr>
        <w:t>golden/generar_readme.py</w:t>
      </w:r>
      <w:r w:rsidRPr="0092130D">
        <w:rPr>
          <w:lang w:val="es-ES"/>
        </w:rPr>
        <w:t xml:space="preserve"> desde </w:t>
      </w:r>
      <w:proofErr w:type="spellStart"/>
      <w:r w:rsidRPr="0092130D">
        <w:rPr>
          <w:rFonts w:ascii="Consolas" w:eastAsia="Consolas" w:hAnsi="Consolas"/>
          <w:sz w:val="19"/>
          <w:lang w:val="es-ES"/>
        </w:rPr>
        <w:t>golden_</w:t>
      </w:r>
      <w:proofErr w:type="gramStart"/>
      <w:r w:rsidRPr="0092130D">
        <w:rPr>
          <w:rFonts w:ascii="Consolas" w:eastAsia="Consolas" w:hAnsi="Consolas"/>
          <w:sz w:val="19"/>
          <w:lang w:val="es-ES"/>
        </w:rPr>
        <w:t>tareas.json</w:t>
      </w:r>
      <w:proofErr w:type="spellEnd"/>
      <w:proofErr w:type="gramEnd"/>
      <w:r w:rsidRPr="0092130D">
        <w:rPr>
          <w:lang w:val="es-ES"/>
        </w:rPr>
        <w:t xml:space="preserve">: cada comprobación lleva su </w:t>
      </w:r>
      <w:r w:rsidRPr="0092130D">
        <w:rPr>
          <w:rFonts w:ascii="Consolas" w:eastAsia="Consolas" w:hAnsi="Consolas"/>
          <w:sz w:val="19"/>
          <w:lang w:val="es-ES"/>
        </w:rPr>
        <w:t>_</w:t>
      </w:r>
      <w:proofErr w:type="spellStart"/>
      <w:r w:rsidRPr="0092130D">
        <w:rPr>
          <w:rFonts w:ascii="Consolas" w:eastAsia="Consolas" w:hAnsi="Consolas"/>
          <w:sz w:val="19"/>
          <w:lang w:val="es-ES"/>
        </w:rPr>
        <w:t>por_que</w:t>
      </w:r>
      <w:proofErr w:type="spellEnd"/>
      <w:r w:rsidRPr="0092130D">
        <w:rPr>
          <w:lang w:val="es-ES"/>
        </w:rPr>
        <w: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14"/>
      </w:tblGrid>
      <w:tr w:rsidR="008A1643" w:rsidRPr="0092130D" w14:paraId="40E23781" w14:textId="77777777">
        <w:tc>
          <w:tcPr>
            <w:tcW w:w="9014" w:type="dxa"/>
            <w:shd w:val="clear" w:color="auto" w:fill="F2F2F2"/>
          </w:tcPr>
          <w:p w14:paraId="19A3EDB0" w14:textId="77777777" w:rsidR="008A1643" w:rsidRPr="0092130D" w:rsidRDefault="00000000">
            <w:pPr>
              <w:spacing w:after="0" w:line="240" w:lineRule="auto"/>
              <w:rPr>
                <w:lang w:val="es-ES"/>
              </w:rPr>
            </w:pPr>
            <w:r w:rsidRPr="0092130D">
              <w:rPr>
                <w:rFonts w:ascii="Consolas" w:eastAsia="Consolas" w:hAnsi="Consolas"/>
                <w:sz w:val="15"/>
                <w:lang w:val="es-ES"/>
              </w:rPr>
              <w:t># desde la RAÍZ del repo (</w:t>
            </w:r>
            <w:proofErr w:type="gramStart"/>
            <w:r w:rsidRPr="0092130D">
              <w:rPr>
                <w:rFonts w:ascii="Consolas" w:eastAsia="Consolas" w:hAnsi="Consolas"/>
                <w:sz w:val="15"/>
                <w:lang w:val="es-ES"/>
              </w:rPr>
              <w:t xml:space="preserve">las </w:t>
            </w:r>
            <w:proofErr w:type="spellStart"/>
            <w:r w:rsidRPr="0092130D">
              <w:rPr>
                <w:rFonts w:ascii="Consolas" w:eastAsia="Consolas" w:hAnsi="Consolas"/>
                <w:sz w:val="15"/>
                <w:lang w:val="es-ES"/>
              </w:rPr>
              <w:t>verdad</w:t>
            </w:r>
            <w:proofErr w:type="gramEnd"/>
            <w:r w:rsidRPr="0092130D">
              <w:rPr>
                <w:rFonts w:ascii="Consolas" w:eastAsia="Consolas" w:hAnsi="Consolas"/>
                <w:sz w:val="15"/>
                <w:lang w:val="es-ES"/>
              </w:rPr>
              <w:t>_py</w:t>
            </w:r>
            <w:proofErr w:type="spellEnd"/>
            <w:r w:rsidRPr="0092130D">
              <w:rPr>
                <w:rFonts w:ascii="Consolas" w:eastAsia="Consolas" w:hAnsi="Consolas"/>
                <w:sz w:val="15"/>
                <w:lang w:val="es-ES"/>
              </w:rPr>
              <w:t xml:space="preserve"> de S1 y S2 importan </w:t>
            </w:r>
            <w:proofErr w:type="spellStart"/>
            <w:r w:rsidRPr="0092130D">
              <w:rPr>
                <w:rFonts w:ascii="Consolas" w:eastAsia="Consolas" w:hAnsi="Consolas"/>
                <w:sz w:val="15"/>
                <w:lang w:val="es-ES"/>
              </w:rPr>
              <w:t>golden</w:t>
            </w:r>
            <w:proofErr w:type="spellEnd"/>
            <w:r w:rsidRPr="0092130D">
              <w:rPr>
                <w:rFonts w:ascii="Consolas" w:eastAsia="Consolas" w:hAnsi="Consolas"/>
                <w:sz w:val="15"/>
                <w:lang w:val="es-ES"/>
              </w:rPr>
              <w:t>/verdades_reales.py)</w:t>
            </w:r>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python</w:t>
            </w:r>
            <w:proofErr w:type="spellEnd"/>
            <w:r w:rsidRPr="0092130D">
              <w:rPr>
                <w:rFonts w:ascii="Consolas" w:eastAsia="Consolas" w:hAnsi="Consolas"/>
                <w:sz w:val="15"/>
                <w:lang w:val="es-ES"/>
              </w:rPr>
              <w:t xml:space="preserve"> golden/verdades_reales.py          # verdades de S1 y S2 y lo que dan las violaciones</w:t>
            </w:r>
            <w:r w:rsidRPr="0092130D">
              <w:rPr>
                <w:rFonts w:ascii="Consolas" w:eastAsia="Consolas" w:hAnsi="Consolas"/>
                <w:sz w:val="15"/>
                <w:lang w:val="es-ES"/>
              </w:rPr>
              <w:br/>
            </w:r>
            <w:proofErr w:type="spellStart"/>
            <w:r w:rsidRPr="0092130D">
              <w:rPr>
                <w:rFonts w:ascii="Consolas" w:eastAsia="Consolas" w:hAnsi="Consolas"/>
                <w:sz w:val="15"/>
                <w:lang w:val="es-ES"/>
              </w:rPr>
              <w:t>uv</w:t>
            </w:r>
            <w:proofErr w:type="spellEnd"/>
            <w:r w:rsidRPr="0092130D">
              <w:rPr>
                <w:rFonts w:ascii="Consolas" w:eastAsia="Consolas" w:hAnsi="Consolas"/>
                <w:sz w:val="15"/>
                <w:lang w:val="es-ES"/>
              </w:rPr>
              <w:t xml:space="preserve"> run </w:t>
            </w:r>
            <w:proofErr w:type="spellStart"/>
            <w:r w:rsidRPr="0092130D">
              <w:rPr>
                <w:rFonts w:ascii="Consolas" w:eastAsia="Consolas" w:hAnsi="Consolas"/>
                <w:sz w:val="15"/>
                <w:lang w:val="es-ES"/>
              </w:rPr>
              <w:t>python</w:t>
            </w:r>
            <w:proofErr w:type="spellEnd"/>
            <w:r w:rsidRPr="0092130D">
              <w:rPr>
                <w:rFonts w:ascii="Consolas" w:eastAsia="Consolas" w:hAnsi="Consolas"/>
                <w:sz w:val="15"/>
                <w:lang w:val="es-ES"/>
              </w:rPr>
              <w:t xml:space="preserve"> solver-v2/evaluar_solver.py --</w:t>
            </w:r>
            <w:proofErr w:type="spellStart"/>
            <w:r w:rsidRPr="0092130D">
              <w:rPr>
                <w:rFonts w:ascii="Consolas" w:eastAsia="Consolas" w:hAnsi="Consolas"/>
                <w:sz w:val="15"/>
                <w:lang w:val="es-ES"/>
              </w:rPr>
              <w:t>golden</w:t>
            </w:r>
            <w:proofErr w:type="spellEnd"/>
            <w:r w:rsidRPr="0092130D">
              <w:rPr>
                <w:rFonts w:ascii="Consolas" w:eastAsia="Consolas" w:hAnsi="Consolas"/>
                <w:sz w:val="15"/>
                <w:lang w:val="es-ES"/>
              </w:rPr>
              <w:t xml:space="preserve"> </w:t>
            </w:r>
            <w:proofErr w:type="spellStart"/>
            <w:r w:rsidRPr="0092130D">
              <w:rPr>
                <w:rFonts w:ascii="Consolas" w:eastAsia="Consolas" w:hAnsi="Consolas"/>
                <w:sz w:val="15"/>
                <w:lang w:val="es-ES"/>
              </w:rPr>
              <w:t>golden</w:t>
            </w:r>
            <w:proofErr w:type="spellEnd"/>
            <w:r w:rsidRPr="0092130D">
              <w:rPr>
                <w:rFonts w:ascii="Consolas" w:eastAsia="Consolas" w:hAnsi="Consolas"/>
                <w:sz w:val="15"/>
                <w:lang w:val="es-ES"/>
              </w:rPr>
              <w:t>/</w:t>
            </w:r>
            <w:proofErr w:type="spellStart"/>
            <w:r w:rsidRPr="0092130D">
              <w:rPr>
                <w:rFonts w:ascii="Consolas" w:eastAsia="Consolas" w:hAnsi="Consolas"/>
                <w:sz w:val="15"/>
                <w:lang w:val="es-ES"/>
              </w:rPr>
              <w:t>golden_tareas.json</w:t>
            </w:r>
            <w:proofErr w:type="spellEnd"/>
            <w:r w:rsidRPr="0092130D">
              <w:rPr>
                <w:rFonts w:ascii="Consolas" w:eastAsia="Consolas" w:hAnsi="Consolas"/>
                <w:sz w:val="15"/>
                <w:lang w:val="es-ES"/>
              </w:rPr>
              <w:t xml:space="preserve"> --solo-evaluar corridas/completo-r2 --solo A B C</w:t>
            </w:r>
          </w:p>
        </w:tc>
      </w:tr>
    </w:tbl>
    <w:p w14:paraId="41781D0A" w14:textId="77777777" w:rsidR="008A1643" w:rsidRPr="0092130D" w:rsidRDefault="008A1643">
      <w:pPr>
        <w:spacing w:after="0"/>
        <w:rPr>
          <w:lang w:val="es-ES"/>
        </w:rPr>
      </w:pPr>
    </w:p>
    <w:p w14:paraId="37FEE5EB" w14:textId="5694459D" w:rsidR="008A1643" w:rsidRPr="0092130D" w:rsidRDefault="00000000">
      <w:pPr>
        <w:jc w:val="both"/>
        <w:rPr>
          <w:lang w:val="es-ES"/>
        </w:rPr>
      </w:pPr>
      <w:r w:rsidRPr="0092130D">
        <w:rPr>
          <w:lang w:val="es-ES"/>
        </w:rPr>
        <w:t xml:space="preserve">Golden set del grupo (Taller 03 v2, Parte 2.a). Parte del </w:t>
      </w:r>
      <w:proofErr w:type="spellStart"/>
      <w:r w:rsidRPr="0092130D">
        <w:rPr>
          <w:lang w:val="es-ES"/>
        </w:rPr>
        <w:t>golden</w:t>
      </w:r>
      <w:proofErr w:type="spellEnd"/>
      <w:r w:rsidRPr="0092130D">
        <w:rPr>
          <w:lang w:val="es-ES"/>
        </w:rPr>
        <w:t xml:space="preserve"> del kit (solver-v2/</w:t>
      </w:r>
      <w:proofErr w:type="spellStart"/>
      <w:r w:rsidRPr="0092130D">
        <w:rPr>
          <w:lang w:val="es-ES"/>
        </w:rPr>
        <w:t>golden_tareas.json</w:t>
      </w:r>
      <w:proofErr w:type="spellEnd"/>
      <w:r w:rsidRPr="0092130D">
        <w:rPr>
          <w:lang w:val="es-ES"/>
        </w:rPr>
        <w:t xml:space="preserve">, tareas A, B y C con sus 25 comprobaciones) y agrega: A09 (la curva de aprendizaje estandarizada, que el kit no comprobaba) y dos tareas reales de Matemáticas y Programación para IA (S1, S2) con 9 y 12 comprobaciones. La Tarea D del kit queda fuera: su paquete (hackathon3_student) no está en el repositorio. Entre todas: un notebook (B), un PDF (C) y la trampa (S210-S211: semilla y </w:t>
      </w:r>
      <w:proofErr w:type="spellStart"/>
      <w:r w:rsidRPr="0092130D">
        <w:rPr>
          <w:lang w:val="es-ES"/>
        </w:rPr>
        <w:t>bootstrap</w:t>
      </w:r>
      <w:proofErr w:type="spellEnd"/>
      <w:r w:rsidRPr="0092130D">
        <w:rPr>
          <w:lang w:val="es-ES"/>
        </w:rPr>
        <w:t xml:space="preserve"> pareado). Cada comprobación lleva en </w:t>
      </w:r>
      <w:r w:rsidR="0092130D" w:rsidRPr="0092130D">
        <w:rPr>
          <w:lang w:val="es-ES"/>
        </w:rPr>
        <w:t>“</w:t>
      </w:r>
      <w:r w:rsidRPr="0092130D">
        <w:rPr>
          <w:lang w:val="es-ES"/>
        </w:rPr>
        <w:t>_</w:t>
      </w:r>
      <w:proofErr w:type="spellStart"/>
      <w:r w:rsidRPr="0092130D">
        <w:rPr>
          <w:lang w:val="es-ES"/>
        </w:rPr>
        <w:t>por_que</w:t>
      </w:r>
      <w:proofErr w:type="spellEnd"/>
      <w:r w:rsidR="0092130D" w:rsidRPr="0092130D">
        <w:rPr>
          <w:lang w:val="es-ES"/>
        </w:rPr>
        <w:t>”</w:t>
      </w:r>
      <w:r w:rsidRPr="0092130D">
        <w:rPr>
          <w:lang w:val="es-ES"/>
        </w:rPr>
        <w:t xml:space="preserve"> qué detecta; evaluar_solver.py ignora ese campo. </w:t>
      </w:r>
      <w:proofErr w:type="gramStart"/>
      <w:r w:rsidRPr="0092130D">
        <w:rPr>
          <w:lang w:val="es-ES"/>
        </w:rPr>
        <w:t xml:space="preserve">Las </w:t>
      </w:r>
      <w:proofErr w:type="spellStart"/>
      <w:r w:rsidRPr="0092130D">
        <w:rPr>
          <w:lang w:val="es-ES"/>
        </w:rPr>
        <w:t>verdad</w:t>
      </w:r>
      <w:proofErr w:type="gramEnd"/>
      <w:r w:rsidRPr="0092130D">
        <w:rPr>
          <w:lang w:val="es-ES"/>
        </w:rPr>
        <w:t>_py</w:t>
      </w:r>
      <w:proofErr w:type="spellEnd"/>
      <w:r w:rsidRPr="0092130D">
        <w:rPr>
          <w:lang w:val="es-ES"/>
        </w:rPr>
        <w:t xml:space="preserve"> de S1 y S2 importan </w:t>
      </w:r>
      <w:proofErr w:type="spellStart"/>
      <w:r w:rsidRPr="0092130D">
        <w:rPr>
          <w:lang w:val="es-ES"/>
        </w:rPr>
        <w:t>golden</w:t>
      </w:r>
      <w:proofErr w:type="spellEnd"/>
      <w:r w:rsidRPr="0092130D">
        <w:rPr>
          <w:lang w:val="es-ES"/>
        </w:rPr>
        <w:t>/verdades_reales.py: correr el evaluador DESDE LA RAÍZ del repo. Tipos de comprobación: ver el _comentario de solver-v2/</w:t>
      </w:r>
      <w:proofErr w:type="spellStart"/>
      <w:r w:rsidRPr="0092130D">
        <w:rPr>
          <w:lang w:val="es-ES"/>
        </w:rPr>
        <w:t>golden_tareas.json</w:t>
      </w:r>
      <w:proofErr w:type="spellEnd"/>
      <w:r w:rsidRPr="0092130D">
        <w:rPr>
          <w:lang w:val="es-ES"/>
        </w:rPr>
        <w:t xml:space="preserve">. El campo </w:t>
      </w:r>
      <w:r w:rsidR="0092130D" w:rsidRPr="0092130D">
        <w:rPr>
          <w:lang w:val="es-ES"/>
        </w:rPr>
        <w:t>“</w:t>
      </w:r>
      <w:r w:rsidRPr="0092130D">
        <w:rPr>
          <w:lang w:val="es-ES"/>
        </w:rPr>
        <w:t>juez</w:t>
      </w:r>
      <w:r w:rsidR="0092130D" w:rsidRPr="0092130D">
        <w:rPr>
          <w:lang w:val="es-ES"/>
        </w:rPr>
        <w:t>”</w:t>
      </w:r>
      <w:r w:rsidRPr="0092130D">
        <w:rPr>
          <w:lang w:val="es-ES"/>
        </w:rPr>
        <w:t xml:space="preserve"> es la pregunta, SIN la cifra verdadera, que la extensión (Parte 4, scripts/juez.py) le hace a un LLM de otra familia para medir su acuerdo con la comprobación.</w:t>
      </w:r>
    </w:p>
    <w:p w14:paraId="48C747AE" w14:textId="77777777" w:rsidR="008A1643" w:rsidRPr="0092130D" w:rsidRDefault="00000000">
      <w:pPr>
        <w:keepNext/>
        <w:spacing w:before="120"/>
        <w:rPr>
          <w:lang w:val="es-ES"/>
        </w:rPr>
      </w:pPr>
      <w:r w:rsidRPr="0092130D">
        <w:rPr>
          <w:b/>
          <w:color w:val="0F4761"/>
          <w:sz w:val="23"/>
          <w:lang w:val="es-ES"/>
        </w:rPr>
        <w:t xml:space="preserve">A — </w:t>
      </w:r>
      <w:r w:rsidRPr="0092130D">
        <w:rPr>
          <w:rFonts w:ascii="Consolas" w:eastAsia="Consolas" w:hAnsi="Consolas"/>
          <w:b/>
          <w:color w:val="0F4761"/>
          <w:sz w:val="20"/>
          <w:lang w:val="es-ES"/>
        </w:rPr>
        <w:t>../solver-v2/enunciados/tarea-a-generativo-discriminativo.pdf</w:t>
      </w:r>
      <w:r w:rsidRPr="0092130D">
        <w:rPr>
          <w:b/>
          <w:color w:val="0F4761"/>
          <w:sz w:val="23"/>
          <w:lang w:val="es-ES"/>
        </w:rPr>
        <w:t xml:space="preserve"> → </w:t>
      </w:r>
      <w:r w:rsidRPr="0092130D">
        <w:rPr>
          <w:rFonts w:ascii="Consolas" w:eastAsia="Consolas" w:hAnsi="Consolas"/>
          <w:b/>
          <w:color w:val="0F4761"/>
          <w:sz w:val="20"/>
          <w:lang w:val="es-ES"/>
        </w:rPr>
        <w:t>reporte.md</w:t>
      </w:r>
      <w:r w:rsidRPr="0092130D">
        <w:rPr>
          <w:b/>
          <w:color w:val="0F4761"/>
          <w:sz w:val="23"/>
          <w:lang w:val="es-ES"/>
        </w:rPr>
        <w:t xml:space="preserve"> (9 comprobaciones)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4"/>
        <w:gridCol w:w="2282"/>
        <w:gridCol w:w="6038"/>
      </w:tblGrid>
      <w:tr w:rsidR="008A1643" w14:paraId="0C4280CD" w14:textId="77777777">
        <w:trPr>
          <w:cantSplit/>
          <w:tblHeader/>
        </w:trPr>
        <w:tc>
          <w:tcPr>
            <w:tcW w:w="694" w:type="dxa"/>
            <w:shd w:val="clear" w:color="auto" w:fill="DAE9F7"/>
          </w:tcPr>
          <w:p w14:paraId="2015B9DA" w14:textId="77777777" w:rsidR="008A1643" w:rsidRDefault="00000000">
            <w:pPr>
              <w:keepNext/>
              <w:spacing w:after="0" w:line="240" w:lineRule="auto"/>
              <w:jc w:val="center"/>
            </w:pPr>
            <w:r>
              <w:rPr>
                <w:b/>
                <w:sz w:val="18"/>
              </w:rPr>
              <w:t>id</w:t>
            </w:r>
          </w:p>
        </w:tc>
        <w:tc>
          <w:tcPr>
            <w:tcW w:w="2282" w:type="dxa"/>
            <w:shd w:val="clear" w:color="auto" w:fill="DAE9F7"/>
          </w:tcPr>
          <w:p w14:paraId="7C87994A" w14:textId="77777777" w:rsidR="008A1643" w:rsidRDefault="00000000">
            <w:pPr>
              <w:keepNext/>
              <w:spacing w:after="0" w:line="240" w:lineRule="auto"/>
              <w:jc w:val="center"/>
            </w:pPr>
            <w:r>
              <w:rPr>
                <w:b/>
                <w:sz w:val="18"/>
              </w:rPr>
              <w:t>tipo</w:t>
            </w:r>
          </w:p>
        </w:tc>
        <w:tc>
          <w:tcPr>
            <w:tcW w:w="6038" w:type="dxa"/>
            <w:shd w:val="clear" w:color="auto" w:fill="DAE9F7"/>
          </w:tcPr>
          <w:p w14:paraId="79109574" w14:textId="77777777" w:rsidR="008A1643" w:rsidRDefault="00000000">
            <w:pPr>
              <w:keepNext/>
              <w:spacing w:after="0" w:line="240" w:lineRule="auto"/>
              <w:jc w:val="center"/>
            </w:pPr>
            <w:r>
              <w:rPr>
                <w:b/>
                <w:sz w:val="18"/>
              </w:rPr>
              <w:t>qué detecta</w:t>
            </w:r>
          </w:p>
        </w:tc>
      </w:tr>
      <w:tr w:rsidR="008A1643" w:rsidRPr="0092130D" w14:paraId="5E69A732" w14:textId="77777777">
        <w:trPr>
          <w:cantSplit/>
        </w:trPr>
        <w:tc>
          <w:tcPr>
            <w:tcW w:w="694" w:type="dxa"/>
          </w:tcPr>
          <w:p w14:paraId="6E53DD1C" w14:textId="77777777" w:rsidR="008A1643" w:rsidRDefault="00000000">
            <w:pPr>
              <w:keepNext/>
              <w:spacing w:after="0" w:line="240" w:lineRule="auto"/>
            </w:pPr>
            <w:r>
              <w:rPr>
                <w:sz w:val="18"/>
              </w:rPr>
              <w:t>A01</w:t>
            </w:r>
          </w:p>
        </w:tc>
        <w:tc>
          <w:tcPr>
            <w:tcW w:w="2282" w:type="dxa"/>
          </w:tcPr>
          <w:p w14:paraId="2256748F" w14:textId="77777777" w:rsidR="008A1643" w:rsidRDefault="00000000">
            <w:pPr>
              <w:keepNext/>
              <w:spacing w:after="0" w:line="240" w:lineRule="auto"/>
            </w:pPr>
            <w:r>
              <w:rPr>
                <w:sz w:val="18"/>
              </w:rPr>
              <w:t>archivo</w:t>
            </w:r>
          </w:p>
        </w:tc>
        <w:tc>
          <w:tcPr>
            <w:tcW w:w="6038" w:type="dxa"/>
          </w:tcPr>
          <w:p w14:paraId="69C24F50" w14:textId="77777777" w:rsidR="008A1643" w:rsidRPr="0092130D" w:rsidRDefault="00000000">
            <w:pPr>
              <w:keepNext/>
              <w:spacing w:after="0" w:line="240" w:lineRule="auto"/>
              <w:rPr>
                <w:lang w:val="es-ES"/>
              </w:rPr>
            </w:pPr>
            <w:r w:rsidRPr="0092130D">
              <w:rPr>
                <w:sz w:val="18"/>
                <w:lang w:val="es-ES"/>
              </w:rPr>
              <w:t>El entregable que pide el enunciado, con su nombre exacto.</w:t>
            </w:r>
          </w:p>
        </w:tc>
      </w:tr>
      <w:tr w:rsidR="008A1643" w:rsidRPr="0092130D" w14:paraId="2302C691" w14:textId="77777777">
        <w:trPr>
          <w:cantSplit/>
        </w:trPr>
        <w:tc>
          <w:tcPr>
            <w:tcW w:w="694" w:type="dxa"/>
          </w:tcPr>
          <w:p w14:paraId="16402207" w14:textId="77777777" w:rsidR="008A1643" w:rsidRDefault="00000000">
            <w:pPr>
              <w:keepNext/>
              <w:spacing w:after="0" w:line="240" w:lineRule="auto"/>
            </w:pPr>
            <w:r>
              <w:rPr>
                <w:sz w:val="18"/>
              </w:rPr>
              <w:t>A02</w:t>
            </w:r>
          </w:p>
        </w:tc>
        <w:tc>
          <w:tcPr>
            <w:tcW w:w="2282" w:type="dxa"/>
          </w:tcPr>
          <w:p w14:paraId="3566197F" w14:textId="77777777" w:rsidR="008A1643" w:rsidRDefault="00000000">
            <w:pPr>
              <w:keepNext/>
              <w:spacing w:after="0" w:line="240" w:lineRule="auto"/>
            </w:pPr>
            <w:r>
              <w:rPr>
                <w:sz w:val="18"/>
              </w:rPr>
              <w:t>archivo</w:t>
            </w:r>
          </w:p>
        </w:tc>
        <w:tc>
          <w:tcPr>
            <w:tcW w:w="6038" w:type="dxa"/>
          </w:tcPr>
          <w:p w14:paraId="28ECE465" w14:textId="77777777" w:rsidR="008A1643" w:rsidRPr="0092130D" w:rsidRDefault="00000000">
            <w:pPr>
              <w:keepNext/>
              <w:spacing w:after="0" w:line="240" w:lineRule="auto"/>
              <w:rPr>
                <w:lang w:val="es-ES"/>
              </w:rPr>
            </w:pPr>
            <w:r w:rsidRPr="0092130D">
              <w:rPr>
                <w:sz w:val="18"/>
                <w:lang w:val="es-ES"/>
              </w:rPr>
              <w:t>La Parte 3 exige la curva como figura PNG.</w:t>
            </w:r>
          </w:p>
        </w:tc>
      </w:tr>
      <w:tr w:rsidR="008A1643" w:rsidRPr="0092130D" w14:paraId="7AF761A6" w14:textId="77777777">
        <w:trPr>
          <w:cantSplit/>
        </w:trPr>
        <w:tc>
          <w:tcPr>
            <w:tcW w:w="694" w:type="dxa"/>
          </w:tcPr>
          <w:p w14:paraId="3C887447" w14:textId="77777777" w:rsidR="008A1643" w:rsidRDefault="00000000">
            <w:pPr>
              <w:keepNext/>
              <w:spacing w:after="0" w:line="240" w:lineRule="auto"/>
            </w:pPr>
            <w:r>
              <w:rPr>
                <w:sz w:val="18"/>
              </w:rPr>
              <w:t>A03</w:t>
            </w:r>
          </w:p>
        </w:tc>
        <w:tc>
          <w:tcPr>
            <w:tcW w:w="2282" w:type="dxa"/>
          </w:tcPr>
          <w:p w14:paraId="59E1AC32" w14:textId="77777777" w:rsidR="008A1643" w:rsidRDefault="00000000">
            <w:pPr>
              <w:keepNext/>
              <w:spacing w:after="0" w:line="240" w:lineRule="auto"/>
            </w:pPr>
            <w:r>
              <w:rPr>
                <w:sz w:val="18"/>
              </w:rPr>
              <w:t>secciones</w:t>
            </w:r>
          </w:p>
        </w:tc>
        <w:tc>
          <w:tcPr>
            <w:tcW w:w="6038" w:type="dxa"/>
          </w:tcPr>
          <w:p w14:paraId="4197E34A" w14:textId="77777777" w:rsidR="008A1643" w:rsidRPr="0092130D" w:rsidRDefault="00000000">
            <w:pPr>
              <w:keepNext/>
              <w:spacing w:after="0" w:line="240" w:lineRule="auto"/>
              <w:rPr>
                <w:lang w:val="es-ES"/>
              </w:rPr>
            </w:pPr>
            <w:r w:rsidRPr="0092130D">
              <w:rPr>
                <w:sz w:val="18"/>
                <w:lang w:val="es-ES"/>
              </w:rPr>
              <w:t>Secciones exigidas por el enunciado, en su orden.</w:t>
            </w:r>
          </w:p>
        </w:tc>
      </w:tr>
      <w:tr w:rsidR="008A1643" w14:paraId="1010909C" w14:textId="77777777">
        <w:trPr>
          <w:cantSplit/>
        </w:trPr>
        <w:tc>
          <w:tcPr>
            <w:tcW w:w="694" w:type="dxa"/>
          </w:tcPr>
          <w:p w14:paraId="7F6A205A" w14:textId="77777777" w:rsidR="008A1643" w:rsidRDefault="00000000">
            <w:pPr>
              <w:keepNext/>
              <w:spacing w:after="0" w:line="240" w:lineRule="auto"/>
            </w:pPr>
            <w:r>
              <w:rPr>
                <w:sz w:val="18"/>
              </w:rPr>
              <w:t>A04</w:t>
            </w:r>
          </w:p>
        </w:tc>
        <w:tc>
          <w:tcPr>
            <w:tcW w:w="2282" w:type="dxa"/>
          </w:tcPr>
          <w:p w14:paraId="25681110" w14:textId="77777777" w:rsidR="008A1643" w:rsidRDefault="00000000">
            <w:pPr>
              <w:keepNext/>
              <w:spacing w:after="0" w:line="240" w:lineRule="auto"/>
            </w:pPr>
            <w:r>
              <w:rPr>
                <w:sz w:val="18"/>
              </w:rPr>
              <w:t>palabras_max</w:t>
            </w:r>
          </w:p>
        </w:tc>
        <w:tc>
          <w:tcPr>
            <w:tcW w:w="6038" w:type="dxa"/>
          </w:tcPr>
          <w:p w14:paraId="246349BD" w14:textId="77777777" w:rsidR="008A1643" w:rsidRDefault="00000000">
            <w:pPr>
              <w:keepNext/>
              <w:spacing w:after="0" w:line="240" w:lineRule="auto"/>
            </w:pPr>
            <w:r>
              <w:rPr>
                <w:sz w:val="18"/>
              </w:rPr>
              <w:t>Límite de 1 200 palabras.</w:t>
            </w:r>
          </w:p>
        </w:tc>
      </w:tr>
      <w:tr w:rsidR="008A1643" w:rsidRPr="0092130D" w14:paraId="078E6536" w14:textId="77777777">
        <w:trPr>
          <w:cantSplit/>
        </w:trPr>
        <w:tc>
          <w:tcPr>
            <w:tcW w:w="694" w:type="dxa"/>
          </w:tcPr>
          <w:p w14:paraId="668865F2" w14:textId="77777777" w:rsidR="008A1643" w:rsidRDefault="00000000">
            <w:pPr>
              <w:keepNext/>
              <w:spacing w:after="0" w:line="240" w:lineRule="auto"/>
            </w:pPr>
            <w:r>
              <w:rPr>
                <w:sz w:val="18"/>
              </w:rPr>
              <w:t>A05</w:t>
            </w:r>
          </w:p>
        </w:tc>
        <w:tc>
          <w:tcPr>
            <w:tcW w:w="2282" w:type="dxa"/>
          </w:tcPr>
          <w:p w14:paraId="19BBD460" w14:textId="77777777" w:rsidR="008A1643" w:rsidRDefault="00000000">
            <w:pPr>
              <w:keepNext/>
              <w:spacing w:after="0" w:line="240" w:lineRule="auto"/>
            </w:pPr>
            <w:r>
              <w:rPr>
                <w:sz w:val="18"/>
              </w:rPr>
              <w:t>cifra_presente</w:t>
            </w:r>
          </w:p>
        </w:tc>
        <w:tc>
          <w:tcPr>
            <w:tcW w:w="6038" w:type="dxa"/>
          </w:tcPr>
          <w:p w14:paraId="55CF2A16" w14:textId="77777777" w:rsidR="008A1643" w:rsidRPr="0092130D" w:rsidRDefault="00000000">
            <w:pPr>
              <w:keepNext/>
              <w:spacing w:after="0" w:line="240" w:lineRule="auto"/>
              <w:rPr>
                <w:lang w:val="es-ES"/>
              </w:rPr>
            </w:pPr>
            <w:r w:rsidRPr="0092130D">
              <w:rPr>
                <w:sz w:val="18"/>
                <w:lang w:val="es-ES"/>
              </w:rPr>
              <w:t xml:space="preserve">Tamaño del </w:t>
            </w:r>
            <w:proofErr w:type="spellStart"/>
            <w:r w:rsidRPr="0092130D">
              <w:rPr>
                <w:sz w:val="18"/>
                <w:lang w:val="es-ES"/>
              </w:rPr>
              <w:t>dataset</w:t>
            </w:r>
            <w:proofErr w:type="spellEnd"/>
            <w:r w:rsidRPr="0092130D">
              <w:rPr>
                <w:sz w:val="18"/>
                <w:lang w:val="es-ES"/>
              </w:rPr>
              <w:t xml:space="preserve"> (569 ejemplos): detecta que se cargó el conjunto correcto.</w:t>
            </w:r>
          </w:p>
        </w:tc>
      </w:tr>
      <w:tr w:rsidR="008A1643" w:rsidRPr="0092130D" w14:paraId="0C8054C2" w14:textId="77777777">
        <w:trPr>
          <w:cantSplit/>
        </w:trPr>
        <w:tc>
          <w:tcPr>
            <w:tcW w:w="694" w:type="dxa"/>
          </w:tcPr>
          <w:p w14:paraId="7CCD8C93" w14:textId="77777777" w:rsidR="008A1643" w:rsidRDefault="00000000">
            <w:pPr>
              <w:keepNext/>
              <w:spacing w:after="0" w:line="240" w:lineRule="auto"/>
            </w:pPr>
            <w:r>
              <w:rPr>
                <w:sz w:val="18"/>
              </w:rPr>
              <w:t>A06</w:t>
            </w:r>
          </w:p>
        </w:tc>
        <w:tc>
          <w:tcPr>
            <w:tcW w:w="2282" w:type="dxa"/>
          </w:tcPr>
          <w:p w14:paraId="7496D9F0" w14:textId="77777777" w:rsidR="008A1643" w:rsidRDefault="00000000">
            <w:pPr>
              <w:keepNext/>
              <w:spacing w:after="0" w:line="240" w:lineRule="auto"/>
            </w:pPr>
            <w:r>
              <w:rPr>
                <w:sz w:val="18"/>
              </w:rPr>
              <w:t>cifra</w:t>
            </w:r>
          </w:p>
        </w:tc>
        <w:tc>
          <w:tcPr>
            <w:tcW w:w="6038" w:type="dxa"/>
          </w:tcPr>
          <w:p w14:paraId="5A33B3AA" w14:textId="77777777" w:rsidR="008A1643" w:rsidRPr="0092130D" w:rsidRDefault="00000000">
            <w:pPr>
              <w:keepNext/>
              <w:spacing w:after="0" w:line="240" w:lineRule="auto"/>
              <w:rPr>
                <w:lang w:val="es-ES"/>
              </w:rPr>
            </w:pPr>
            <w:r w:rsidRPr="0092130D">
              <w:rPr>
                <w:sz w:val="18"/>
                <w:lang w:val="es-ES"/>
              </w:rPr>
              <w:t xml:space="preserve">Exactitud de </w:t>
            </w:r>
            <w:proofErr w:type="spellStart"/>
            <w:r w:rsidRPr="0092130D">
              <w:rPr>
                <w:sz w:val="18"/>
                <w:lang w:val="es-ES"/>
              </w:rPr>
              <w:t>Naive</w:t>
            </w:r>
            <w:proofErr w:type="spellEnd"/>
            <w:r w:rsidRPr="0092130D">
              <w:rPr>
                <w:sz w:val="18"/>
                <w:lang w:val="es-ES"/>
              </w:rPr>
              <w:t xml:space="preserve"> Bayes sobre la partición 70/30 estratificada con semilla 42.</w:t>
            </w:r>
          </w:p>
        </w:tc>
      </w:tr>
      <w:tr w:rsidR="008A1643" w:rsidRPr="0092130D" w14:paraId="6C3035D3" w14:textId="77777777">
        <w:trPr>
          <w:cantSplit/>
        </w:trPr>
        <w:tc>
          <w:tcPr>
            <w:tcW w:w="694" w:type="dxa"/>
          </w:tcPr>
          <w:p w14:paraId="32403B58" w14:textId="77777777" w:rsidR="008A1643" w:rsidRDefault="00000000">
            <w:pPr>
              <w:keepNext/>
              <w:spacing w:after="0" w:line="240" w:lineRule="auto"/>
            </w:pPr>
            <w:r>
              <w:rPr>
                <w:sz w:val="18"/>
              </w:rPr>
              <w:t>A07</w:t>
            </w:r>
          </w:p>
        </w:tc>
        <w:tc>
          <w:tcPr>
            <w:tcW w:w="2282" w:type="dxa"/>
          </w:tcPr>
          <w:p w14:paraId="65316087" w14:textId="77777777" w:rsidR="008A1643" w:rsidRDefault="00000000">
            <w:pPr>
              <w:keepNext/>
              <w:spacing w:after="0" w:line="240" w:lineRule="auto"/>
            </w:pPr>
            <w:r>
              <w:rPr>
                <w:sz w:val="18"/>
              </w:rPr>
              <w:t>cifra</w:t>
            </w:r>
          </w:p>
        </w:tc>
        <w:tc>
          <w:tcPr>
            <w:tcW w:w="6038" w:type="dxa"/>
          </w:tcPr>
          <w:p w14:paraId="325118C6" w14:textId="77777777" w:rsidR="008A1643" w:rsidRPr="0092130D" w:rsidRDefault="00000000">
            <w:pPr>
              <w:keepNext/>
              <w:spacing w:after="0" w:line="240" w:lineRule="auto"/>
              <w:rPr>
                <w:lang w:val="es-ES"/>
              </w:rPr>
            </w:pPr>
            <w:r w:rsidRPr="0092130D">
              <w:rPr>
                <w:sz w:val="18"/>
                <w:lang w:val="es-ES"/>
              </w:rPr>
              <w:t>Exactitud de la regresión logística estandarizada sobre la misma partición.</w:t>
            </w:r>
          </w:p>
        </w:tc>
      </w:tr>
      <w:tr w:rsidR="008A1643" w:rsidRPr="0092130D" w14:paraId="3117D26B" w14:textId="77777777">
        <w:trPr>
          <w:cantSplit/>
        </w:trPr>
        <w:tc>
          <w:tcPr>
            <w:tcW w:w="694" w:type="dxa"/>
          </w:tcPr>
          <w:p w14:paraId="108DCDF3" w14:textId="77777777" w:rsidR="008A1643" w:rsidRDefault="00000000">
            <w:pPr>
              <w:keepNext/>
              <w:spacing w:after="0" w:line="240" w:lineRule="auto"/>
            </w:pPr>
            <w:r>
              <w:rPr>
                <w:sz w:val="18"/>
              </w:rPr>
              <w:t>A08</w:t>
            </w:r>
          </w:p>
        </w:tc>
        <w:tc>
          <w:tcPr>
            <w:tcW w:w="2282" w:type="dxa"/>
          </w:tcPr>
          <w:p w14:paraId="2B22A524" w14:textId="77777777" w:rsidR="008A1643" w:rsidRDefault="00000000">
            <w:pPr>
              <w:keepNext/>
              <w:spacing w:after="0" w:line="240" w:lineRule="auto"/>
            </w:pPr>
            <w:r>
              <w:rPr>
                <w:sz w:val="18"/>
              </w:rPr>
              <w:t>procedencia</w:t>
            </w:r>
          </w:p>
        </w:tc>
        <w:tc>
          <w:tcPr>
            <w:tcW w:w="6038" w:type="dxa"/>
          </w:tcPr>
          <w:p w14:paraId="6B2622F4" w14:textId="77777777" w:rsidR="008A1643" w:rsidRPr="0092130D" w:rsidRDefault="00000000">
            <w:pPr>
              <w:keepNext/>
              <w:spacing w:after="0" w:line="240" w:lineRule="auto"/>
              <w:rPr>
                <w:lang w:val="es-ES"/>
              </w:rPr>
            </w:pPr>
            <w:r w:rsidRPr="0092130D">
              <w:rPr>
                <w:sz w:val="18"/>
                <w:lang w:val="es-ES"/>
              </w:rPr>
              <w:t>Procedencia: las cifras del reporte deben salir de una ejecución (respuesta a la 0.a).</w:t>
            </w:r>
          </w:p>
        </w:tc>
      </w:tr>
      <w:tr w:rsidR="008A1643" w:rsidRPr="0092130D" w14:paraId="6DD1FEF3" w14:textId="77777777">
        <w:trPr>
          <w:cantSplit/>
        </w:trPr>
        <w:tc>
          <w:tcPr>
            <w:tcW w:w="694" w:type="dxa"/>
          </w:tcPr>
          <w:p w14:paraId="79F01C5F" w14:textId="77777777" w:rsidR="008A1643" w:rsidRDefault="00000000">
            <w:pPr>
              <w:spacing w:after="0" w:line="240" w:lineRule="auto"/>
            </w:pPr>
            <w:r>
              <w:rPr>
                <w:sz w:val="18"/>
              </w:rPr>
              <w:t>A09</w:t>
            </w:r>
          </w:p>
        </w:tc>
        <w:tc>
          <w:tcPr>
            <w:tcW w:w="2282" w:type="dxa"/>
          </w:tcPr>
          <w:p w14:paraId="0B7D6FFC" w14:textId="77777777" w:rsidR="008A1643" w:rsidRDefault="00000000">
            <w:pPr>
              <w:spacing w:after="0" w:line="240" w:lineRule="auto"/>
            </w:pPr>
            <w:r>
              <w:rPr>
                <w:sz w:val="18"/>
              </w:rPr>
              <w:t>cifra_presente</w:t>
            </w:r>
          </w:p>
        </w:tc>
        <w:tc>
          <w:tcPr>
            <w:tcW w:w="6038" w:type="dxa"/>
          </w:tcPr>
          <w:p w14:paraId="663DD99B" w14:textId="49739662" w:rsidR="008A1643" w:rsidRPr="0092130D" w:rsidRDefault="00000000">
            <w:pPr>
              <w:spacing w:after="0" w:line="240" w:lineRule="auto"/>
              <w:rPr>
                <w:lang w:val="es-ES"/>
              </w:rPr>
            </w:pPr>
            <w:r w:rsidRPr="0092130D">
              <w:rPr>
                <w:sz w:val="18"/>
                <w:lang w:val="es-ES"/>
              </w:rPr>
              <w:t xml:space="preserve">NUEVA. Curva de aprendizaje, regresión logística ESTANDARIZADA con el 50 % del entrenamiento: 0.9766. Sin estandarizar da 0.9415 o 0.9532 según </w:t>
            </w:r>
            <w:proofErr w:type="spellStart"/>
            <w:r w:rsidRPr="0092130D">
              <w:rPr>
                <w:sz w:val="18"/>
                <w:lang w:val="es-ES"/>
              </w:rPr>
              <w:t>max_iter</w:t>
            </w:r>
            <w:proofErr w:type="spellEnd"/>
            <w:r w:rsidRPr="0092130D">
              <w:rPr>
                <w:sz w:val="18"/>
                <w:lang w:val="es-ES"/>
              </w:rPr>
              <w:t xml:space="preserve">. El kit no detectaba el error de la corrida del 2026-10-04 (T3 sin estandarizar, </w:t>
            </w:r>
            <w:r w:rsidR="0092130D" w:rsidRPr="0092130D">
              <w:rPr>
                <w:sz w:val="18"/>
                <w:lang w:val="es-ES"/>
              </w:rPr>
              <w:t>“</w:t>
            </w:r>
            <w:r w:rsidRPr="0092130D">
              <w:rPr>
                <w:sz w:val="18"/>
                <w:lang w:val="es-ES"/>
              </w:rPr>
              <w:t>los dos modelos</w:t>
            </w:r>
            <w:r w:rsidR="0092130D" w:rsidRPr="0092130D">
              <w:rPr>
                <w:sz w:val="18"/>
                <w:lang w:val="es-ES"/>
              </w:rPr>
              <w:t>”</w:t>
            </w:r>
            <w:r w:rsidRPr="0092130D">
              <w:rPr>
                <w:sz w:val="18"/>
                <w:lang w:val="es-ES"/>
              </w:rPr>
              <w:t xml:space="preserve"> de la Parte 2): A07 mide la Parte 2, no la curva. Se usa el 50 % porque 0.9766 no coincide con ninguna otra cifra de la curva (el 5 %, 0.9298, sí coincide con la LR sin estandarizar al 25 %).</w:t>
            </w:r>
          </w:p>
        </w:tc>
      </w:tr>
    </w:tbl>
    <w:p w14:paraId="2C2EA2D8" w14:textId="77777777" w:rsidR="008A1643" w:rsidRPr="0092130D" w:rsidRDefault="008A1643">
      <w:pPr>
        <w:spacing w:after="0"/>
        <w:rPr>
          <w:lang w:val="es-ES"/>
        </w:rPr>
      </w:pPr>
    </w:p>
    <w:p w14:paraId="142A07F8" w14:textId="77777777" w:rsidR="008A1643" w:rsidRPr="0092130D" w:rsidRDefault="00000000">
      <w:pPr>
        <w:keepNext/>
        <w:spacing w:before="120"/>
        <w:rPr>
          <w:lang w:val="es-ES"/>
        </w:rPr>
      </w:pPr>
      <w:r w:rsidRPr="0092130D">
        <w:rPr>
          <w:b/>
          <w:color w:val="0F4761"/>
          <w:sz w:val="23"/>
          <w:lang w:val="es-ES"/>
        </w:rPr>
        <w:t xml:space="preserve">B — </w:t>
      </w:r>
      <w:r w:rsidRPr="0092130D">
        <w:rPr>
          <w:rFonts w:ascii="Consolas" w:eastAsia="Consolas" w:hAnsi="Consolas"/>
          <w:b/>
          <w:color w:val="0F4761"/>
          <w:sz w:val="20"/>
          <w:lang w:val="es-ES"/>
        </w:rPr>
        <w:t>../solver-v2/enunciados/tarea-b-temperatura-top-p.pdf</w:t>
      </w:r>
      <w:r w:rsidRPr="0092130D">
        <w:rPr>
          <w:b/>
          <w:color w:val="0F4761"/>
          <w:sz w:val="23"/>
          <w:lang w:val="es-ES"/>
        </w:rPr>
        <w:t xml:space="preserve"> → </w:t>
      </w:r>
      <w:proofErr w:type="gramStart"/>
      <w:r w:rsidRPr="0092130D">
        <w:rPr>
          <w:rFonts w:ascii="Consolas" w:eastAsia="Consolas" w:hAnsi="Consolas"/>
          <w:b/>
          <w:color w:val="0F4761"/>
          <w:sz w:val="20"/>
          <w:lang w:val="es-ES"/>
        </w:rPr>
        <w:t>*.</w:t>
      </w:r>
      <w:proofErr w:type="spellStart"/>
      <w:r w:rsidRPr="0092130D">
        <w:rPr>
          <w:rFonts w:ascii="Consolas" w:eastAsia="Consolas" w:hAnsi="Consolas"/>
          <w:b/>
          <w:color w:val="0F4761"/>
          <w:sz w:val="20"/>
          <w:lang w:val="es-ES"/>
        </w:rPr>
        <w:t>ipynb</w:t>
      </w:r>
      <w:proofErr w:type="spellEnd"/>
      <w:proofErr w:type="gramEnd"/>
      <w:r w:rsidRPr="0092130D">
        <w:rPr>
          <w:b/>
          <w:color w:val="0F4761"/>
          <w:sz w:val="23"/>
          <w:lang w:val="es-ES"/>
        </w:rPr>
        <w:t xml:space="preserve"> (9 comprobaciones)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3"/>
        <w:gridCol w:w="2389"/>
        <w:gridCol w:w="5943"/>
      </w:tblGrid>
      <w:tr w:rsidR="008A1643" w14:paraId="4AB6F146" w14:textId="77777777">
        <w:trPr>
          <w:cantSplit/>
          <w:tblHeader/>
        </w:trPr>
        <w:tc>
          <w:tcPr>
            <w:tcW w:w="683" w:type="dxa"/>
            <w:shd w:val="clear" w:color="auto" w:fill="DAE9F7"/>
          </w:tcPr>
          <w:p w14:paraId="2B808438" w14:textId="77777777" w:rsidR="008A1643" w:rsidRDefault="00000000">
            <w:pPr>
              <w:keepNext/>
              <w:spacing w:after="0" w:line="240" w:lineRule="auto"/>
              <w:jc w:val="center"/>
            </w:pPr>
            <w:r>
              <w:rPr>
                <w:b/>
                <w:sz w:val="18"/>
              </w:rPr>
              <w:t>id</w:t>
            </w:r>
          </w:p>
        </w:tc>
        <w:tc>
          <w:tcPr>
            <w:tcW w:w="2389" w:type="dxa"/>
            <w:shd w:val="clear" w:color="auto" w:fill="DAE9F7"/>
          </w:tcPr>
          <w:p w14:paraId="7C5D2AFC" w14:textId="77777777" w:rsidR="008A1643" w:rsidRDefault="00000000">
            <w:pPr>
              <w:keepNext/>
              <w:spacing w:after="0" w:line="240" w:lineRule="auto"/>
              <w:jc w:val="center"/>
            </w:pPr>
            <w:r>
              <w:rPr>
                <w:b/>
                <w:sz w:val="18"/>
              </w:rPr>
              <w:t>tipo</w:t>
            </w:r>
          </w:p>
        </w:tc>
        <w:tc>
          <w:tcPr>
            <w:tcW w:w="5943" w:type="dxa"/>
            <w:shd w:val="clear" w:color="auto" w:fill="DAE9F7"/>
          </w:tcPr>
          <w:p w14:paraId="1D47132A" w14:textId="77777777" w:rsidR="008A1643" w:rsidRDefault="00000000">
            <w:pPr>
              <w:keepNext/>
              <w:spacing w:after="0" w:line="240" w:lineRule="auto"/>
              <w:jc w:val="center"/>
            </w:pPr>
            <w:r>
              <w:rPr>
                <w:b/>
                <w:sz w:val="18"/>
              </w:rPr>
              <w:t>qué detecta</w:t>
            </w:r>
          </w:p>
        </w:tc>
      </w:tr>
      <w:tr w:rsidR="008A1643" w:rsidRPr="0092130D" w14:paraId="68561001" w14:textId="77777777">
        <w:trPr>
          <w:cantSplit/>
        </w:trPr>
        <w:tc>
          <w:tcPr>
            <w:tcW w:w="683" w:type="dxa"/>
          </w:tcPr>
          <w:p w14:paraId="6752DB0D" w14:textId="77777777" w:rsidR="008A1643" w:rsidRDefault="00000000">
            <w:pPr>
              <w:keepNext/>
              <w:spacing w:after="0" w:line="240" w:lineRule="auto"/>
            </w:pPr>
            <w:r>
              <w:rPr>
                <w:sz w:val="18"/>
              </w:rPr>
              <w:t>B01</w:t>
            </w:r>
          </w:p>
        </w:tc>
        <w:tc>
          <w:tcPr>
            <w:tcW w:w="2389" w:type="dxa"/>
          </w:tcPr>
          <w:p w14:paraId="70AA6CA5" w14:textId="77777777" w:rsidR="008A1643" w:rsidRDefault="00000000">
            <w:pPr>
              <w:keepNext/>
              <w:spacing w:after="0" w:line="240" w:lineRule="auto"/>
            </w:pPr>
            <w:r>
              <w:rPr>
                <w:sz w:val="18"/>
              </w:rPr>
              <w:t>archivo</w:t>
            </w:r>
          </w:p>
        </w:tc>
        <w:tc>
          <w:tcPr>
            <w:tcW w:w="5943" w:type="dxa"/>
          </w:tcPr>
          <w:p w14:paraId="5516D77F" w14:textId="77777777" w:rsidR="008A1643" w:rsidRPr="0092130D" w:rsidRDefault="00000000">
            <w:pPr>
              <w:keepNext/>
              <w:spacing w:after="0" w:line="240" w:lineRule="auto"/>
              <w:rPr>
                <w:lang w:val="es-ES"/>
              </w:rPr>
            </w:pPr>
            <w:r w:rsidRPr="0092130D">
              <w:rPr>
                <w:sz w:val="18"/>
                <w:lang w:val="es-ES"/>
              </w:rPr>
              <w:t>El entregable es un notebook.</w:t>
            </w:r>
          </w:p>
        </w:tc>
      </w:tr>
      <w:tr w:rsidR="008A1643" w:rsidRPr="0092130D" w14:paraId="07261C87" w14:textId="77777777">
        <w:trPr>
          <w:cantSplit/>
        </w:trPr>
        <w:tc>
          <w:tcPr>
            <w:tcW w:w="683" w:type="dxa"/>
          </w:tcPr>
          <w:p w14:paraId="48B0F3A5" w14:textId="77777777" w:rsidR="008A1643" w:rsidRDefault="00000000">
            <w:pPr>
              <w:keepNext/>
              <w:spacing w:after="0" w:line="240" w:lineRule="auto"/>
            </w:pPr>
            <w:r>
              <w:rPr>
                <w:sz w:val="18"/>
              </w:rPr>
              <w:t>B02</w:t>
            </w:r>
          </w:p>
        </w:tc>
        <w:tc>
          <w:tcPr>
            <w:tcW w:w="2389" w:type="dxa"/>
          </w:tcPr>
          <w:p w14:paraId="477FCF64" w14:textId="77777777" w:rsidR="008A1643" w:rsidRDefault="00000000">
            <w:pPr>
              <w:keepNext/>
              <w:spacing w:after="0" w:line="240" w:lineRule="auto"/>
            </w:pPr>
            <w:r>
              <w:rPr>
                <w:sz w:val="18"/>
              </w:rPr>
              <w:t>ipynb_ejecutado</w:t>
            </w:r>
          </w:p>
        </w:tc>
        <w:tc>
          <w:tcPr>
            <w:tcW w:w="5943" w:type="dxa"/>
          </w:tcPr>
          <w:p w14:paraId="0D440FFD" w14:textId="77777777" w:rsidR="008A1643" w:rsidRPr="0092130D" w:rsidRDefault="00000000">
            <w:pPr>
              <w:keepNext/>
              <w:spacing w:after="0" w:line="240" w:lineRule="auto"/>
              <w:rPr>
                <w:lang w:val="es-ES"/>
              </w:rPr>
            </w:pPr>
            <w:r w:rsidRPr="0092130D">
              <w:rPr>
                <w:sz w:val="18"/>
                <w:lang w:val="es-ES"/>
              </w:rPr>
              <w:t>El notebook se entrega EJECUTADO y sin errores.</w:t>
            </w:r>
          </w:p>
        </w:tc>
      </w:tr>
      <w:tr w:rsidR="008A1643" w:rsidRPr="0092130D" w14:paraId="7EA7CE4C" w14:textId="77777777">
        <w:trPr>
          <w:cantSplit/>
        </w:trPr>
        <w:tc>
          <w:tcPr>
            <w:tcW w:w="683" w:type="dxa"/>
          </w:tcPr>
          <w:p w14:paraId="5C2122AF" w14:textId="77777777" w:rsidR="008A1643" w:rsidRDefault="00000000">
            <w:pPr>
              <w:keepNext/>
              <w:spacing w:after="0" w:line="240" w:lineRule="auto"/>
            </w:pPr>
            <w:r>
              <w:rPr>
                <w:sz w:val="18"/>
              </w:rPr>
              <w:t>B03</w:t>
            </w:r>
          </w:p>
        </w:tc>
        <w:tc>
          <w:tcPr>
            <w:tcW w:w="2389" w:type="dxa"/>
          </w:tcPr>
          <w:p w14:paraId="7E3C83E3" w14:textId="77777777" w:rsidR="008A1643" w:rsidRDefault="00000000">
            <w:pPr>
              <w:keepNext/>
              <w:spacing w:after="0" w:line="240" w:lineRule="auto"/>
            </w:pPr>
            <w:r>
              <w:rPr>
                <w:sz w:val="18"/>
              </w:rPr>
              <w:t>cifra_presente</w:t>
            </w:r>
          </w:p>
        </w:tc>
        <w:tc>
          <w:tcPr>
            <w:tcW w:w="5943" w:type="dxa"/>
          </w:tcPr>
          <w:p w14:paraId="729CA661" w14:textId="77777777" w:rsidR="008A1643" w:rsidRPr="0092130D" w:rsidRDefault="00000000">
            <w:pPr>
              <w:keepNext/>
              <w:spacing w:after="0" w:line="240" w:lineRule="auto"/>
              <w:rPr>
                <w:lang w:val="es-ES"/>
              </w:rPr>
            </w:pPr>
            <w:r w:rsidRPr="0092130D">
              <w:rPr>
                <w:sz w:val="18"/>
                <w:lang w:val="es-ES"/>
              </w:rPr>
              <w:t>Entropía (bits) con T=0.5: cifra exacta que el evaluador recalcula.</w:t>
            </w:r>
          </w:p>
        </w:tc>
      </w:tr>
      <w:tr w:rsidR="008A1643" w14:paraId="1695C008" w14:textId="77777777">
        <w:trPr>
          <w:cantSplit/>
        </w:trPr>
        <w:tc>
          <w:tcPr>
            <w:tcW w:w="683" w:type="dxa"/>
          </w:tcPr>
          <w:p w14:paraId="06A22B94" w14:textId="77777777" w:rsidR="008A1643" w:rsidRDefault="00000000">
            <w:pPr>
              <w:keepNext/>
              <w:spacing w:after="0" w:line="240" w:lineRule="auto"/>
            </w:pPr>
            <w:r>
              <w:rPr>
                <w:sz w:val="18"/>
              </w:rPr>
              <w:t>B04</w:t>
            </w:r>
          </w:p>
        </w:tc>
        <w:tc>
          <w:tcPr>
            <w:tcW w:w="2389" w:type="dxa"/>
          </w:tcPr>
          <w:p w14:paraId="166E8AE2" w14:textId="77777777" w:rsidR="008A1643" w:rsidRDefault="00000000">
            <w:pPr>
              <w:keepNext/>
              <w:spacing w:after="0" w:line="240" w:lineRule="auto"/>
            </w:pPr>
            <w:r>
              <w:rPr>
                <w:sz w:val="18"/>
              </w:rPr>
              <w:t>cifra_presente</w:t>
            </w:r>
          </w:p>
        </w:tc>
        <w:tc>
          <w:tcPr>
            <w:tcW w:w="5943" w:type="dxa"/>
          </w:tcPr>
          <w:p w14:paraId="29D2C9D5" w14:textId="77777777" w:rsidR="008A1643" w:rsidRDefault="00000000">
            <w:pPr>
              <w:keepNext/>
              <w:spacing w:after="0" w:line="240" w:lineRule="auto"/>
            </w:pPr>
            <w:r>
              <w:rPr>
                <w:sz w:val="18"/>
              </w:rPr>
              <w:t>Entropía con T=1.</w:t>
            </w:r>
          </w:p>
        </w:tc>
      </w:tr>
      <w:tr w:rsidR="008A1643" w14:paraId="7288843B" w14:textId="77777777">
        <w:trPr>
          <w:cantSplit/>
        </w:trPr>
        <w:tc>
          <w:tcPr>
            <w:tcW w:w="683" w:type="dxa"/>
          </w:tcPr>
          <w:p w14:paraId="09F4A99C" w14:textId="77777777" w:rsidR="008A1643" w:rsidRDefault="00000000">
            <w:pPr>
              <w:keepNext/>
              <w:spacing w:after="0" w:line="240" w:lineRule="auto"/>
            </w:pPr>
            <w:r>
              <w:rPr>
                <w:sz w:val="18"/>
              </w:rPr>
              <w:t>B05</w:t>
            </w:r>
          </w:p>
        </w:tc>
        <w:tc>
          <w:tcPr>
            <w:tcW w:w="2389" w:type="dxa"/>
          </w:tcPr>
          <w:p w14:paraId="0A1B69B7" w14:textId="77777777" w:rsidR="008A1643" w:rsidRDefault="00000000">
            <w:pPr>
              <w:keepNext/>
              <w:spacing w:after="0" w:line="240" w:lineRule="auto"/>
            </w:pPr>
            <w:r>
              <w:rPr>
                <w:sz w:val="18"/>
              </w:rPr>
              <w:t>cifra_presente</w:t>
            </w:r>
          </w:p>
        </w:tc>
        <w:tc>
          <w:tcPr>
            <w:tcW w:w="5943" w:type="dxa"/>
          </w:tcPr>
          <w:p w14:paraId="58B3531E" w14:textId="77777777" w:rsidR="008A1643" w:rsidRDefault="00000000">
            <w:pPr>
              <w:keepNext/>
              <w:spacing w:after="0" w:line="240" w:lineRule="auto"/>
            </w:pPr>
            <w:r>
              <w:rPr>
                <w:sz w:val="18"/>
              </w:rPr>
              <w:t>Entropía con T=2.</w:t>
            </w:r>
          </w:p>
        </w:tc>
      </w:tr>
      <w:tr w:rsidR="008A1643" w:rsidRPr="0092130D" w14:paraId="28FEFD03" w14:textId="77777777">
        <w:trPr>
          <w:cantSplit/>
        </w:trPr>
        <w:tc>
          <w:tcPr>
            <w:tcW w:w="683" w:type="dxa"/>
          </w:tcPr>
          <w:p w14:paraId="7A45BF92" w14:textId="77777777" w:rsidR="008A1643" w:rsidRDefault="00000000">
            <w:pPr>
              <w:keepNext/>
              <w:spacing w:after="0" w:line="240" w:lineRule="auto"/>
            </w:pPr>
            <w:r>
              <w:rPr>
                <w:sz w:val="18"/>
              </w:rPr>
              <w:t>B06</w:t>
            </w:r>
          </w:p>
        </w:tc>
        <w:tc>
          <w:tcPr>
            <w:tcW w:w="2389" w:type="dxa"/>
          </w:tcPr>
          <w:p w14:paraId="60D332B5" w14:textId="77777777" w:rsidR="008A1643" w:rsidRDefault="00000000">
            <w:pPr>
              <w:keepNext/>
              <w:spacing w:after="0" w:line="240" w:lineRule="auto"/>
            </w:pPr>
            <w:r>
              <w:rPr>
                <w:sz w:val="18"/>
              </w:rPr>
              <w:t>cifra_presente</w:t>
            </w:r>
          </w:p>
        </w:tc>
        <w:tc>
          <w:tcPr>
            <w:tcW w:w="5943" w:type="dxa"/>
          </w:tcPr>
          <w:p w14:paraId="214D2E89" w14:textId="77777777" w:rsidR="008A1643" w:rsidRPr="0092130D" w:rsidRDefault="00000000">
            <w:pPr>
              <w:keepNext/>
              <w:spacing w:after="0" w:line="240" w:lineRule="auto"/>
              <w:rPr>
                <w:lang w:val="es-ES"/>
              </w:rPr>
            </w:pPr>
            <w:r w:rsidRPr="0092130D">
              <w:rPr>
                <w:sz w:val="18"/>
                <w:lang w:val="es-ES"/>
              </w:rPr>
              <w:t xml:space="preserve">Masa de probabilidad </w:t>
            </w:r>
            <w:proofErr w:type="spellStart"/>
            <w:r w:rsidRPr="0092130D">
              <w:rPr>
                <w:sz w:val="18"/>
                <w:lang w:val="es-ES"/>
              </w:rPr>
              <w:t>renormalizada</w:t>
            </w:r>
            <w:proofErr w:type="spellEnd"/>
            <w:r w:rsidRPr="0092130D">
              <w:rPr>
                <w:sz w:val="18"/>
                <w:lang w:val="es-ES"/>
              </w:rPr>
              <w:t xml:space="preserve"> de t0 tras top-p.</w:t>
            </w:r>
          </w:p>
        </w:tc>
      </w:tr>
      <w:tr w:rsidR="008A1643" w:rsidRPr="0092130D" w14:paraId="6B8BB110" w14:textId="77777777">
        <w:trPr>
          <w:cantSplit/>
        </w:trPr>
        <w:tc>
          <w:tcPr>
            <w:tcW w:w="683" w:type="dxa"/>
          </w:tcPr>
          <w:p w14:paraId="593D1B41" w14:textId="77777777" w:rsidR="008A1643" w:rsidRDefault="00000000">
            <w:pPr>
              <w:keepNext/>
              <w:spacing w:after="0" w:line="240" w:lineRule="auto"/>
            </w:pPr>
            <w:r>
              <w:rPr>
                <w:sz w:val="18"/>
              </w:rPr>
              <w:t>B07</w:t>
            </w:r>
          </w:p>
        </w:tc>
        <w:tc>
          <w:tcPr>
            <w:tcW w:w="2389" w:type="dxa"/>
          </w:tcPr>
          <w:p w14:paraId="184B6B2D" w14:textId="77777777" w:rsidR="008A1643" w:rsidRDefault="00000000">
            <w:pPr>
              <w:keepNext/>
              <w:spacing w:after="0" w:line="240" w:lineRule="auto"/>
            </w:pPr>
            <w:r>
              <w:rPr>
                <w:sz w:val="18"/>
              </w:rPr>
              <w:t>contiene</w:t>
            </w:r>
          </w:p>
        </w:tc>
        <w:tc>
          <w:tcPr>
            <w:tcW w:w="5943" w:type="dxa"/>
          </w:tcPr>
          <w:p w14:paraId="205B59AB" w14:textId="77777777" w:rsidR="008A1643" w:rsidRPr="0092130D" w:rsidRDefault="00000000">
            <w:pPr>
              <w:keepNext/>
              <w:spacing w:after="0" w:line="240" w:lineRule="auto"/>
              <w:rPr>
                <w:lang w:val="es-ES"/>
              </w:rPr>
            </w:pPr>
            <w:r w:rsidRPr="0092130D">
              <w:rPr>
                <w:sz w:val="18"/>
                <w:lang w:val="es-ES"/>
              </w:rPr>
              <w:t>Los tokens t0…t3 del núcleo aparecen nombrados.</w:t>
            </w:r>
          </w:p>
        </w:tc>
      </w:tr>
      <w:tr w:rsidR="008A1643" w:rsidRPr="0092130D" w14:paraId="3113FD32" w14:textId="77777777">
        <w:trPr>
          <w:cantSplit/>
        </w:trPr>
        <w:tc>
          <w:tcPr>
            <w:tcW w:w="683" w:type="dxa"/>
          </w:tcPr>
          <w:p w14:paraId="691498A3" w14:textId="77777777" w:rsidR="008A1643" w:rsidRDefault="00000000">
            <w:pPr>
              <w:keepNext/>
              <w:spacing w:after="0" w:line="240" w:lineRule="auto"/>
            </w:pPr>
            <w:r>
              <w:rPr>
                <w:sz w:val="18"/>
              </w:rPr>
              <w:t>B08</w:t>
            </w:r>
          </w:p>
        </w:tc>
        <w:tc>
          <w:tcPr>
            <w:tcW w:w="2389" w:type="dxa"/>
          </w:tcPr>
          <w:p w14:paraId="56309FB9" w14:textId="77777777" w:rsidR="008A1643" w:rsidRDefault="00000000">
            <w:pPr>
              <w:keepNext/>
              <w:spacing w:after="0" w:line="240" w:lineRule="auto"/>
            </w:pPr>
            <w:r>
              <w:rPr>
                <w:sz w:val="18"/>
              </w:rPr>
              <w:t>archivo</w:t>
            </w:r>
          </w:p>
        </w:tc>
        <w:tc>
          <w:tcPr>
            <w:tcW w:w="5943" w:type="dxa"/>
          </w:tcPr>
          <w:p w14:paraId="226C5560" w14:textId="77777777" w:rsidR="008A1643" w:rsidRPr="0092130D" w:rsidRDefault="00000000">
            <w:pPr>
              <w:keepNext/>
              <w:spacing w:after="0" w:line="240" w:lineRule="auto"/>
              <w:rPr>
                <w:lang w:val="es-ES"/>
              </w:rPr>
            </w:pPr>
            <w:r w:rsidRPr="0092130D">
              <w:rPr>
                <w:sz w:val="18"/>
                <w:lang w:val="es-ES"/>
              </w:rPr>
              <w:t>La figura del muestreo existe (archivo o imagen embebida).</w:t>
            </w:r>
          </w:p>
        </w:tc>
      </w:tr>
      <w:tr w:rsidR="008A1643" w:rsidRPr="0092130D" w14:paraId="476813F5" w14:textId="77777777">
        <w:trPr>
          <w:cantSplit/>
        </w:trPr>
        <w:tc>
          <w:tcPr>
            <w:tcW w:w="683" w:type="dxa"/>
          </w:tcPr>
          <w:p w14:paraId="66E53F47" w14:textId="77777777" w:rsidR="008A1643" w:rsidRDefault="00000000">
            <w:pPr>
              <w:spacing w:after="0" w:line="240" w:lineRule="auto"/>
            </w:pPr>
            <w:r>
              <w:rPr>
                <w:sz w:val="18"/>
              </w:rPr>
              <w:t>B09</w:t>
            </w:r>
          </w:p>
        </w:tc>
        <w:tc>
          <w:tcPr>
            <w:tcW w:w="2389" w:type="dxa"/>
          </w:tcPr>
          <w:p w14:paraId="03B97803" w14:textId="77777777" w:rsidR="008A1643" w:rsidRDefault="00000000">
            <w:pPr>
              <w:spacing w:after="0" w:line="240" w:lineRule="auto"/>
            </w:pPr>
            <w:r>
              <w:rPr>
                <w:sz w:val="18"/>
              </w:rPr>
              <w:t>procedencia</w:t>
            </w:r>
          </w:p>
        </w:tc>
        <w:tc>
          <w:tcPr>
            <w:tcW w:w="5943" w:type="dxa"/>
          </w:tcPr>
          <w:p w14:paraId="7D3DD02C" w14:textId="77777777" w:rsidR="008A1643" w:rsidRPr="0092130D" w:rsidRDefault="00000000">
            <w:pPr>
              <w:spacing w:after="0" w:line="240" w:lineRule="auto"/>
              <w:rPr>
                <w:lang w:val="es-ES"/>
              </w:rPr>
            </w:pPr>
            <w:r w:rsidRPr="0092130D">
              <w:rPr>
                <w:sz w:val="18"/>
                <w:lang w:val="es-ES"/>
              </w:rPr>
              <w:t>Procedencia de las cifras del notebook.</w:t>
            </w:r>
          </w:p>
        </w:tc>
      </w:tr>
    </w:tbl>
    <w:p w14:paraId="7ED26E19" w14:textId="77777777" w:rsidR="008A1643" w:rsidRPr="0092130D" w:rsidRDefault="008A1643">
      <w:pPr>
        <w:spacing w:after="0"/>
        <w:rPr>
          <w:lang w:val="es-ES"/>
        </w:rPr>
      </w:pPr>
    </w:p>
    <w:p w14:paraId="69D6BBF3" w14:textId="77777777" w:rsidR="008A1643" w:rsidRPr="0092130D" w:rsidRDefault="00000000">
      <w:pPr>
        <w:keepNext/>
        <w:spacing w:before="120"/>
        <w:rPr>
          <w:lang w:val="es-ES"/>
        </w:rPr>
      </w:pPr>
      <w:r w:rsidRPr="0092130D">
        <w:rPr>
          <w:b/>
          <w:color w:val="0F4761"/>
          <w:sz w:val="23"/>
          <w:lang w:val="es-ES"/>
        </w:rPr>
        <w:lastRenderedPageBreak/>
        <w:t xml:space="preserve">C — </w:t>
      </w:r>
      <w:r w:rsidRPr="0092130D">
        <w:rPr>
          <w:rFonts w:ascii="Consolas" w:eastAsia="Consolas" w:hAnsi="Consolas"/>
          <w:b/>
          <w:color w:val="0F4761"/>
          <w:sz w:val="20"/>
          <w:lang w:val="es-ES"/>
        </w:rPr>
        <w:t>../solver-v2/enunciados/tarea-c-recuperacion-lexica-lsa.pdf</w:t>
      </w:r>
      <w:r w:rsidRPr="0092130D">
        <w:rPr>
          <w:b/>
          <w:color w:val="0F4761"/>
          <w:sz w:val="23"/>
          <w:lang w:val="es-ES"/>
        </w:rPr>
        <w:t xml:space="preserve"> → </w:t>
      </w:r>
      <w:r w:rsidRPr="0092130D">
        <w:rPr>
          <w:rFonts w:ascii="Consolas" w:eastAsia="Consolas" w:hAnsi="Consolas"/>
          <w:b/>
          <w:color w:val="0F4761"/>
          <w:sz w:val="20"/>
          <w:lang w:val="es-ES"/>
        </w:rPr>
        <w:t>reporte.pdf</w:t>
      </w:r>
      <w:r w:rsidRPr="0092130D">
        <w:rPr>
          <w:b/>
          <w:color w:val="0F4761"/>
          <w:sz w:val="23"/>
          <w:lang w:val="es-ES"/>
        </w:rPr>
        <w:t xml:space="preserve"> (8 comprobaciones)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1943"/>
        <w:gridCol w:w="6343"/>
      </w:tblGrid>
      <w:tr w:rsidR="008A1643" w14:paraId="5F198E36" w14:textId="77777777">
        <w:trPr>
          <w:cantSplit/>
          <w:tblHeader/>
        </w:trPr>
        <w:tc>
          <w:tcPr>
            <w:tcW w:w="729" w:type="dxa"/>
            <w:shd w:val="clear" w:color="auto" w:fill="DAE9F7"/>
          </w:tcPr>
          <w:p w14:paraId="6DF557AE" w14:textId="77777777" w:rsidR="008A1643" w:rsidRDefault="00000000">
            <w:pPr>
              <w:keepNext/>
              <w:spacing w:after="0" w:line="240" w:lineRule="auto"/>
              <w:jc w:val="center"/>
            </w:pPr>
            <w:r>
              <w:rPr>
                <w:b/>
                <w:sz w:val="18"/>
              </w:rPr>
              <w:t>id</w:t>
            </w:r>
          </w:p>
        </w:tc>
        <w:tc>
          <w:tcPr>
            <w:tcW w:w="1943" w:type="dxa"/>
            <w:shd w:val="clear" w:color="auto" w:fill="DAE9F7"/>
          </w:tcPr>
          <w:p w14:paraId="78319875" w14:textId="77777777" w:rsidR="008A1643" w:rsidRDefault="00000000">
            <w:pPr>
              <w:keepNext/>
              <w:spacing w:after="0" w:line="240" w:lineRule="auto"/>
              <w:jc w:val="center"/>
            </w:pPr>
            <w:r>
              <w:rPr>
                <w:b/>
                <w:sz w:val="18"/>
              </w:rPr>
              <w:t>tipo</w:t>
            </w:r>
          </w:p>
        </w:tc>
        <w:tc>
          <w:tcPr>
            <w:tcW w:w="6343" w:type="dxa"/>
            <w:shd w:val="clear" w:color="auto" w:fill="DAE9F7"/>
          </w:tcPr>
          <w:p w14:paraId="21B2B013" w14:textId="77777777" w:rsidR="008A1643" w:rsidRDefault="00000000">
            <w:pPr>
              <w:keepNext/>
              <w:spacing w:after="0" w:line="240" w:lineRule="auto"/>
              <w:jc w:val="center"/>
            </w:pPr>
            <w:r>
              <w:rPr>
                <w:b/>
                <w:sz w:val="18"/>
              </w:rPr>
              <w:t>qué detecta</w:t>
            </w:r>
          </w:p>
        </w:tc>
      </w:tr>
      <w:tr w:rsidR="008A1643" w:rsidRPr="0092130D" w14:paraId="0358FA96" w14:textId="77777777">
        <w:trPr>
          <w:cantSplit/>
        </w:trPr>
        <w:tc>
          <w:tcPr>
            <w:tcW w:w="729" w:type="dxa"/>
          </w:tcPr>
          <w:p w14:paraId="72718821" w14:textId="77777777" w:rsidR="008A1643" w:rsidRDefault="00000000">
            <w:pPr>
              <w:keepNext/>
              <w:spacing w:after="0" w:line="240" w:lineRule="auto"/>
            </w:pPr>
            <w:r>
              <w:rPr>
                <w:sz w:val="18"/>
              </w:rPr>
              <w:t>C01</w:t>
            </w:r>
          </w:p>
        </w:tc>
        <w:tc>
          <w:tcPr>
            <w:tcW w:w="1943" w:type="dxa"/>
          </w:tcPr>
          <w:p w14:paraId="08804404" w14:textId="77777777" w:rsidR="008A1643" w:rsidRDefault="00000000">
            <w:pPr>
              <w:keepNext/>
              <w:spacing w:after="0" w:line="240" w:lineRule="auto"/>
            </w:pPr>
            <w:r>
              <w:rPr>
                <w:sz w:val="18"/>
              </w:rPr>
              <w:t>archivo</w:t>
            </w:r>
          </w:p>
        </w:tc>
        <w:tc>
          <w:tcPr>
            <w:tcW w:w="6343" w:type="dxa"/>
          </w:tcPr>
          <w:p w14:paraId="3BBE01D4" w14:textId="77777777" w:rsidR="008A1643" w:rsidRPr="0092130D" w:rsidRDefault="00000000">
            <w:pPr>
              <w:keepNext/>
              <w:spacing w:after="0" w:line="240" w:lineRule="auto"/>
              <w:rPr>
                <w:lang w:val="es-ES"/>
              </w:rPr>
            </w:pPr>
            <w:r w:rsidRPr="0092130D">
              <w:rPr>
                <w:sz w:val="18"/>
                <w:lang w:val="es-ES"/>
              </w:rPr>
              <w:t>El entregable es un PDF.</w:t>
            </w:r>
          </w:p>
        </w:tc>
      </w:tr>
      <w:tr w:rsidR="008A1643" w14:paraId="2980BC38" w14:textId="77777777">
        <w:trPr>
          <w:cantSplit/>
        </w:trPr>
        <w:tc>
          <w:tcPr>
            <w:tcW w:w="729" w:type="dxa"/>
          </w:tcPr>
          <w:p w14:paraId="0791F46F" w14:textId="77777777" w:rsidR="008A1643" w:rsidRDefault="00000000">
            <w:pPr>
              <w:keepNext/>
              <w:spacing w:after="0" w:line="240" w:lineRule="auto"/>
            </w:pPr>
            <w:r>
              <w:rPr>
                <w:sz w:val="18"/>
              </w:rPr>
              <w:t>C02</w:t>
            </w:r>
          </w:p>
        </w:tc>
        <w:tc>
          <w:tcPr>
            <w:tcW w:w="1943" w:type="dxa"/>
          </w:tcPr>
          <w:p w14:paraId="055AF2B0" w14:textId="77777777" w:rsidR="008A1643" w:rsidRDefault="00000000">
            <w:pPr>
              <w:keepNext/>
              <w:spacing w:after="0" w:line="240" w:lineRule="auto"/>
            </w:pPr>
            <w:r>
              <w:rPr>
                <w:sz w:val="18"/>
              </w:rPr>
              <w:t>paginas_max</w:t>
            </w:r>
          </w:p>
        </w:tc>
        <w:tc>
          <w:tcPr>
            <w:tcW w:w="6343" w:type="dxa"/>
          </w:tcPr>
          <w:p w14:paraId="0D1CEB6F" w14:textId="77777777" w:rsidR="008A1643" w:rsidRDefault="00000000">
            <w:pPr>
              <w:keepNext/>
              <w:spacing w:after="0" w:line="240" w:lineRule="auto"/>
            </w:pPr>
            <w:r>
              <w:rPr>
                <w:sz w:val="18"/>
              </w:rPr>
              <w:t>Límite de dos páginas.</w:t>
            </w:r>
          </w:p>
        </w:tc>
      </w:tr>
      <w:tr w:rsidR="008A1643" w14:paraId="1379AEAB" w14:textId="77777777">
        <w:trPr>
          <w:cantSplit/>
        </w:trPr>
        <w:tc>
          <w:tcPr>
            <w:tcW w:w="729" w:type="dxa"/>
          </w:tcPr>
          <w:p w14:paraId="4AC18157" w14:textId="77777777" w:rsidR="008A1643" w:rsidRDefault="00000000">
            <w:pPr>
              <w:keepNext/>
              <w:spacing w:after="0" w:line="240" w:lineRule="auto"/>
            </w:pPr>
            <w:r>
              <w:rPr>
                <w:sz w:val="18"/>
              </w:rPr>
              <w:t>C03</w:t>
            </w:r>
          </w:p>
        </w:tc>
        <w:tc>
          <w:tcPr>
            <w:tcW w:w="1943" w:type="dxa"/>
          </w:tcPr>
          <w:p w14:paraId="7C8BCE01" w14:textId="77777777" w:rsidR="008A1643" w:rsidRDefault="00000000">
            <w:pPr>
              <w:keepNext/>
              <w:spacing w:after="0" w:line="240" w:lineRule="auto"/>
            </w:pPr>
            <w:r>
              <w:rPr>
                <w:sz w:val="18"/>
              </w:rPr>
              <w:t>secciones</w:t>
            </w:r>
          </w:p>
        </w:tc>
        <w:tc>
          <w:tcPr>
            <w:tcW w:w="6343" w:type="dxa"/>
          </w:tcPr>
          <w:p w14:paraId="1A6AEFAE" w14:textId="77777777" w:rsidR="008A1643" w:rsidRDefault="00000000">
            <w:pPr>
              <w:keepNext/>
              <w:spacing w:after="0" w:line="240" w:lineRule="auto"/>
            </w:pPr>
            <w:r>
              <w:rPr>
                <w:sz w:val="18"/>
              </w:rPr>
              <w:t>Secciones exigidas, en orden.</w:t>
            </w:r>
          </w:p>
        </w:tc>
      </w:tr>
      <w:tr w:rsidR="008A1643" w14:paraId="415C26B4" w14:textId="77777777">
        <w:trPr>
          <w:cantSplit/>
        </w:trPr>
        <w:tc>
          <w:tcPr>
            <w:tcW w:w="729" w:type="dxa"/>
          </w:tcPr>
          <w:p w14:paraId="3E2EA266" w14:textId="77777777" w:rsidR="008A1643" w:rsidRDefault="00000000">
            <w:pPr>
              <w:keepNext/>
              <w:spacing w:after="0" w:line="240" w:lineRule="auto"/>
            </w:pPr>
            <w:r>
              <w:rPr>
                <w:sz w:val="18"/>
              </w:rPr>
              <w:t>C04</w:t>
            </w:r>
          </w:p>
        </w:tc>
        <w:tc>
          <w:tcPr>
            <w:tcW w:w="1943" w:type="dxa"/>
          </w:tcPr>
          <w:p w14:paraId="1E18F973" w14:textId="77777777" w:rsidR="008A1643" w:rsidRDefault="00000000">
            <w:pPr>
              <w:keepNext/>
              <w:spacing w:after="0" w:line="240" w:lineRule="auto"/>
            </w:pPr>
            <w:r>
              <w:rPr>
                <w:sz w:val="18"/>
              </w:rPr>
              <w:t>cifra</w:t>
            </w:r>
          </w:p>
        </w:tc>
        <w:tc>
          <w:tcPr>
            <w:tcW w:w="6343" w:type="dxa"/>
          </w:tcPr>
          <w:p w14:paraId="3F2674D0" w14:textId="77777777" w:rsidR="008A1643" w:rsidRDefault="00000000">
            <w:pPr>
              <w:keepNext/>
              <w:spacing w:after="0" w:line="240" w:lineRule="auto"/>
            </w:pPr>
            <w:r>
              <w:rPr>
                <w:sz w:val="18"/>
              </w:rPr>
              <w:t>MRR de TF-IDF.</w:t>
            </w:r>
          </w:p>
        </w:tc>
      </w:tr>
      <w:tr w:rsidR="008A1643" w14:paraId="2AFC4381" w14:textId="77777777">
        <w:trPr>
          <w:cantSplit/>
        </w:trPr>
        <w:tc>
          <w:tcPr>
            <w:tcW w:w="729" w:type="dxa"/>
          </w:tcPr>
          <w:p w14:paraId="0745AAC0" w14:textId="77777777" w:rsidR="008A1643" w:rsidRDefault="00000000">
            <w:pPr>
              <w:keepNext/>
              <w:spacing w:after="0" w:line="240" w:lineRule="auto"/>
            </w:pPr>
            <w:r>
              <w:rPr>
                <w:sz w:val="18"/>
              </w:rPr>
              <w:t>C05</w:t>
            </w:r>
          </w:p>
        </w:tc>
        <w:tc>
          <w:tcPr>
            <w:tcW w:w="1943" w:type="dxa"/>
          </w:tcPr>
          <w:p w14:paraId="16B435AF" w14:textId="77777777" w:rsidR="008A1643" w:rsidRDefault="00000000">
            <w:pPr>
              <w:keepNext/>
              <w:spacing w:after="0" w:line="240" w:lineRule="auto"/>
            </w:pPr>
            <w:r>
              <w:rPr>
                <w:sz w:val="18"/>
              </w:rPr>
              <w:t>cifra</w:t>
            </w:r>
          </w:p>
        </w:tc>
        <w:tc>
          <w:tcPr>
            <w:tcW w:w="6343" w:type="dxa"/>
          </w:tcPr>
          <w:p w14:paraId="1A7C3B51" w14:textId="77777777" w:rsidR="008A1643" w:rsidRDefault="00000000">
            <w:pPr>
              <w:keepNext/>
              <w:spacing w:after="0" w:line="240" w:lineRule="auto"/>
            </w:pPr>
            <w:r>
              <w:rPr>
                <w:sz w:val="18"/>
              </w:rPr>
              <w:t>Hit@3 de TF-IDF.</w:t>
            </w:r>
          </w:p>
        </w:tc>
      </w:tr>
      <w:tr w:rsidR="008A1643" w14:paraId="3CAE657B" w14:textId="77777777">
        <w:trPr>
          <w:cantSplit/>
        </w:trPr>
        <w:tc>
          <w:tcPr>
            <w:tcW w:w="729" w:type="dxa"/>
          </w:tcPr>
          <w:p w14:paraId="2AB684BB" w14:textId="77777777" w:rsidR="008A1643" w:rsidRDefault="00000000">
            <w:pPr>
              <w:keepNext/>
              <w:spacing w:after="0" w:line="240" w:lineRule="auto"/>
            </w:pPr>
            <w:r>
              <w:rPr>
                <w:sz w:val="18"/>
              </w:rPr>
              <w:t>C06</w:t>
            </w:r>
          </w:p>
        </w:tc>
        <w:tc>
          <w:tcPr>
            <w:tcW w:w="1943" w:type="dxa"/>
          </w:tcPr>
          <w:p w14:paraId="370EBDBF" w14:textId="77777777" w:rsidR="008A1643" w:rsidRDefault="00000000">
            <w:pPr>
              <w:keepNext/>
              <w:spacing w:after="0" w:line="240" w:lineRule="auto"/>
            </w:pPr>
            <w:r>
              <w:rPr>
                <w:sz w:val="18"/>
              </w:rPr>
              <w:t>cifra</w:t>
            </w:r>
          </w:p>
        </w:tc>
        <w:tc>
          <w:tcPr>
            <w:tcW w:w="6343" w:type="dxa"/>
          </w:tcPr>
          <w:p w14:paraId="4B920A9F" w14:textId="77777777" w:rsidR="008A1643" w:rsidRDefault="00000000">
            <w:pPr>
              <w:keepNext/>
              <w:spacing w:after="0" w:line="240" w:lineRule="auto"/>
            </w:pPr>
            <w:r>
              <w:rPr>
                <w:sz w:val="18"/>
              </w:rPr>
              <w:t>MRR de LSA con TruncatedSVD(4, random_state=0).</w:t>
            </w:r>
          </w:p>
        </w:tc>
      </w:tr>
      <w:tr w:rsidR="008A1643" w:rsidRPr="0092130D" w14:paraId="0C5FE92D" w14:textId="77777777">
        <w:trPr>
          <w:cantSplit/>
        </w:trPr>
        <w:tc>
          <w:tcPr>
            <w:tcW w:w="729" w:type="dxa"/>
          </w:tcPr>
          <w:p w14:paraId="0977F2DC" w14:textId="77777777" w:rsidR="008A1643" w:rsidRDefault="00000000">
            <w:pPr>
              <w:keepNext/>
              <w:spacing w:after="0" w:line="240" w:lineRule="auto"/>
            </w:pPr>
            <w:r>
              <w:rPr>
                <w:sz w:val="18"/>
              </w:rPr>
              <w:t>C07</w:t>
            </w:r>
          </w:p>
        </w:tc>
        <w:tc>
          <w:tcPr>
            <w:tcW w:w="1943" w:type="dxa"/>
          </w:tcPr>
          <w:p w14:paraId="59AC86DC" w14:textId="77777777" w:rsidR="008A1643" w:rsidRDefault="00000000">
            <w:pPr>
              <w:keepNext/>
              <w:spacing w:after="0" w:line="240" w:lineRule="auto"/>
            </w:pPr>
            <w:r>
              <w:rPr>
                <w:sz w:val="18"/>
              </w:rPr>
              <w:t>contiene</w:t>
            </w:r>
          </w:p>
        </w:tc>
        <w:tc>
          <w:tcPr>
            <w:tcW w:w="6343" w:type="dxa"/>
          </w:tcPr>
          <w:p w14:paraId="4ABE94D1" w14:textId="77777777" w:rsidR="008A1643" w:rsidRPr="0092130D" w:rsidRDefault="00000000">
            <w:pPr>
              <w:keepNext/>
              <w:spacing w:after="0" w:line="240" w:lineRule="auto"/>
              <w:rPr>
                <w:lang w:val="es-ES"/>
              </w:rPr>
            </w:pPr>
            <w:r w:rsidRPr="0092130D">
              <w:rPr>
                <w:sz w:val="18"/>
                <w:lang w:val="es-ES"/>
              </w:rPr>
              <w:t>La consulta que falla (q5) se nombra en el análisis.</w:t>
            </w:r>
          </w:p>
        </w:tc>
      </w:tr>
      <w:tr w:rsidR="008A1643" w14:paraId="4754E13E" w14:textId="77777777">
        <w:trPr>
          <w:cantSplit/>
        </w:trPr>
        <w:tc>
          <w:tcPr>
            <w:tcW w:w="729" w:type="dxa"/>
          </w:tcPr>
          <w:p w14:paraId="56810F41" w14:textId="77777777" w:rsidR="008A1643" w:rsidRDefault="00000000">
            <w:pPr>
              <w:spacing w:after="0" w:line="240" w:lineRule="auto"/>
            </w:pPr>
            <w:r>
              <w:rPr>
                <w:sz w:val="18"/>
              </w:rPr>
              <w:t>C08</w:t>
            </w:r>
          </w:p>
        </w:tc>
        <w:tc>
          <w:tcPr>
            <w:tcW w:w="1943" w:type="dxa"/>
          </w:tcPr>
          <w:p w14:paraId="30331B63" w14:textId="77777777" w:rsidR="008A1643" w:rsidRDefault="00000000">
            <w:pPr>
              <w:spacing w:after="0" w:line="240" w:lineRule="auto"/>
            </w:pPr>
            <w:r>
              <w:rPr>
                <w:sz w:val="18"/>
              </w:rPr>
              <w:t>procedencia</w:t>
            </w:r>
          </w:p>
        </w:tc>
        <w:tc>
          <w:tcPr>
            <w:tcW w:w="6343" w:type="dxa"/>
          </w:tcPr>
          <w:p w14:paraId="33AE7896" w14:textId="77777777" w:rsidR="008A1643" w:rsidRDefault="00000000">
            <w:pPr>
              <w:spacing w:after="0" w:line="240" w:lineRule="auto"/>
            </w:pPr>
            <w:r>
              <w:rPr>
                <w:sz w:val="18"/>
              </w:rPr>
              <w:t>Procedencia.</w:t>
            </w:r>
          </w:p>
        </w:tc>
      </w:tr>
    </w:tbl>
    <w:p w14:paraId="1E51DDB1" w14:textId="77777777" w:rsidR="008A1643" w:rsidRDefault="008A1643">
      <w:pPr>
        <w:spacing w:after="0"/>
      </w:pPr>
    </w:p>
    <w:p w14:paraId="45B2A4CB" w14:textId="77777777" w:rsidR="008A1643" w:rsidRPr="0092130D" w:rsidRDefault="00000000">
      <w:pPr>
        <w:keepNext/>
        <w:spacing w:before="120"/>
        <w:rPr>
          <w:lang w:val="es-ES"/>
        </w:rPr>
      </w:pPr>
      <w:r w:rsidRPr="0092130D">
        <w:rPr>
          <w:b/>
          <w:color w:val="0F4761"/>
          <w:sz w:val="23"/>
          <w:lang w:val="es-ES"/>
        </w:rPr>
        <w:t xml:space="preserve">S1 — </w:t>
      </w:r>
      <w:r w:rsidRPr="0092130D">
        <w:rPr>
          <w:rFonts w:ascii="Consolas" w:eastAsia="Consolas" w:hAnsi="Consolas"/>
          <w:b/>
          <w:color w:val="0F4761"/>
          <w:sz w:val="20"/>
          <w:lang w:val="es-ES"/>
        </w:rPr>
        <w:t>../tareas/reales/semana1/enunciado.pdf</w:t>
      </w:r>
      <w:r w:rsidRPr="0092130D">
        <w:rPr>
          <w:b/>
          <w:color w:val="0F4761"/>
          <w:sz w:val="23"/>
          <w:lang w:val="es-ES"/>
        </w:rPr>
        <w:t xml:space="preserve"> → </w:t>
      </w:r>
      <w:r w:rsidRPr="0092130D">
        <w:rPr>
          <w:rFonts w:ascii="Consolas" w:eastAsia="Consolas" w:hAnsi="Consolas"/>
          <w:b/>
          <w:color w:val="0F4761"/>
          <w:sz w:val="20"/>
          <w:lang w:val="es-ES"/>
        </w:rPr>
        <w:t>reporte.md</w:t>
      </w:r>
      <w:r w:rsidRPr="0092130D">
        <w:rPr>
          <w:b/>
          <w:color w:val="0F4761"/>
          <w:sz w:val="23"/>
          <w:lang w:val="es-ES"/>
        </w:rPr>
        <w:t xml:space="preserve"> (9 comprobaciones)</w:t>
      </w:r>
    </w:p>
    <w:p w14:paraId="7168E340" w14:textId="77777777" w:rsidR="008A1643" w:rsidRPr="0092130D" w:rsidRDefault="00000000">
      <w:pPr>
        <w:jc w:val="both"/>
        <w:rPr>
          <w:lang w:val="es-ES"/>
        </w:rPr>
      </w:pPr>
      <w:r w:rsidRPr="0092130D">
        <w:rPr>
          <w:lang w:val="es-ES"/>
        </w:rPr>
        <w:t xml:space="preserve">Matemáticas y Programación para IA, semana 1: telemetría con </w:t>
      </w:r>
      <w:proofErr w:type="spellStart"/>
      <w:r w:rsidRPr="0092130D">
        <w:rPr>
          <w:lang w:val="es-ES"/>
        </w:rPr>
        <w:t>NumPy</w:t>
      </w:r>
      <w:proofErr w:type="spellEnd"/>
      <w:r w:rsidRPr="0092130D">
        <w:rPr>
          <w:lang w:val="es-ES"/>
        </w:rPr>
        <w:t xml:space="preserve">, Pandas y Parquet. Datos en tareas/reales/semana1/data/. Las verdades salen de </w:t>
      </w:r>
      <w:proofErr w:type="spellStart"/>
      <w:r w:rsidRPr="0092130D">
        <w:rPr>
          <w:lang w:val="es-ES"/>
        </w:rPr>
        <w:t>golden</w:t>
      </w:r>
      <w:proofErr w:type="spellEnd"/>
      <w:r w:rsidRPr="0092130D">
        <w:rPr>
          <w:lang w:val="es-ES"/>
        </w:rPr>
        <w:t>/verdades_reales.py.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2246"/>
        <w:gridCol w:w="5943"/>
      </w:tblGrid>
      <w:tr w:rsidR="008A1643" w14:paraId="398C3CA7" w14:textId="77777777">
        <w:trPr>
          <w:cantSplit/>
          <w:tblHeader/>
        </w:trPr>
        <w:tc>
          <w:tcPr>
            <w:tcW w:w="825" w:type="dxa"/>
            <w:shd w:val="clear" w:color="auto" w:fill="DAE9F7"/>
          </w:tcPr>
          <w:p w14:paraId="5FE2F07B" w14:textId="77777777" w:rsidR="008A1643" w:rsidRDefault="00000000">
            <w:pPr>
              <w:keepNext/>
              <w:spacing w:after="0" w:line="240" w:lineRule="auto"/>
              <w:jc w:val="center"/>
            </w:pPr>
            <w:r>
              <w:rPr>
                <w:b/>
                <w:sz w:val="18"/>
              </w:rPr>
              <w:t>id</w:t>
            </w:r>
          </w:p>
        </w:tc>
        <w:tc>
          <w:tcPr>
            <w:tcW w:w="2246" w:type="dxa"/>
            <w:shd w:val="clear" w:color="auto" w:fill="DAE9F7"/>
          </w:tcPr>
          <w:p w14:paraId="20307D9F" w14:textId="77777777" w:rsidR="008A1643" w:rsidRDefault="00000000">
            <w:pPr>
              <w:keepNext/>
              <w:spacing w:after="0" w:line="240" w:lineRule="auto"/>
              <w:jc w:val="center"/>
            </w:pPr>
            <w:r>
              <w:rPr>
                <w:b/>
                <w:sz w:val="18"/>
              </w:rPr>
              <w:t>tipo</w:t>
            </w:r>
          </w:p>
        </w:tc>
        <w:tc>
          <w:tcPr>
            <w:tcW w:w="5943" w:type="dxa"/>
            <w:shd w:val="clear" w:color="auto" w:fill="DAE9F7"/>
          </w:tcPr>
          <w:p w14:paraId="7F4FF58E" w14:textId="77777777" w:rsidR="008A1643" w:rsidRDefault="00000000">
            <w:pPr>
              <w:keepNext/>
              <w:spacing w:after="0" w:line="240" w:lineRule="auto"/>
              <w:jc w:val="center"/>
            </w:pPr>
            <w:r>
              <w:rPr>
                <w:b/>
                <w:sz w:val="18"/>
              </w:rPr>
              <w:t>qué detecta</w:t>
            </w:r>
          </w:p>
        </w:tc>
      </w:tr>
      <w:tr w:rsidR="008A1643" w14:paraId="4CE90809" w14:textId="77777777">
        <w:trPr>
          <w:cantSplit/>
        </w:trPr>
        <w:tc>
          <w:tcPr>
            <w:tcW w:w="825" w:type="dxa"/>
          </w:tcPr>
          <w:p w14:paraId="53FF9414" w14:textId="77777777" w:rsidR="008A1643" w:rsidRDefault="00000000">
            <w:pPr>
              <w:keepNext/>
              <w:spacing w:after="0" w:line="240" w:lineRule="auto"/>
            </w:pPr>
            <w:r>
              <w:rPr>
                <w:sz w:val="18"/>
              </w:rPr>
              <w:t>S101</w:t>
            </w:r>
          </w:p>
        </w:tc>
        <w:tc>
          <w:tcPr>
            <w:tcW w:w="2246" w:type="dxa"/>
          </w:tcPr>
          <w:p w14:paraId="0EE0B310" w14:textId="77777777" w:rsidR="008A1643" w:rsidRDefault="00000000">
            <w:pPr>
              <w:keepNext/>
              <w:spacing w:after="0" w:line="240" w:lineRule="auto"/>
            </w:pPr>
            <w:r>
              <w:rPr>
                <w:sz w:val="18"/>
              </w:rPr>
              <w:t>archivo</w:t>
            </w:r>
          </w:p>
        </w:tc>
        <w:tc>
          <w:tcPr>
            <w:tcW w:w="5943" w:type="dxa"/>
          </w:tcPr>
          <w:p w14:paraId="5D422096" w14:textId="77777777" w:rsidR="008A1643" w:rsidRDefault="00000000">
            <w:pPr>
              <w:keepNext/>
              <w:spacing w:after="0" w:line="240" w:lineRule="auto"/>
            </w:pPr>
            <w:r>
              <w:rPr>
                <w:sz w:val="18"/>
              </w:rPr>
              <w:t>Entregable principal.</w:t>
            </w:r>
          </w:p>
        </w:tc>
      </w:tr>
      <w:tr w:rsidR="008A1643" w:rsidRPr="0092130D" w14:paraId="212F3D37" w14:textId="77777777">
        <w:trPr>
          <w:cantSplit/>
        </w:trPr>
        <w:tc>
          <w:tcPr>
            <w:tcW w:w="825" w:type="dxa"/>
          </w:tcPr>
          <w:p w14:paraId="22E6308A" w14:textId="77777777" w:rsidR="008A1643" w:rsidRDefault="00000000">
            <w:pPr>
              <w:keepNext/>
              <w:spacing w:after="0" w:line="240" w:lineRule="auto"/>
            </w:pPr>
            <w:r>
              <w:rPr>
                <w:sz w:val="18"/>
              </w:rPr>
              <w:t>S102</w:t>
            </w:r>
          </w:p>
        </w:tc>
        <w:tc>
          <w:tcPr>
            <w:tcW w:w="2246" w:type="dxa"/>
          </w:tcPr>
          <w:p w14:paraId="73E0EDDB" w14:textId="77777777" w:rsidR="008A1643" w:rsidRDefault="00000000">
            <w:pPr>
              <w:keepNext/>
              <w:spacing w:after="0" w:line="240" w:lineRule="auto"/>
            </w:pPr>
            <w:r>
              <w:rPr>
                <w:sz w:val="18"/>
              </w:rPr>
              <w:t>archivo</w:t>
            </w:r>
          </w:p>
        </w:tc>
        <w:tc>
          <w:tcPr>
            <w:tcW w:w="5943" w:type="dxa"/>
          </w:tcPr>
          <w:p w14:paraId="1711CE97" w14:textId="77777777" w:rsidR="008A1643" w:rsidRPr="0092130D" w:rsidRDefault="00000000">
            <w:pPr>
              <w:keepNext/>
              <w:spacing w:after="0" w:line="240" w:lineRule="auto"/>
              <w:rPr>
                <w:lang w:val="es-ES"/>
              </w:rPr>
            </w:pPr>
            <w:r w:rsidRPr="0092130D">
              <w:rPr>
                <w:sz w:val="18"/>
                <w:lang w:val="es-ES"/>
              </w:rPr>
              <w:t>El enunciado exige el Parquet en output/ (Tarea 5). Ruta estricta: un archivo enterrado en la carpeta de una subtarea no cumple el entregable.</w:t>
            </w:r>
          </w:p>
        </w:tc>
      </w:tr>
      <w:tr w:rsidR="008A1643" w:rsidRPr="0092130D" w14:paraId="25521215" w14:textId="77777777">
        <w:trPr>
          <w:cantSplit/>
        </w:trPr>
        <w:tc>
          <w:tcPr>
            <w:tcW w:w="825" w:type="dxa"/>
          </w:tcPr>
          <w:p w14:paraId="2C4C2FF6" w14:textId="77777777" w:rsidR="008A1643" w:rsidRDefault="00000000">
            <w:pPr>
              <w:keepNext/>
              <w:spacing w:after="0" w:line="240" w:lineRule="auto"/>
            </w:pPr>
            <w:r>
              <w:rPr>
                <w:sz w:val="18"/>
              </w:rPr>
              <w:t>S103</w:t>
            </w:r>
          </w:p>
        </w:tc>
        <w:tc>
          <w:tcPr>
            <w:tcW w:w="2246" w:type="dxa"/>
          </w:tcPr>
          <w:p w14:paraId="01D8C710" w14:textId="77777777" w:rsidR="008A1643" w:rsidRDefault="00000000">
            <w:pPr>
              <w:keepNext/>
              <w:spacing w:after="0" w:line="240" w:lineRule="auto"/>
            </w:pPr>
            <w:r>
              <w:rPr>
                <w:sz w:val="18"/>
              </w:rPr>
              <w:t>secciones</w:t>
            </w:r>
          </w:p>
        </w:tc>
        <w:tc>
          <w:tcPr>
            <w:tcW w:w="5943" w:type="dxa"/>
          </w:tcPr>
          <w:p w14:paraId="74596A5B" w14:textId="3BDB45A5" w:rsidR="008A1643" w:rsidRPr="0092130D" w:rsidRDefault="0092130D">
            <w:pPr>
              <w:keepNext/>
              <w:spacing w:after="0" w:line="240" w:lineRule="auto"/>
              <w:rPr>
                <w:lang w:val="es-ES"/>
              </w:rPr>
            </w:pPr>
            <w:r w:rsidRPr="0092130D">
              <w:rPr>
                <w:sz w:val="18"/>
                <w:lang w:val="es-ES"/>
              </w:rPr>
              <w:t>“</w:t>
            </w:r>
            <w:r w:rsidR="00000000" w:rsidRPr="0092130D">
              <w:rPr>
                <w:sz w:val="18"/>
                <w:lang w:val="es-ES"/>
              </w:rPr>
              <w:t>Una sección por tarea, en orden (Tarea 1 a Tarea 5)</w:t>
            </w:r>
            <w:r w:rsidRPr="0092130D">
              <w:rPr>
                <w:sz w:val="18"/>
                <w:lang w:val="es-ES"/>
              </w:rPr>
              <w:t>”</w:t>
            </w:r>
            <w:r w:rsidR="00000000" w:rsidRPr="0092130D">
              <w:rPr>
                <w:sz w:val="18"/>
                <w:lang w:val="es-ES"/>
              </w:rPr>
              <w:t xml:space="preserve">, tal como lo dice el enunciado. LIMITACIÓN conocida del evaluador del kit: acepta un encabezado de hasta 40 caracteres más que el nombre buscado, así que </w:t>
            </w:r>
            <w:r w:rsidRPr="0092130D">
              <w:rPr>
                <w:sz w:val="18"/>
                <w:lang w:val="es-ES"/>
              </w:rPr>
              <w:t>“</w:t>
            </w:r>
            <w:r w:rsidR="00000000" w:rsidRPr="0092130D">
              <w:rPr>
                <w:sz w:val="18"/>
                <w:lang w:val="es-ES"/>
              </w:rPr>
              <w:t>## Tarea 2 - Normalizar y calcular un indicador de carga</w:t>
            </w:r>
            <w:r w:rsidRPr="0092130D">
              <w:rPr>
                <w:sz w:val="18"/>
                <w:lang w:val="es-ES"/>
              </w:rPr>
              <w:t>”</w:t>
            </w:r>
            <w:r w:rsidR="00000000" w:rsidRPr="0092130D">
              <w:rPr>
                <w:sz w:val="18"/>
                <w:lang w:val="es-ES"/>
              </w:rPr>
              <w:t xml:space="preserve"> (51) no se reconoce y </w:t>
            </w:r>
            <w:r w:rsidRPr="0092130D">
              <w:rPr>
                <w:sz w:val="18"/>
                <w:lang w:val="es-ES"/>
              </w:rPr>
              <w:t>“</w:t>
            </w:r>
            <w:r w:rsidR="00000000" w:rsidRPr="0092130D">
              <w:rPr>
                <w:sz w:val="18"/>
                <w:lang w:val="es-ES"/>
              </w:rPr>
              <w:t>## Tarea 2</w:t>
            </w:r>
            <w:r w:rsidRPr="0092130D">
              <w:rPr>
                <w:sz w:val="18"/>
                <w:lang w:val="es-ES"/>
              </w:rPr>
              <w:t>”</w:t>
            </w:r>
            <w:r w:rsidR="00000000" w:rsidRPr="0092130D">
              <w:rPr>
                <w:sz w:val="18"/>
                <w:lang w:val="es-ES"/>
              </w:rPr>
              <w:t xml:space="preserve"> sí. Con los títulos completos pasa lo contrario: ninguna lista acepta las dos formas (exploratoria y completo-r1, 2026-10-05). Un fallo aquí se revisa a mano antes de atribuirlo al </w:t>
            </w:r>
            <w:proofErr w:type="spellStart"/>
            <w:r w:rsidR="00000000" w:rsidRPr="0092130D">
              <w:rPr>
                <w:sz w:val="18"/>
                <w:lang w:val="es-ES"/>
              </w:rPr>
              <w:t>solver</w:t>
            </w:r>
            <w:proofErr w:type="spellEnd"/>
            <w:r w:rsidR="00000000" w:rsidRPr="0092130D">
              <w:rPr>
                <w:sz w:val="18"/>
                <w:lang w:val="es-ES"/>
              </w:rPr>
              <w:t>.</w:t>
            </w:r>
          </w:p>
        </w:tc>
      </w:tr>
      <w:tr w:rsidR="008A1643" w14:paraId="0AEF7F30" w14:textId="77777777">
        <w:trPr>
          <w:cantSplit/>
        </w:trPr>
        <w:tc>
          <w:tcPr>
            <w:tcW w:w="825" w:type="dxa"/>
          </w:tcPr>
          <w:p w14:paraId="588C851F" w14:textId="77777777" w:rsidR="008A1643" w:rsidRDefault="00000000">
            <w:pPr>
              <w:keepNext/>
              <w:spacing w:after="0" w:line="240" w:lineRule="auto"/>
            </w:pPr>
            <w:r>
              <w:rPr>
                <w:sz w:val="18"/>
              </w:rPr>
              <w:t>S104</w:t>
            </w:r>
          </w:p>
        </w:tc>
        <w:tc>
          <w:tcPr>
            <w:tcW w:w="2246" w:type="dxa"/>
          </w:tcPr>
          <w:p w14:paraId="21DBD9C5" w14:textId="77777777" w:rsidR="008A1643" w:rsidRDefault="00000000">
            <w:pPr>
              <w:keepNext/>
              <w:spacing w:after="0" w:line="240" w:lineRule="auto"/>
            </w:pPr>
            <w:r>
              <w:rPr>
                <w:sz w:val="18"/>
              </w:rPr>
              <w:t>palabras_max</w:t>
            </w:r>
          </w:p>
        </w:tc>
        <w:tc>
          <w:tcPr>
            <w:tcW w:w="5943" w:type="dxa"/>
          </w:tcPr>
          <w:p w14:paraId="0A3E1670" w14:textId="77777777" w:rsidR="008A1643" w:rsidRDefault="00000000">
            <w:pPr>
              <w:keepNext/>
              <w:spacing w:after="0" w:line="240" w:lineRule="auto"/>
            </w:pPr>
            <w:r>
              <w:rPr>
                <w:sz w:val="18"/>
              </w:rPr>
              <w:t>Máximo 800 palabras.</w:t>
            </w:r>
          </w:p>
        </w:tc>
      </w:tr>
      <w:tr w:rsidR="008A1643" w:rsidRPr="0092130D" w14:paraId="6E564EB5" w14:textId="77777777">
        <w:trPr>
          <w:cantSplit/>
        </w:trPr>
        <w:tc>
          <w:tcPr>
            <w:tcW w:w="825" w:type="dxa"/>
          </w:tcPr>
          <w:p w14:paraId="20EF0644" w14:textId="77777777" w:rsidR="008A1643" w:rsidRDefault="00000000">
            <w:pPr>
              <w:keepNext/>
              <w:spacing w:after="0" w:line="240" w:lineRule="auto"/>
            </w:pPr>
            <w:r>
              <w:rPr>
                <w:sz w:val="18"/>
              </w:rPr>
              <w:t>S105</w:t>
            </w:r>
          </w:p>
        </w:tc>
        <w:tc>
          <w:tcPr>
            <w:tcW w:w="2246" w:type="dxa"/>
          </w:tcPr>
          <w:p w14:paraId="0CD03087" w14:textId="77777777" w:rsidR="008A1643" w:rsidRDefault="00000000">
            <w:pPr>
              <w:keepNext/>
              <w:spacing w:after="0" w:line="240" w:lineRule="auto"/>
            </w:pPr>
            <w:r>
              <w:rPr>
                <w:sz w:val="18"/>
              </w:rPr>
              <w:t>cifra_presente</w:t>
            </w:r>
          </w:p>
        </w:tc>
        <w:tc>
          <w:tcPr>
            <w:tcW w:w="5943" w:type="dxa"/>
          </w:tcPr>
          <w:p w14:paraId="29E26C02" w14:textId="77777777" w:rsidR="008A1643" w:rsidRPr="0092130D" w:rsidRDefault="00000000">
            <w:pPr>
              <w:keepNext/>
              <w:spacing w:after="0" w:line="240" w:lineRule="auto"/>
              <w:rPr>
                <w:lang w:val="es-ES"/>
              </w:rPr>
            </w:pPr>
            <w:r w:rsidRPr="0092130D">
              <w:rPr>
                <w:sz w:val="18"/>
                <w:lang w:val="es-ES"/>
              </w:rPr>
              <w:t xml:space="preserve">Media de </w:t>
            </w:r>
            <w:proofErr w:type="spellStart"/>
            <w:r w:rsidRPr="0092130D">
              <w:rPr>
                <w:sz w:val="18"/>
                <w:lang w:val="es-ES"/>
              </w:rPr>
              <w:t>gpu_utilization</w:t>
            </w:r>
            <w:proofErr w:type="spellEnd"/>
            <w:r w:rsidRPr="0092130D">
              <w:rPr>
                <w:sz w:val="18"/>
                <w:lang w:val="es-ES"/>
              </w:rPr>
              <w:t xml:space="preserve"> (57.9931): las tres características en el orden exigido.</w:t>
            </w:r>
          </w:p>
        </w:tc>
      </w:tr>
      <w:tr w:rsidR="008A1643" w:rsidRPr="0092130D" w14:paraId="3AEAA4D2" w14:textId="77777777">
        <w:trPr>
          <w:cantSplit/>
        </w:trPr>
        <w:tc>
          <w:tcPr>
            <w:tcW w:w="825" w:type="dxa"/>
          </w:tcPr>
          <w:p w14:paraId="001668A0" w14:textId="77777777" w:rsidR="008A1643" w:rsidRDefault="00000000">
            <w:pPr>
              <w:keepNext/>
              <w:spacing w:after="0" w:line="240" w:lineRule="auto"/>
            </w:pPr>
            <w:r>
              <w:rPr>
                <w:sz w:val="18"/>
              </w:rPr>
              <w:t>S106</w:t>
            </w:r>
          </w:p>
        </w:tc>
        <w:tc>
          <w:tcPr>
            <w:tcW w:w="2246" w:type="dxa"/>
          </w:tcPr>
          <w:p w14:paraId="76B860C5" w14:textId="77777777" w:rsidR="008A1643" w:rsidRDefault="00000000">
            <w:pPr>
              <w:keepNext/>
              <w:spacing w:after="0" w:line="240" w:lineRule="auto"/>
            </w:pPr>
            <w:r>
              <w:rPr>
                <w:sz w:val="18"/>
              </w:rPr>
              <w:t>cifra_presente</w:t>
            </w:r>
          </w:p>
        </w:tc>
        <w:tc>
          <w:tcPr>
            <w:tcW w:w="5943" w:type="dxa"/>
          </w:tcPr>
          <w:p w14:paraId="1A654A93" w14:textId="644DC5E6" w:rsidR="008A1643" w:rsidRPr="0092130D" w:rsidRDefault="00000000">
            <w:pPr>
              <w:keepNext/>
              <w:spacing w:after="0" w:line="240" w:lineRule="auto"/>
              <w:rPr>
                <w:lang w:val="es-ES"/>
              </w:rPr>
            </w:pPr>
            <w:r w:rsidRPr="0092130D">
              <w:rPr>
                <w:sz w:val="18"/>
                <w:lang w:val="es-ES"/>
              </w:rPr>
              <w:t xml:space="preserve">TRAMPA SECUNDARIA. </w:t>
            </w:r>
            <w:proofErr w:type="spellStart"/>
            <w:r w:rsidRPr="0092130D">
              <w:rPr>
                <w:sz w:val="18"/>
                <w:lang w:val="es-ES"/>
              </w:rPr>
              <w:t>load_score</w:t>
            </w:r>
            <w:proofErr w:type="spellEnd"/>
            <w:r w:rsidRPr="0092130D">
              <w:rPr>
                <w:sz w:val="18"/>
                <w:lang w:val="es-ES"/>
              </w:rPr>
              <w:t xml:space="preserve"> de la fila 23 = 3.136218 con la desviación de </w:t>
            </w:r>
            <w:proofErr w:type="spellStart"/>
            <w:r w:rsidRPr="0092130D">
              <w:rPr>
                <w:sz w:val="18"/>
                <w:lang w:val="es-ES"/>
              </w:rPr>
              <w:t>NumPy</w:t>
            </w:r>
            <w:proofErr w:type="spellEnd"/>
            <w:r w:rsidRPr="0092130D">
              <w:rPr>
                <w:sz w:val="18"/>
                <w:lang w:val="es-ES"/>
              </w:rPr>
              <w:t xml:space="preserve"> (</w:t>
            </w:r>
            <w:proofErr w:type="spellStart"/>
            <w:r w:rsidRPr="0092130D">
              <w:rPr>
                <w:sz w:val="18"/>
                <w:lang w:val="es-ES"/>
              </w:rPr>
              <w:t>ddof</w:t>
            </w:r>
            <w:proofErr w:type="spellEnd"/>
            <w:r w:rsidRPr="0092130D">
              <w:rPr>
                <w:sz w:val="18"/>
                <w:lang w:val="es-ES"/>
              </w:rPr>
              <w:t xml:space="preserve">=0), la que reproduce el </w:t>
            </w:r>
            <w:r w:rsidR="0092130D" w:rsidRPr="0092130D">
              <w:rPr>
                <w:sz w:val="18"/>
                <w:lang w:val="es-ES"/>
              </w:rPr>
              <w:t>“</w:t>
            </w:r>
            <w:r w:rsidRPr="0092130D">
              <w:rPr>
                <w:sz w:val="18"/>
                <w:lang w:val="es-ES"/>
              </w:rPr>
              <w:t>Resultado esperado</w:t>
            </w:r>
            <w:r w:rsidR="0092130D" w:rsidRPr="0092130D">
              <w:rPr>
                <w:sz w:val="18"/>
                <w:lang w:val="es-ES"/>
              </w:rPr>
              <w:t>”</w:t>
            </w:r>
            <w:r w:rsidRPr="0092130D">
              <w:rPr>
                <w:sz w:val="18"/>
                <w:lang w:val="es-ES"/>
              </w:rPr>
              <w:t xml:space="preserve">. Con </w:t>
            </w:r>
            <w:proofErr w:type="gramStart"/>
            <w:r w:rsidRPr="0092130D">
              <w:rPr>
                <w:sz w:val="18"/>
                <w:lang w:val="es-ES"/>
              </w:rPr>
              <w:t>la .</w:t>
            </w:r>
            <w:proofErr w:type="spellStart"/>
            <w:r w:rsidRPr="0092130D">
              <w:rPr>
                <w:sz w:val="18"/>
                <w:lang w:val="es-ES"/>
              </w:rPr>
              <w:t>std</w:t>
            </w:r>
            <w:proofErr w:type="spellEnd"/>
            <w:proofErr w:type="gramEnd"/>
            <w:r w:rsidRPr="0092130D">
              <w:rPr>
                <w:sz w:val="18"/>
                <w:lang w:val="es-ES"/>
              </w:rPr>
              <w:t>() de pandas (</w:t>
            </w:r>
            <w:proofErr w:type="spellStart"/>
            <w:r w:rsidRPr="0092130D">
              <w:rPr>
                <w:sz w:val="18"/>
                <w:lang w:val="es-ES"/>
              </w:rPr>
              <w:t>ddof</w:t>
            </w:r>
            <w:proofErr w:type="spellEnd"/>
            <w:r w:rsidRPr="0092130D">
              <w:rPr>
                <w:sz w:val="18"/>
                <w:lang w:val="es-ES"/>
              </w:rPr>
              <w:t>=1) sale 3.130986: la tolerancia 0.002 separa los dos.</w:t>
            </w:r>
          </w:p>
        </w:tc>
      </w:tr>
      <w:tr w:rsidR="008A1643" w:rsidRPr="0092130D" w14:paraId="02361682" w14:textId="77777777">
        <w:trPr>
          <w:cantSplit/>
        </w:trPr>
        <w:tc>
          <w:tcPr>
            <w:tcW w:w="825" w:type="dxa"/>
          </w:tcPr>
          <w:p w14:paraId="56C1E7B3" w14:textId="77777777" w:rsidR="008A1643" w:rsidRDefault="00000000">
            <w:pPr>
              <w:keepNext/>
              <w:spacing w:after="0" w:line="240" w:lineRule="auto"/>
            </w:pPr>
            <w:r>
              <w:rPr>
                <w:sz w:val="18"/>
              </w:rPr>
              <w:t>S107</w:t>
            </w:r>
          </w:p>
        </w:tc>
        <w:tc>
          <w:tcPr>
            <w:tcW w:w="2246" w:type="dxa"/>
          </w:tcPr>
          <w:p w14:paraId="67E2AEF1" w14:textId="77777777" w:rsidR="008A1643" w:rsidRDefault="00000000">
            <w:pPr>
              <w:keepNext/>
              <w:spacing w:after="0" w:line="240" w:lineRule="auto"/>
            </w:pPr>
            <w:r>
              <w:rPr>
                <w:sz w:val="18"/>
              </w:rPr>
              <w:t>cifra</w:t>
            </w:r>
          </w:p>
        </w:tc>
        <w:tc>
          <w:tcPr>
            <w:tcW w:w="5943" w:type="dxa"/>
          </w:tcPr>
          <w:p w14:paraId="7E5E497C" w14:textId="77777777" w:rsidR="008A1643" w:rsidRPr="0092130D" w:rsidRDefault="00000000">
            <w:pPr>
              <w:keepNext/>
              <w:spacing w:after="0" w:line="240" w:lineRule="auto"/>
              <w:rPr>
                <w:lang w:val="es-ES"/>
              </w:rPr>
            </w:pPr>
            <w:r w:rsidRPr="0092130D">
              <w:rPr>
                <w:sz w:val="18"/>
                <w:lang w:val="es-ES"/>
              </w:rPr>
              <w:t>Tabla resumen: potencia media de AI-SRV-01 (363.4598).</w:t>
            </w:r>
          </w:p>
        </w:tc>
      </w:tr>
      <w:tr w:rsidR="008A1643" w:rsidRPr="0092130D" w14:paraId="56615520" w14:textId="77777777">
        <w:trPr>
          <w:cantSplit/>
        </w:trPr>
        <w:tc>
          <w:tcPr>
            <w:tcW w:w="825" w:type="dxa"/>
          </w:tcPr>
          <w:p w14:paraId="700A2176" w14:textId="77777777" w:rsidR="008A1643" w:rsidRDefault="00000000">
            <w:pPr>
              <w:keepNext/>
              <w:spacing w:after="0" w:line="240" w:lineRule="auto"/>
            </w:pPr>
            <w:r>
              <w:rPr>
                <w:sz w:val="18"/>
              </w:rPr>
              <w:t>S108</w:t>
            </w:r>
          </w:p>
        </w:tc>
        <w:tc>
          <w:tcPr>
            <w:tcW w:w="2246" w:type="dxa"/>
          </w:tcPr>
          <w:p w14:paraId="4FB29A77" w14:textId="77777777" w:rsidR="008A1643" w:rsidRDefault="00000000">
            <w:pPr>
              <w:keepNext/>
              <w:spacing w:after="0" w:line="240" w:lineRule="auto"/>
            </w:pPr>
            <w:r>
              <w:rPr>
                <w:sz w:val="18"/>
              </w:rPr>
              <w:t>cifra</w:t>
            </w:r>
          </w:p>
        </w:tc>
        <w:tc>
          <w:tcPr>
            <w:tcW w:w="5943" w:type="dxa"/>
          </w:tcPr>
          <w:p w14:paraId="11DC9589" w14:textId="77777777" w:rsidR="008A1643" w:rsidRPr="0092130D" w:rsidRDefault="00000000">
            <w:pPr>
              <w:keepNext/>
              <w:spacing w:after="0" w:line="240" w:lineRule="auto"/>
              <w:rPr>
                <w:lang w:val="es-ES"/>
              </w:rPr>
            </w:pPr>
            <w:r w:rsidRPr="0092130D">
              <w:rPr>
                <w:sz w:val="18"/>
                <w:lang w:val="es-ES"/>
              </w:rPr>
              <w:t xml:space="preserve">Tabla resumen: carga media de AI-SRV-06 = 0.6676 (con </w:t>
            </w:r>
            <w:proofErr w:type="spellStart"/>
            <w:r w:rsidRPr="0092130D">
              <w:rPr>
                <w:sz w:val="18"/>
                <w:lang w:val="es-ES"/>
              </w:rPr>
              <w:t>ddof</w:t>
            </w:r>
            <w:proofErr w:type="spellEnd"/>
            <w:r w:rsidRPr="0092130D">
              <w:rPr>
                <w:sz w:val="18"/>
                <w:lang w:val="es-ES"/>
              </w:rPr>
              <w:t>=1 sale 0.6665). Comprueba que la tabla está completa (los seis servidores), no solo la fila de ejemplo.</w:t>
            </w:r>
          </w:p>
        </w:tc>
      </w:tr>
      <w:tr w:rsidR="008A1643" w:rsidRPr="0092130D" w14:paraId="6B9E0B13" w14:textId="77777777">
        <w:trPr>
          <w:cantSplit/>
        </w:trPr>
        <w:tc>
          <w:tcPr>
            <w:tcW w:w="825" w:type="dxa"/>
          </w:tcPr>
          <w:p w14:paraId="6F0B9AD8" w14:textId="77777777" w:rsidR="008A1643" w:rsidRDefault="00000000">
            <w:pPr>
              <w:spacing w:after="0" w:line="240" w:lineRule="auto"/>
            </w:pPr>
            <w:r>
              <w:rPr>
                <w:sz w:val="18"/>
              </w:rPr>
              <w:t>S109</w:t>
            </w:r>
          </w:p>
        </w:tc>
        <w:tc>
          <w:tcPr>
            <w:tcW w:w="2246" w:type="dxa"/>
          </w:tcPr>
          <w:p w14:paraId="2B4031BA" w14:textId="77777777" w:rsidR="008A1643" w:rsidRDefault="00000000">
            <w:pPr>
              <w:spacing w:after="0" w:line="240" w:lineRule="auto"/>
            </w:pPr>
            <w:r>
              <w:rPr>
                <w:sz w:val="18"/>
              </w:rPr>
              <w:t>procedencia</w:t>
            </w:r>
          </w:p>
        </w:tc>
        <w:tc>
          <w:tcPr>
            <w:tcW w:w="5943" w:type="dxa"/>
          </w:tcPr>
          <w:p w14:paraId="58C07D91" w14:textId="2CC3D576" w:rsidR="008A1643" w:rsidRPr="0092130D" w:rsidRDefault="0092130D">
            <w:pPr>
              <w:spacing w:after="0" w:line="240" w:lineRule="auto"/>
              <w:rPr>
                <w:lang w:val="es-ES"/>
              </w:rPr>
            </w:pPr>
            <w:r w:rsidRPr="0092130D">
              <w:rPr>
                <w:sz w:val="18"/>
                <w:lang w:val="es-ES"/>
              </w:rPr>
              <w:t>“</w:t>
            </w:r>
            <w:r w:rsidR="00000000" w:rsidRPr="0092130D">
              <w:rPr>
                <w:sz w:val="18"/>
                <w:lang w:val="es-ES"/>
              </w:rPr>
              <w:t>Toda cifra del reporte debe provenir de una ejecución del código</w:t>
            </w:r>
            <w:r w:rsidRPr="0092130D">
              <w:rPr>
                <w:sz w:val="18"/>
                <w:lang w:val="es-ES"/>
              </w:rPr>
              <w:t>”</w:t>
            </w:r>
            <w:r w:rsidR="00000000" w:rsidRPr="0092130D">
              <w:rPr>
                <w:sz w:val="18"/>
                <w:lang w:val="es-ES"/>
              </w:rPr>
              <w:t>.</w:t>
            </w:r>
          </w:p>
        </w:tc>
      </w:tr>
    </w:tbl>
    <w:p w14:paraId="291BCB38" w14:textId="77777777" w:rsidR="008A1643" w:rsidRPr="0092130D" w:rsidRDefault="008A1643">
      <w:pPr>
        <w:spacing w:after="0"/>
        <w:rPr>
          <w:lang w:val="es-ES"/>
        </w:rPr>
      </w:pPr>
    </w:p>
    <w:p w14:paraId="2A4FEBCD" w14:textId="77777777" w:rsidR="008A1643" w:rsidRPr="0092130D" w:rsidRDefault="00000000">
      <w:pPr>
        <w:keepNext/>
        <w:spacing w:before="120"/>
        <w:rPr>
          <w:lang w:val="es-ES"/>
        </w:rPr>
      </w:pPr>
      <w:r w:rsidRPr="0092130D">
        <w:rPr>
          <w:b/>
          <w:color w:val="0F4761"/>
          <w:sz w:val="23"/>
          <w:lang w:val="es-ES"/>
        </w:rPr>
        <w:t xml:space="preserve">S2 — </w:t>
      </w:r>
      <w:r w:rsidRPr="0092130D">
        <w:rPr>
          <w:rFonts w:ascii="Consolas" w:eastAsia="Consolas" w:hAnsi="Consolas"/>
          <w:b/>
          <w:color w:val="0F4761"/>
          <w:sz w:val="20"/>
          <w:lang w:val="es-ES"/>
        </w:rPr>
        <w:t>../tareas/reales/semana2/enunciado.pdf</w:t>
      </w:r>
      <w:r w:rsidRPr="0092130D">
        <w:rPr>
          <w:b/>
          <w:color w:val="0F4761"/>
          <w:sz w:val="23"/>
          <w:lang w:val="es-ES"/>
        </w:rPr>
        <w:t xml:space="preserve"> → </w:t>
      </w:r>
      <w:r w:rsidRPr="0092130D">
        <w:rPr>
          <w:rFonts w:ascii="Consolas" w:eastAsia="Consolas" w:hAnsi="Consolas"/>
          <w:b/>
          <w:color w:val="0F4761"/>
          <w:sz w:val="20"/>
          <w:lang w:val="es-ES"/>
        </w:rPr>
        <w:t>informe.md</w:t>
      </w:r>
      <w:r w:rsidRPr="0092130D">
        <w:rPr>
          <w:b/>
          <w:color w:val="0F4761"/>
          <w:sz w:val="23"/>
          <w:lang w:val="es-ES"/>
        </w:rPr>
        <w:t xml:space="preserve"> (12 comprobaciones)</w:t>
      </w:r>
    </w:p>
    <w:p w14:paraId="5715E3C0" w14:textId="77777777" w:rsidR="008A1643" w:rsidRPr="0092130D" w:rsidRDefault="00000000">
      <w:pPr>
        <w:jc w:val="both"/>
        <w:rPr>
          <w:lang w:val="es-ES"/>
        </w:rPr>
      </w:pPr>
      <w:r w:rsidRPr="0092130D">
        <w:rPr>
          <w:lang w:val="es-ES"/>
        </w:rPr>
        <w:t xml:space="preserve">Matemáticas y Programación para IA, semana 2: comparación pareada de dos modelos. Contiene la TRAMPA del </w:t>
      </w:r>
      <w:proofErr w:type="spellStart"/>
      <w:r w:rsidRPr="0092130D">
        <w:rPr>
          <w:lang w:val="es-ES"/>
        </w:rPr>
        <w:t>golden</w:t>
      </w:r>
      <w:proofErr w:type="spellEnd"/>
      <w:r w:rsidRPr="0092130D">
        <w:rPr>
          <w:lang w:val="es-ES"/>
        </w:rPr>
        <w:t xml:space="preserve"> (S210-S211). El evaluador lee los números sin signo: las verdades negativas se escriben en valor absoluto.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2246"/>
        <w:gridCol w:w="5943"/>
      </w:tblGrid>
      <w:tr w:rsidR="008A1643" w14:paraId="2F9D3B39" w14:textId="77777777">
        <w:trPr>
          <w:cantSplit/>
          <w:tblHeader/>
        </w:trPr>
        <w:tc>
          <w:tcPr>
            <w:tcW w:w="825" w:type="dxa"/>
            <w:shd w:val="clear" w:color="auto" w:fill="DAE9F7"/>
          </w:tcPr>
          <w:p w14:paraId="7DCF1324" w14:textId="77777777" w:rsidR="008A1643" w:rsidRDefault="00000000">
            <w:pPr>
              <w:spacing w:after="0" w:line="240" w:lineRule="auto"/>
              <w:jc w:val="center"/>
            </w:pPr>
            <w:r>
              <w:rPr>
                <w:b/>
                <w:sz w:val="18"/>
              </w:rPr>
              <w:t>id</w:t>
            </w:r>
          </w:p>
        </w:tc>
        <w:tc>
          <w:tcPr>
            <w:tcW w:w="2246" w:type="dxa"/>
            <w:shd w:val="clear" w:color="auto" w:fill="DAE9F7"/>
          </w:tcPr>
          <w:p w14:paraId="0C1E367B" w14:textId="77777777" w:rsidR="008A1643" w:rsidRDefault="00000000">
            <w:pPr>
              <w:spacing w:after="0" w:line="240" w:lineRule="auto"/>
              <w:jc w:val="center"/>
            </w:pPr>
            <w:r>
              <w:rPr>
                <w:b/>
                <w:sz w:val="18"/>
              </w:rPr>
              <w:t>tipo</w:t>
            </w:r>
          </w:p>
        </w:tc>
        <w:tc>
          <w:tcPr>
            <w:tcW w:w="5943" w:type="dxa"/>
            <w:shd w:val="clear" w:color="auto" w:fill="DAE9F7"/>
          </w:tcPr>
          <w:p w14:paraId="7E1CBD75" w14:textId="77777777" w:rsidR="008A1643" w:rsidRDefault="00000000">
            <w:pPr>
              <w:spacing w:after="0" w:line="240" w:lineRule="auto"/>
              <w:jc w:val="center"/>
            </w:pPr>
            <w:r>
              <w:rPr>
                <w:b/>
                <w:sz w:val="18"/>
              </w:rPr>
              <w:t>qué detecta</w:t>
            </w:r>
          </w:p>
        </w:tc>
      </w:tr>
      <w:tr w:rsidR="008A1643" w14:paraId="11948E55" w14:textId="77777777">
        <w:trPr>
          <w:cantSplit/>
        </w:trPr>
        <w:tc>
          <w:tcPr>
            <w:tcW w:w="825" w:type="dxa"/>
          </w:tcPr>
          <w:p w14:paraId="3DF5CE00" w14:textId="77777777" w:rsidR="008A1643" w:rsidRDefault="00000000">
            <w:pPr>
              <w:spacing w:after="0" w:line="240" w:lineRule="auto"/>
            </w:pPr>
            <w:r>
              <w:rPr>
                <w:sz w:val="18"/>
              </w:rPr>
              <w:t>S201</w:t>
            </w:r>
          </w:p>
        </w:tc>
        <w:tc>
          <w:tcPr>
            <w:tcW w:w="2246" w:type="dxa"/>
          </w:tcPr>
          <w:p w14:paraId="19ECBD1B" w14:textId="77777777" w:rsidR="008A1643" w:rsidRDefault="00000000">
            <w:pPr>
              <w:spacing w:after="0" w:line="240" w:lineRule="auto"/>
            </w:pPr>
            <w:r>
              <w:rPr>
                <w:sz w:val="18"/>
              </w:rPr>
              <w:t>archivo</w:t>
            </w:r>
          </w:p>
        </w:tc>
        <w:tc>
          <w:tcPr>
            <w:tcW w:w="5943" w:type="dxa"/>
          </w:tcPr>
          <w:p w14:paraId="2A1F65E3" w14:textId="77777777" w:rsidR="008A1643" w:rsidRDefault="00000000">
            <w:pPr>
              <w:spacing w:after="0" w:line="240" w:lineRule="auto"/>
            </w:pPr>
            <w:r>
              <w:rPr>
                <w:sz w:val="18"/>
              </w:rPr>
              <w:t>Entregable principal.</w:t>
            </w:r>
          </w:p>
        </w:tc>
      </w:tr>
      <w:tr w:rsidR="008A1643" w:rsidRPr="0092130D" w14:paraId="4ADABF95" w14:textId="77777777">
        <w:trPr>
          <w:cantSplit/>
        </w:trPr>
        <w:tc>
          <w:tcPr>
            <w:tcW w:w="825" w:type="dxa"/>
          </w:tcPr>
          <w:p w14:paraId="0B2516B1" w14:textId="77777777" w:rsidR="008A1643" w:rsidRDefault="00000000">
            <w:pPr>
              <w:spacing w:after="0" w:line="240" w:lineRule="auto"/>
            </w:pPr>
            <w:r>
              <w:rPr>
                <w:sz w:val="18"/>
              </w:rPr>
              <w:t>S202</w:t>
            </w:r>
          </w:p>
        </w:tc>
        <w:tc>
          <w:tcPr>
            <w:tcW w:w="2246" w:type="dxa"/>
          </w:tcPr>
          <w:p w14:paraId="28E4468A" w14:textId="77777777" w:rsidR="008A1643" w:rsidRDefault="00000000">
            <w:pPr>
              <w:spacing w:after="0" w:line="240" w:lineRule="auto"/>
            </w:pPr>
            <w:r>
              <w:rPr>
                <w:sz w:val="18"/>
              </w:rPr>
              <w:t>archivo</w:t>
            </w:r>
          </w:p>
        </w:tc>
        <w:tc>
          <w:tcPr>
            <w:tcW w:w="5943" w:type="dxa"/>
          </w:tcPr>
          <w:p w14:paraId="5872E57D" w14:textId="77777777" w:rsidR="008A1643" w:rsidRPr="0092130D" w:rsidRDefault="00000000">
            <w:pPr>
              <w:spacing w:after="0" w:line="240" w:lineRule="auto"/>
              <w:rPr>
                <w:lang w:val="es-ES"/>
              </w:rPr>
            </w:pPr>
            <w:r w:rsidRPr="0092130D">
              <w:rPr>
                <w:sz w:val="18"/>
                <w:lang w:val="es-ES"/>
              </w:rPr>
              <w:t>Tabla pareada exigida en output/ (Tarea 7).</w:t>
            </w:r>
          </w:p>
        </w:tc>
      </w:tr>
      <w:tr w:rsidR="008A1643" w:rsidRPr="0092130D" w14:paraId="5CC9092E" w14:textId="77777777">
        <w:trPr>
          <w:cantSplit/>
        </w:trPr>
        <w:tc>
          <w:tcPr>
            <w:tcW w:w="825" w:type="dxa"/>
          </w:tcPr>
          <w:p w14:paraId="44F4826F" w14:textId="77777777" w:rsidR="008A1643" w:rsidRDefault="00000000">
            <w:pPr>
              <w:spacing w:after="0" w:line="240" w:lineRule="auto"/>
            </w:pPr>
            <w:r>
              <w:rPr>
                <w:sz w:val="18"/>
              </w:rPr>
              <w:t>S203</w:t>
            </w:r>
          </w:p>
        </w:tc>
        <w:tc>
          <w:tcPr>
            <w:tcW w:w="2246" w:type="dxa"/>
          </w:tcPr>
          <w:p w14:paraId="733CA4DA" w14:textId="77777777" w:rsidR="008A1643" w:rsidRDefault="00000000">
            <w:pPr>
              <w:spacing w:after="0" w:line="240" w:lineRule="auto"/>
            </w:pPr>
            <w:r>
              <w:rPr>
                <w:sz w:val="18"/>
              </w:rPr>
              <w:t>archivo</w:t>
            </w:r>
          </w:p>
        </w:tc>
        <w:tc>
          <w:tcPr>
            <w:tcW w:w="5943" w:type="dxa"/>
          </w:tcPr>
          <w:p w14:paraId="788D38CD" w14:textId="77777777" w:rsidR="008A1643" w:rsidRPr="0092130D" w:rsidRDefault="00000000">
            <w:pPr>
              <w:spacing w:after="0" w:line="240" w:lineRule="auto"/>
              <w:rPr>
                <w:lang w:val="es-ES"/>
              </w:rPr>
            </w:pPr>
            <w:r w:rsidRPr="0092130D">
              <w:rPr>
                <w:sz w:val="18"/>
                <w:lang w:val="es-ES"/>
              </w:rPr>
              <w:t>Figura por tienda exigida en output/ (Tarea 3).</w:t>
            </w:r>
          </w:p>
        </w:tc>
      </w:tr>
      <w:tr w:rsidR="008A1643" w:rsidRPr="0092130D" w14:paraId="56C8B63D" w14:textId="77777777">
        <w:trPr>
          <w:cantSplit/>
        </w:trPr>
        <w:tc>
          <w:tcPr>
            <w:tcW w:w="825" w:type="dxa"/>
          </w:tcPr>
          <w:p w14:paraId="27721B87" w14:textId="77777777" w:rsidR="008A1643" w:rsidRDefault="00000000">
            <w:pPr>
              <w:spacing w:after="0" w:line="240" w:lineRule="auto"/>
            </w:pPr>
            <w:r>
              <w:rPr>
                <w:sz w:val="18"/>
              </w:rPr>
              <w:t>S204</w:t>
            </w:r>
          </w:p>
        </w:tc>
        <w:tc>
          <w:tcPr>
            <w:tcW w:w="2246" w:type="dxa"/>
          </w:tcPr>
          <w:p w14:paraId="5F96E082" w14:textId="77777777" w:rsidR="008A1643" w:rsidRDefault="00000000">
            <w:pPr>
              <w:spacing w:after="0" w:line="240" w:lineRule="auto"/>
            </w:pPr>
            <w:r>
              <w:rPr>
                <w:sz w:val="18"/>
              </w:rPr>
              <w:t>secciones</w:t>
            </w:r>
          </w:p>
        </w:tc>
        <w:tc>
          <w:tcPr>
            <w:tcW w:w="5943" w:type="dxa"/>
          </w:tcPr>
          <w:p w14:paraId="3A2FCC98" w14:textId="77777777" w:rsidR="008A1643" w:rsidRPr="0092130D" w:rsidRDefault="00000000">
            <w:pPr>
              <w:spacing w:after="0" w:line="240" w:lineRule="auto"/>
              <w:rPr>
                <w:lang w:val="es-ES"/>
              </w:rPr>
            </w:pPr>
            <w:r w:rsidRPr="0092130D">
              <w:rPr>
                <w:sz w:val="18"/>
                <w:lang w:val="es-ES"/>
              </w:rPr>
              <w:t>Las cinco partes del Anexo, en orden.</w:t>
            </w:r>
          </w:p>
        </w:tc>
      </w:tr>
      <w:tr w:rsidR="008A1643" w14:paraId="747B225D" w14:textId="77777777">
        <w:trPr>
          <w:cantSplit/>
        </w:trPr>
        <w:tc>
          <w:tcPr>
            <w:tcW w:w="825" w:type="dxa"/>
          </w:tcPr>
          <w:p w14:paraId="6D0425E3" w14:textId="77777777" w:rsidR="008A1643" w:rsidRDefault="00000000">
            <w:pPr>
              <w:spacing w:after="0" w:line="240" w:lineRule="auto"/>
            </w:pPr>
            <w:r>
              <w:rPr>
                <w:sz w:val="18"/>
              </w:rPr>
              <w:t>S205</w:t>
            </w:r>
          </w:p>
        </w:tc>
        <w:tc>
          <w:tcPr>
            <w:tcW w:w="2246" w:type="dxa"/>
          </w:tcPr>
          <w:p w14:paraId="532E6C9A" w14:textId="77777777" w:rsidR="008A1643" w:rsidRDefault="00000000">
            <w:pPr>
              <w:spacing w:after="0" w:line="240" w:lineRule="auto"/>
            </w:pPr>
            <w:r>
              <w:rPr>
                <w:sz w:val="18"/>
              </w:rPr>
              <w:t>cifra_presente</w:t>
            </w:r>
          </w:p>
        </w:tc>
        <w:tc>
          <w:tcPr>
            <w:tcW w:w="5943" w:type="dxa"/>
          </w:tcPr>
          <w:p w14:paraId="37092271" w14:textId="77777777" w:rsidR="008A1643" w:rsidRDefault="00000000">
            <w:pPr>
              <w:spacing w:after="0" w:line="240" w:lineRule="auto"/>
            </w:pPr>
            <w:r w:rsidRPr="0092130D">
              <w:rPr>
                <w:sz w:val="18"/>
                <w:lang w:val="es-ES"/>
              </w:rPr>
              <w:t xml:space="preserve">Desviación estándar MUESTRAL de las diferencias (1.2534). </w:t>
            </w:r>
            <w:r>
              <w:rPr>
                <w:sz w:val="18"/>
              </w:rPr>
              <w:t xml:space="preserve">Con </w:t>
            </w:r>
            <w:proofErr w:type="spellStart"/>
            <w:r>
              <w:rPr>
                <w:sz w:val="18"/>
              </w:rPr>
              <w:t>ddof</w:t>
            </w:r>
            <w:proofErr w:type="spellEnd"/>
            <w:r>
              <w:rPr>
                <w:sz w:val="18"/>
              </w:rPr>
              <w:t>=0 sale 1.2136.</w:t>
            </w:r>
          </w:p>
        </w:tc>
      </w:tr>
      <w:tr w:rsidR="008A1643" w14:paraId="32460D26" w14:textId="77777777">
        <w:trPr>
          <w:cantSplit/>
        </w:trPr>
        <w:tc>
          <w:tcPr>
            <w:tcW w:w="825" w:type="dxa"/>
          </w:tcPr>
          <w:p w14:paraId="32E23768" w14:textId="77777777" w:rsidR="008A1643" w:rsidRDefault="00000000">
            <w:pPr>
              <w:spacing w:after="0" w:line="240" w:lineRule="auto"/>
            </w:pPr>
            <w:r>
              <w:rPr>
                <w:sz w:val="18"/>
              </w:rPr>
              <w:t>S206</w:t>
            </w:r>
          </w:p>
        </w:tc>
        <w:tc>
          <w:tcPr>
            <w:tcW w:w="2246" w:type="dxa"/>
          </w:tcPr>
          <w:p w14:paraId="2B7460BB" w14:textId="77777777" w:rsidR="008A1643" w:rsidRDefault="00000000">
            <w:pPr>
              <w:spacing w:after="0" w:line="240" w:lineRule="auto"/>
            </w:pPr>
            <w:r>
              <w:rPr>
                <w:sz w:val="18"/>
              </w:rPr>
              <w:t>cifra_presente</w:t>
            </w:r>
          </w:p>
        </w:tc>
        <w:tc>
          <w:tcPr>
            <w:tcW w:w="5943" w:type="dxa"/>
          </w:tcPr>
          <w:p w14:paraId="2AAFB882" w14:textId="77777777" w:rsidR="008A1643" w:rsidRDefault="00000000">
            <w:pPr>
              <w:spacing w:after="0" w:line="240" w:lineRule="auto"/>
            </w:pPr>
            <w:r>
              <w:rPr>
                <w:sz w:val="18"/>
              </w:rPr>
              <w:t>Error estándar = sd/√n (0.3133).</w:t>
            </w:r>
          </w:p>
        </w:tc>
      </w:tr>
      <w:tr w:rsidR="008A1643" w14:paraId="22BA8D63" w14:textId="77777777">
        <w:trPr>
          <w:cantSplit/>
        </w:trPr>
        <w:tc>
          <w:tcPr>
            <w:tcW w:w="825" w:type="dxa"/>
          </w:tcPr>
          <w:p w14:paraId="44732DF1" w14:textId="77777777" w:rsidR="008A1643" w:rsidRDefault="00000000">
            <w:pPr>
              <w:spacing w:after="0" w:line="240" w:lineRule="auto"/>
            </w:pPr>
            <w:r>
              <w:rPr>
                <w:sz w:val="18"/>
              </w:rPr>
              <w:t>S207</w:t>
            </w:r>
          </w:p>
        </w:tc>
        <w:tc>
          <w:tcPr>
            <w:tcW w:w="2246" w:type="dxa"/>
          </w:tcPr>
          <w:p w14:paraId="11B646CD" w14:textId="77777777" w:rsidR="008A1643" w:rsidRDefault="00000000">
            <w:pPr>
              <w:spacing w:after="0" w:line="240" w:lineRule="auto"/>
            </w:pPr>
            <w:r>
              <w:rPr>
                <w:sz w:val="18"/>
              </w:rPr>
              <w:t>cifra_presente</w:t>
            </w:r>
          </w:p>
        </w:tc>
        <w:tc>
          <w:tcPr>
            <w:tcW w:w="5943" w:type="dxa"/>
          </w:tcPr>
          <w:p w14:paraId="18C6EE8E" w14:textId="77777777" w:rsidR="008A1643" w:rsidRDefault="00000000">
            <w:pPr>
              <w:spacing w:after="0" w:line="240" w:lineRule="auto"/>
            </w:pPr>
            <w:r w:rsidRPr="0092130D">
              <w:rPr>
                <w:sz w:val="18"/>
                <w:lang w:val="es-ES"/>
              </w:rPr>
              <w:t>p-</w:t>
            </w:r>
            <w:proofErr w:type="spellStart"/>
            <w:r w:rsidRPr="0092130D">
              <w:rPr>
                <w:sz w:val="18"/>
                <w:lang w:val="es-ES"/>
              </w:rPr>
              <w:t>value</w:t>
            </w:r>
            <w:proofErr w:type="spellEnd"/>
            <w:r w:rsidRPr="0092130D">
              <w:rPr>
                <w:sz w:val="18"/>
                <w:lang w:val="es-ES"/>
              </w:rPr>
              <w:t xml:space="preserve"> bilateral de la prueba t de una muestra sobre las diferencias (0.2013). </w:t>
            </w:r>
            <w:r>
              <w:rPr>
                <w:sz w:val="18"/>
              </w:rPr>
              <w:t xml:space="preserve">Una </w:t>
            </w:r>
            <w:proofErr w:type="spellStart"/>
            <w:r>
              <w:rPr>
                <w:sz w:val="18"/>
              </w:rPr>
              <w:t>prueba</w:t>
            </w:r>
            <w:proofErr w:type="spellEnd"/>
            <w:r>
              <w:rPr>
                <w:sz w:val="18"/>
              </w:rPr>
              <w:t xml:space="preserve"> t </w:t>
            </w:r>
            <w:proofErr w:type="spellStart"/>
            <w:r>
              <w:rPr>
                <w:sz w:val="18"/>
              </w:rPr>
              <w:t>independiente</w:t>
            </w:r>
            <w:proofErr w:type="spellEnd"/>
            <w:r>
              <w:rPr>
                <w:sz w:val="18"/>
              </w:rPr>
              <w:t xml:space="preserve"> (no pareada) da otro valor.</w:t>
            </w:r>
          </w:p>
        </w:tc>
      </w:tr>
      <w:tr w:rsidR="008A1643" w:rsidRPr="0092130D" w14:paraId="71860E3D" w14:textId="77777777">
        <w:trPr>
          <w:cantSplit/>
        </w:trPr>
        <w:tc>
          <w:tcPr>
            <w:tcW w:w="825" w:type="dxa"/>
          </w:tcPr>
          <w:p w14:paraId="69CED399" w14:textId="77777777" w:rsidR="008A1643" w:rsidRDefault="00000000">
            <w:pPr>
              <w:spacing w:after="0" w:line="240" w:lineRule="auto"/>
            </w:pPr>
            <w:r>
              <w:rPr>
                <w:sz w:val="18"/>
              </w:rPr>
              <w:t>S208</w:t>
            </w:r>
          </w:p>
        </w:tc>
        <w:tc>
          <w:tcPr>
            <w:tcW w:w="2246" w:type="dxa"/>
          </w:tcPr>
          <w:p w14:paraId="3E987D1B" w14:textId="77777777" w:rsidR="008A1643" w:rsidRDefault="00000000">
            <w:pPr>
              <w:spacing w:after="0" w:line="240" w:lineRule="auto"/>
            </w:pPr>
            <w:r>
              <w:rPr>
                <w:sz w:val="18"/>
              </w:rPr>
              <w:t>cifra_presente</w:t>
            </w:r>
          </w:p>
        </w:tc>
        <w:tc>
          <w:tcPr>
            <w:tcW w:w="5943" w:type="dxa"/>
          </w:tcPr>
          <w:p w14:paraId="7B045D8E" w14:textId="77777777" w:rsidR="008A1643" w:rsidRPr="0092130D" w:rsidRDefault="00000000">
            <w:pPr>
              <w:spacing w:after="0" w:line="240" w:lineRule="auto"/>
              <w:rPr>
                <w:lang w:val="es-ES"/>
              </w:rPr>
            </w:pPr>
            <w:r w:rsidRPr="0092130D">
              <w:rPr>
                <w:sz w:val="18"/>
                <w:lang w:val="es-ES"/>
              </w:rPr>
              <w:t>p-</w:t>
            </w:r>
            <w:proofErr w:type="spellStart"/>
            <w:r w:rsidRPr="0092130D">
              <w:rPr>
                <w:sz w:val="18"/>
                <w:lang w:val="es-ES"/>
              </w:rPr>
              <w:t>value</w:t>
            </w:r>
            <w:proofErr w:type="spellEnd"/>
            <w:r w:rsidRPr="0092130D">
              <w:rPr>
                <w:sz w:val="18"/>
                <w:lang w:val="es-ES"/>
              </w:rPr>
              <w:t xml:space="preserve"> exacto por cambios de signo: 13 372 de 65 536 configuraciones (0.2040). La tolerancia lo separa del p de la prueba t (0.2013).</w:t>
            </w:r>
          </w:p>
        </w:tc>
      </w:tr>
      <w:tr w:rsidR="008A1643" w:rsidRPr="0092130D" w14:paraId="3DFF6929" w14:textId="77777777">
        <w:trPr>
          <w:cantSplit/>
        </w:trPr>
        <w:tc>
          <w:tcPr>
            <w:tcW w:w="825" w:type="dxa"/>
          </w:tcPr>
          <w:p w14:paraId="3EDD2B87" w14:textId="77777777" w:rsidR="008A1643" w:rsidRDefault="00000000">
            <w:pPr>
              <w:spacing w:after="0" w:line="240" w:lineRule="auto"/>
            </w:pPr>
            <w:r>
              <w:rPr>
                <w:sz w:val="18"/>
              </w:rPr>
              <w:lastRenderedPageBreak/>
              <w:t>S209</w:t>
            </w:r>
          </w:p>
        </w:tc>
        <w:tc>
          <w:tcPr>
            <w:tcW w:w="2246" w:type="dxa"/>
          </w:tcPr>
          <w:p w14:paraId="45DBAD23" w14:textId="77777777" w:rsidR="008A1643" w:rsidRDefault="00000000">
            <w:pPr>
              <w:spacing w:after="0" w:line="240" w:lineRule="auto"/>
            </w:pPr>
            <w:r>
              <w:rPr>
                <w:sz w:val="18"/>
              </w:rPr>
              <w:t>contiene</w:t>
            </w:r>
          </w:p>
        </w:tc>
        <w:tc>
          <w:tcPr>
            <w:tcW w:w="5943" w:type="dxa"/>
          </w:tcPr>
          <w:p w14:paraId="178E026A" w14:textId="77777777" w:rsidR="008A1643" w:rsidRPr="0092130D" w:rsidRDefault="00000000">
            <w:pPr>
              <w:spacing w:after="0" w:line="240" w:lineRule="auto"/>
              <w:rPr>
                <w:lang w:val="es-ES"/>
              </w:rPr>
            </w:pPr>
            <w:r w:rsidRPr="0092130D">
              <w:rPr>
                <w:sz w:val="18"/>
                <w:lang w:val="es-ES"/>
              </w:rPr>
              <w:t xml:space="preserve">La semilla del </w:t>
            </w:r>
            <w:proofErr w:type="spellStart"/>
            <w:r w:rsidRPr="0092130D">
              <w:rPr>
                <w:sz w:val="18"/>
                <w:lang w:val="es-ES"/>
              </w:rPr>
              <w:t>bootstrap</w:t>
            </w:r>
            <w:proofErr w:type="spellEnd"/>
            <w:r w:rsidRPr="0092130D">
              <w:rPr>
                <w:sz w:val="18"/>
                <w:lang w:val="es-ES"/>
              </w:rPr>
              <w:t xml:space="preserve"> se declara (pregunta 17).</w:t>
            </w:r>
          </w:p>
        </w:tc>
      </w:tr>
      <w:tr w:rsidR="008A1643" w14:paraId="478DAB6A" w14:textId="77777777">
        <w:trPr>
          <w:cantSplit/>
        </w:trPr>
        <w:tc>
          <w:tcPr>
            <w:tcW w:w="825" w:type="dxa"/>
          </w:tcPr>
          <w:p w14:paraId="0A721CC5" w14:textId="77777777" w:rsidR="008A1643" w:rsidRDefault="00000000">
            <w:pPr>
              <w:spacing w:after="0" w:line="240" w:lineRule="auto"/>
            </w:pPr>
            <w:r>
              <w:rPr>
                <w:sz w:val="18"/>
              </w:rPr>
              <w:t>S210</w:t>
            </w:r>
          </w:p>
        </w:tc>
        <w:tc>
          <w:tcPr>
            <w:tcW w:w="2246" w:type="dxa"/>
          </w:tcPr>
          <w:p w14:paraId="56C660FF" w14:textId="77777777" w:rsidR="008A1643" w:rsidRDefault="00000000">
            <w:pPr>
              <w:spacing w:after="0" w:line="240" w:lineRule="auto"/>
            </w:pPr>
            <w:r>
              <w:rPr>
                <w:sz w:val="18"/>
              </w:rPr>
              <w:t>cifra_presente</w:t>
            </w:r>
          </w:p>
        </w:tc>
        <w:tc>
          <w:tcPr>
            <w:tcW w:w="5943" w:type="dxa"/>
          </w:tcPr>
          <w:p w14:paraId="1383EFA8" w14:textId="77777777" w:rsidR="008A1643" w:rsidRDefault="00000000">
            <w:pPr>
              <w:spacing w:after="0" w:line="240" w:lineRule="auto"/>
            </w:pPr>
            <w:r w:rsidRPr="0092130D">
              <w:rPr>
                <w:sz w:val="18"/>
                <w:lang w:val="es-ES"/>
              </w:rPr>
              <w:t xml:space="preserve">TRAMPA. Límite inferior del </w:t>
            </w:r>
            <w:proofErr w:type="spellStart"/>
            <w:r w:rsidRPr="0092130D">
              <w:rPr>
                <w:sz w:val="18"/>
                <w:lang w:val="es-ES"/>
              </w:rPr>
              <w:t>bootstrap</w:t>
            </w:r>
            <w:proofErr w:type="spellEnd"/>
            <w:r w:rsidRPr="0092130D">
              <w:rPr>
                <w:sz w:val="18"/>
                <w:lang w:val="es-ES"/>
              </w:rPr>
              <w:t xml:space="preserve"> pareado: −0.1938 con </w:t>
            </w:r>
            <w:proofErr w:type="spellStart"/>
            <w:r w:rsidRPr="0092130D">
              <w:rPr>
                <w:sz w:val="18"/>
                <w:lang w:val="es-ES"/>
              </w:rPr>
              <w:t>default_</w:t>
            </w:r>
            <w:proofErr w:type="gramStart"/>
            <w:r w:rsidRPr="0092130D">
              <w:rPr>
                <w:sz w:val="18"/>
                <w:lang w:val="es-ES"/>
              </w:rPr>
              <w:t>rng</w:t>
            </w:r>
            <w:proofErr w:type="spellEnd"/>
            <w:r w:rsidRPr="0092130D">
              <w:rPr>
                <w:sz w:val="18"/>
                <w:lang w:val="es-ES"/>
              </w:rPr>
              <w:t>(</w:t>
            </w:r>
            <w:proofErr w:type="gramEnd"/>
            <w:r w:rsidRPr="0092130D">
              <w:rPr>
                <w:sz w:val="18"/>
                <w:lang w:val="es-ES"/>
              </w:rPr>
              <w:t xml:space="preserve">20260829) y tiendas completas. </w:t>
            </w:r>
            <w:proofErr w:type="spellStart"/>
            <w:r w:rsidRPr="0092130D">
              <w:rPr>
                <w:sz w:val="18"/>
                <w:lang w:val="es-ES"/>
              </w:rPr>
              <w:t>Remuestrear</w:t>
            </w:r>
            <w:proofErr w:type="spellEnd"/>
            <w:r w:rsidRPr="0092130D">
              <w:rPr>
                <w:sz w:val="18"/>
                <w:lang w:val="es-ES"/>
              </w:rPr>
              <w:t xml:space="preserve"> A y B por separado da −1.169; usar </w:t>
            </w:r>
            <w:proofErr w:type="spellStart"/>
            <w:proofErr w:type="gramStart"/>
            <w:r w:rsidRPr="0092130D">
              <w:rPr>
                <w:sz w:val="18"/>
                <w:lang w:val="es-ES"/>
              </w:rPr>
              <w:t>np.random</w:t>
            </w:r>
            <w:proofErr w:type="gramEnd"/>
            <w:r w:rsidRPr="0092130D">
              <w:rPr>
                <w:sz w:val="18"/>
                <w:lang w:val="es-ES"/>
              </w:rPr>
              <w:t>.seed</w:t>
            </w:r>
            <w:proofErr w:type="spellEnd"/>
            <w:r w:rsidRPr="0092130D">
              <w:rPr>
                <w:sz w:val="18"/>
                <w:lang w:val="es-ES"/>
              </w:rPr>
              <w:t xml:space="preserve"> (la semilla global antigua) da −0.169. </w:t>
            </w:r>
            <w:r>
              <w:rPr>
                <w:sz w:val="18"/>
              </w:rPr>
              <w:t xml:space="preserve">Las dos </w:t>
            </w:r>
            <w:proofErr w:type="spellStart"/>
            <w:r>
              <w:rPr>
                <w:sz w:val="18"/>
              </w:rPr>
              <w:t>violaciones</w:t>
            </w:r>
            <w:proofErr w:type="spellEnd"/>
            <w:r>
              <w:rPr>
                <w:sz w:val="18"/>
              </w:rPr>
              <w:t xml:space="preserve"> de la Tarea 6 fallan aquí.</w:t>
            </w:r>
          </w:p>
        </w:tc>
      </w:tr>
      <w:tr w:rsidR="008A1643" w:rsidRPr="0092130D" w14:paraId="23A24DFB" w14:textId="77777777">
        <w:trPr>
          <w:cantSplit/>
        </w:trPr>
        <w:tc>
          <w:tcPr>
            <w:tcW w:w="825" w:type="dxa"/>
          </w:tcPr>
          <w:p w14:paraId="20F5E1DE" w14:textId="77777777" w:rsidR="008A1643" w:rsidRDefault="00000000">
            <w:pPr>
              <w:spacing w:after="0" w:line="240" w:lineRule="auto"/>
            </w:pPr>
            <w:r>
              <w:rPr>
                <w:sz w:val="18"/>
              </w:rPr>
              <w:t>S211</w:t>
            </w:r>
          </w:p>
        </w:tc>
        <w:tc>
          <w:tcPr>
            <w:tcW w:w="2246" w:type="dxa"/>
          </w:tcPr>
          <w:p w14:paraId="13E6CBC1" w14:textId="77777777" w:rsidR="008A1643" w:rsidRDefault="00000000">
            <w:pPr>
              <w:spacing w:after="0" w:line="240" w:lineRule="auto"/>
            </w:pPr>
            <w:r>
              <w:rPr>
                <w:sz w:val="18"/>
              </w:rPr>
              <w:t>cifra_presente</w:t>
            </w:r>
          </w:p>
        </w:tc>
        <w:tc>
          <w:tcPr>
            <w:tcW w:w="5943" w:type="dxa"/>
          </w:tcPr>
          <w:p w14:paraId="1823773E" w14:textId="77777777" w:rsidR="008A1643" w:rsidRPr="0092130D" w:rsidRDefault="00000000">
            <w:pPr>
              <w:spacing w:after="0" w:line="240" w:lineRule="auto"/>
              <w:rPr>
                <w:lang w:val="es-ES"/>
              </w:rPr>
            </w:pPr>
            <w:r w:rsidRPr="0092130D">
              <w:rPr>
                <w:sz w:val="18"/>
                <w:lang w:val="es-ES"/>
              </w:rPr>
              <w:t>TRAMPA. Límite superior: 1.0063 (separado: 2.000; semilla global: 0.9939).</w:t>
            </w:r>
          </w:p>
        </w:tc>
      </w:tr>
      <w:tr w:rsidR="008A1643" w:rsidRPr="0092130D" w14:paraId="5C9F6704" w14:textId="77777777">
        <w:trPr>
          <w:cantSplit/>
        </w:trPr>
        <w:tc>
          <w:tcPr>
            <w:tcW w:w="825" w:type="dxa"/>
          </w:tcPr>
          <w:p w14:paraId="24966276" w14:textId="77777777" w:rsidR="008A1643" w:rsidRDefault="00000000">
            <w:pPr>
              <w:spacing w:after="0" w:line="240" w:lineRule="auto"/>
            </w:pPr>
            <w:r>
              <w:rPr>
                <w:sz w:val="18"/>
              </w:rPr>
              <w:t>S212</w:t>
            </w:r>
          </w:p>
        </w:tc>
        <w:tc>
          <w:tcPr>
            <w:tcW w:w="2246" w:type="dxa"/>
          </w:tcPr>
          <w:p w14:paraId="384C1F43" w14:textId="77777777" w:rsidR="008A1643" w:rsidRDefault="00000000">
            <w:pPr>
              <w:spacing w:after="0" w:line="240" w:lineRule="auto"/>
            </w:pPr>
            <w:r>
              <w:rPr>
                <w:sz w:val="18"/>
              </w:rPr>
              <w:t>procedencia</w:t>
            </w:r>
          </w:p>
        </w:tc>
        <w:tc>
          <w:tcPr>
            <w:tcW w:w="5943" w:type="dxa"/>
          </w:tcPr>
          <w:p w14:paraId="5B581160" w14:textId="20DA68CB" w:rsidR="008A1643" w:rsidRPr="0092130D" w:rsidRDefault="0092130D">
            <w:pPr>
              <w:spacing w:after="0" w:line="240" w:lineRule="auto"/>
              <w:rPr>
                <w:lang w:val="es-ES"/>
              </w:rPr>
            </w:pPr>
            <w:r w:rsidRPr="0092130D">
              <w:rPr>
                <w:sz w:val="18"/>
                <w:lang w:val="es-ES"/>
              </w:rPr>
              <w:t>“</w:t>
            </w:r>
            <w:r w:rsidR="00000000" w:rsidRPr="0092130D">
              <w:rPr>
                <w:sz w:val="18"/>
                <w:lang w:val="es-ES"/>
              </w:rPr>
              <w:t>Toda cifra del informe debe provenir de una ejecución del código</w:t>
            </w:r>
            <w:r w:rsidRPr="0092130D">
              <w:rPr>
                <w:sz w:val="18"/>
                <w:lang w:val="es-ES"/>
              </w:rPr>
              <w:t>”</w:t>
            </w:r>
            <w:r w:rsidR="00000000" w:rsidRPr="0092130D">
              <w:rPr>
                <w:sz w:val="18"/>
                <w:lang w:val="es-ES"/>
              </w:rPr>
              <w:t>.</w:t>
            </w:r>
          </w:p>
        </w:tc>
      </w:tr>
    </w:tbl>
    <w:p w14:paraId="6A3FE7CE" w14:textId="77777777" w:rsidR="008A1643" w:rsidRPr="0092130D" w:rsidRDefault="008A1643">
      <w:pPr>
        <w:spacing w:after="0"/>
        <w:rPr>
          <w:lang w:val="es-ES"/>
        </w:rPr>
      </w:pPr>
    </w:p>
    <w:p w14:paraId="30ACC47F" w14:textId="77777777" w:rsidR="008A1643" w:rsidRPr="0092130D" w:rsidRDefault="00000000">
      <w:pPr>
        <w:keepNext/>
        <w:spacing w:before="120"/>
        <w:rPr>
          <w:lang w:val="es-ES"/>
        </w:rPr>
      </w:pPr>
      <w:r w:rsidRPr="0092130D">
        <w:rPr>
          <w:b/>
          <w:color w:val="0F4761"/>
          <w:sz w:val="23"/>
          <w:lang w:val="es-ES"/>
        </w:rPr>
        <w:t>Validación sin gastar H200</w:t>
      </w:r>
    </w:p>
    <w:p w14:paraId="6EFAFCDF"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 xml:space="preserve">A09 aprueba en las corridas con la curva estandarizada (0.976608 en el </w:t>
      </w:r>
      <w:proofErr w:type="spellStart"/>
      <w:proofErr w:type="gramStart"/>
      <w:r w:rsidRPr="0092130D">
        <w:rPr>
          <w:lang w:val="es-ES"/>
        </w:rPr>
        <w:t>resultados.json</w:t>
      </w:r>
      <w:proofErr w:type="spellEnd"/>
      <w:proofErr w:type="gramEnd"/>
      <w:r w:rsidRPr="0092130D">
        <w:rPr>
          <w:lang w:val="es-ES"/>
        </w:rPr>
        <w:t xml:space="preserve"> de la T3 de </w:t>
      </w:r>
      <w:r w:rsidRPr="0092130D">
        <w:rPr>
          <w:rFonts w:ascii="Consolas" w:eastAsia="Consolas" w:hAnsi="Consolas"/>
          <w:sz w:val="19"/>
          <w:lang w:val="es-ES"/>
        </w:rPr>
        <w:t>completo</w:t>
      </w:r>
      <w:r w:rsidRPr="0092130D">
        <w:rPr>
          <w:lang w:val="es-ES"/>
        </w:rPr>
        <w:t xml:space="preserve">, </w:t>
      </w:r>
      <w:r w:rsidRPr="0092130D">
        <w:rPr>
          <w:rFonts w:ascii="Consolas" w:eastAsia="Consolas" w:hAnsi="Consolas"/>
          <w:sz w:val="19"/>
          <w:lang w:val="es-ES"/>
        </w:rPr>
        <w:t>completo-r1</w:t>
      </w:r>
      <w:r w:rsidRPr="0092130D">
        <w:rPr>
          <w:lang w:val="es-ES"/>
        </w:rPr>
        <w:t xml:space="preserve"> y </w:t>
      </w:r>
      <w:r w:rsidRPr="0092130D">
        <w:rPr>
          <w:rFonts w:ascii="Consolas" w:eastAsia="Consolas" w:hAnsi="Consolas"/>
          <w:sz w:val="19"/>
          <w:lang w:val="es-ES"/>
        </w:rPr>
        <w:t>completo-r2</w:t>
      </w:r>
      <w:r w:rsidRPr="0092130D">
        <w:rPr>
          <w:lang w:val="es-ES"/>
        </w:rPr>
        <w:t xml:space="preserve">) y </w:t>
      </w:r>
      <w:r w:rsidRPr="0092130D">
        <w:rPr>
          <w:b/>
          <w:lang w:val="es-ES"/>
        </w:rPr>
        <w:t>falla</w:t>
      </w:r>
      <w:r w:rsidRPr="0092130D">
        <w:rPr>
          <w:lang w:val="es-ES"/>
        </w:rPr>
        <w:t xml:space="preserve"> en </w:t>
      </w:r>
      <w:r w:rsidRPr="0092130D">
        <w:rPr>
          <w:rFonts w:ascii="Consolas" w:eastAsia="Consolas" w:hAnsi="Consolas"/>
          <w:sz w:val="19"/>
          <w:lang w:val="es-ES"/>
        </w:rPr>
        <w:t>corridas/prueba/tarea-a-generativo-discriminativo/</w:t>
      </w:r>
      <w:r w:rsidRPr="0092130D">
        <w:rPr>
          <w:lang w:val="es-ES"/>
        </w:rPr>
        <w:t xml:space="preserve"> (la T3 sin </w:t>
      </w:r>
      <w:proofErr w:type="spellStart"/>
      <w:r w:rsidRPr="0092130D">
        <w:rPr>
          <w:rFonts w:ascii="Consolas" w:eastAsia="Consolas" w:hAnsi="Consolas"/>
          <w:sz w:val="19"/>
          <w:lang w:val="es-ES"/>
        </w:rPr>
        <w:t>StandardScaler</w:t>
      </w:r>
      <w:proofErr w:type="spellEnd"/>
      <w:r w:rsidRPr="0092130D">
        <w:rPr>
          <w:lang w:val="es-ES"/>
        </w:rPr>
        <w:t>, 2026-10-04): la falla que el kit no veía.</w:t>
      </w:r>
    </w:p>
    <w:p w14:paraId="2DC3F4D1"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 xml:space="preserve">Las trampas de S2 se reproducen con </w:t>
      </w:r>
      <w:proofErr w:type="spellStart"/>
      <w:r w:rsidRPr="0092130D">
        <w:rPr>
          <w:rFonts w:ascii="Consolas" w:eastAsia="Consolas" w:hAnsi="Consolas"/>
          <w:sz w:val="19"/>
          <w:lang w:val="es-ES"/>
        </w:rPr>
        <w:t>python</w:t>
      </w:r>
      <w:proofErr w:type="spellEnd"/>
      <w:r w:rsidRPr="0092130D">
        <w:rPr>
          <w:rFonts w:ascii="Consolas" w:eastAsia="Consolas" w:hAnsi="Consolas"/>
          <w:sz w:val="19"/>
          <w:lang w:val="es-ES"/>
        </w:rPr>
        <w:t xml:space="preserve"> golden/verdades_reales.py</w:t>
      </w:r>
      <w:r w:rsidRPr="0092130D">
        <w:rPr>
          <w:lang w:val="es-ES"/>
        </w:rPr>
        <w:t xml:space="preserve"> (</w:t>
      </w:r>
      <w:r w:rsidRPr="0092130D">
        <w:rPr>
          <w:rFonts w:ascii="Consolas" w:eastAsia="Consolas" w:hAnsi="Consolas"/>
          <w:sz w:val="19"/>
          <w:lang w:val="es-ES"/>
        </w:rPr>
        <w:t>s2_trampas</w:t>
      </w:r>
      <w:r w:rsidRPr="0092130D">
        <w:rPr>
          <w:lang w:val="es-ES"/>
        </w:rPr>
        <w:t>).</w:t>
      </w:r>
    </w:p>
    <w:p w14:paraId="5193CEDD" w14:textId="77777777" w:rsidR="008A1643" w:rsidRPr="0092130D" w:rsidRDefault="00000000">
      <w:pPr>
        <w:tabs>
          <w:tab w:val="left" w:pos="357"/>
        </w:tabs>
        <w:spacing w:after="60"/>
        <w:ind w:left="357" w:hanging="283"/>
        <w:jc w:val="both"/>
        <w:rPr>
          <w:lang w:val="es-ES"/>
        </w:rPr>
      </w:pPr>
      <w:r w:rsidRPr="0092130D">
        <w:rPr>
          <w:lang w:val="es-ES"/>
        </w:rPr>
        <w:t>•</w:t>
      </w:r>
      <w:r w:rsidRPr="0092130D">
        <w:rPr>
          <w:lang w:val="es-ES"/>
        </w:rPr>
        <w:tab/>
        <w:t>En la exploratoria (2026-10-05) la T6 de S2 calculó el intervalo correcto [−0.19375, 1.00625] pero la corrida agotó el presupuesto antes de aprobarla: S210 y S211 fallaron por presupuesto, no por la trampa.</w:t>
      </w:r>
    </w:p>
    <w:sectPr w:rsidR="008A1643" w:rsidRPr="0092130D" w:rsidSect="00034616">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5A9FBF" w14:textId="77777777" w:rsidR="00307EF9" w:rsidRDefault="00307EF9">
      <w:pPr>
        <w:spacing w:after="0" w:line="240" w:lineRule="auto"/>
      </w:pPr>
      <w:r>
        <w:separator/>
      </w:r>
    </w:p>
  </w:endnote>
  <w:endnote w:type="continuationSeparator" w:id="0">
    <w:p w14:paraId="42EBF9AE" w14:textId="77777777" w:rsidR="00307EF9" w:rsidRDefault="0030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87DB6" w14:textId="77777777" w:rsidR="008A1643" w:rsidRDefault="00000000">
    <w:pPr>
      <w:pStyle w:val="Footer"/>
      <w:jc w:val="right"/>
    </w:pPr>
    <w:r>
      <w:fldChar w:fldCharType="begin"/>
    </w:r>
    <w:r>
      <w:instrText>PAGE</w:instrText>
    </w:r>
    <w:r w:rsidR="0092130D">
      <w:fldChar w:fldCharType="separate"/>
    </w:r>
    <w:r w:rsidR="009213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3DB7C" w14:textId="77777777" w:rsidR="00307EF9" w:rsidRDefault="00307EF9">
      <w:pPr>
        <w:spacing w:after="0" w:line="240" w:lineRule="auto"/>
      </w:pPr>
      <w:r>
        <w:separator/>
      </w:r>
    </w:p>
  </w:footnote>
  <w:footnote w:type="continuationSeparator" w:id="0">
    <w:p w14:paraId="0F95B0A8" w14:textId="77777777" w:rsidR="00307EF9" w:rsidRDefault="00307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074903">
    <w:abstractNumId w:val="8"/>
  </w:num>
  <w:num w:numId="2" w16cid:durableId="1339773188">
    <w:abstractNumId w:val="6"/>
  </w:num>
  <w:num w:numId="3" w16cid:durableId="1944607416">
    <w:abstractNumId w:val="5"/>
  </w:num>
  <w:num w:numId="4" w16cid:durableId="339353120">
    <w:abstractNumId w:val="4"/>
  </w:num>
  <w:num w:numId="5" w16cid:durableId="662784446">
    <w:abstractNumId w:val="7"/>
  </w:num>
  <w:num w:numId="6" w16cid:durableId="195166965">
    <w:abstractNumId w:val="3"/>
  </w:num>
  <w:num w:numId="7" w16cid:durableId="1397826074">
    <w:abstractNumId w:val="2"/>
  </w:num>
  <w:num w:numId="8" w16cid:durableId="1046762231">
    <w:abstractNumId w:val="1"/>
  </w:num>
  <w:num w:numId="9" w16cid:durableId="12371318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EF9"/>
    <w:rsid w:val="00326F90"/>
    <w:rsid w:val="008A1643"/>
    <w:rsid w:val="0092130D"/>
    <w:rsid w:val="00AA1D8D"/>
    <w:rsid w:val="00B47730"/>
    <w:rsid w:val="00CB0664"/>
    <w:rsid w:val="00D13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0F431"/>
  <w14:defaultImageDpi w14:val="300"/>
  <w15:docId w15:val="{E130D7A2-8B77-3E49-82F5-4A90CA9D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130D"/>
    <w:pPr>
      <w:spacing w:before="100" w:beforeAutospacing="1" w:after="100" w:afterAutospacing="1" w:line="240" w:lineRule="auto"/>
    </w:pPr>
    <w:rPr>
      <w:rFonts w:ascii="Times New Roman" w:eastAsia="Times New Roman" w:hAnsi="Times New Roman" w:cs="Times New Roman"/>
      <w:sz w:val="24"/>
      <w:szCs w:val="24"/>
      <w:lang w:val="en-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7976</Words>
  <Characters>45469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3 v2—Un solver multiagente con GraphRAG: del enunciado en PDF al reporte medido.</dc:title>
  <dc:subject/>
  <dc:creator>Jessica Ballesteros, Miguel Álvarez, Darlyn Ludeña</dc:creator>
  <cp:keywords/>
  <dc:description>generated by python-docx</dc:description>
  <cp:lastModifiedBy>Miguel Esteban Álvarez Naranjo</cp:lastModifiedBy>
  <cp:revision>2</cp:revision>
  <dcterms:created xsi:type="dcterms:W3CDTF">2013-12-23T23:15:00Z</dcterms:created>
  <dcterms:modified xsi:type="dcterms:W3CDTF">2026-10-06T02:58:00Z</dcterms:modified>
  <cp:category/>
</cp:coreProperties>
</file>